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BDDBE5" w14:textId="77777777" w:rsidR="009F407A" w:rsidRDefault="009F407A">
      <w:pPr>
        <w:spacing w:after="200" w:line="276" w:lineRule="auto"/>
        <w:ind w:firstLine="0"/>
        <w:jc w:val="left"/>
        <w:rPr>
          <w:sz w:val="24"/>
          <w:lang w:val="ru-RU"/>
        </w:rPr>
      </w:pPr>
      <w:r>
        <w:rPr>
          <w:sz w:val="24"/>
          <w:lang w:val="ru-RU"/>
        </w:rPr>
        <w:br w:type="page"/>
      </w:r>
    </w:p>
    <w:p w14:paraId="6AA98B93" w14:textId="77777777" w:rsidR="00CD2C2E" w:rsidRPr="00F647A2" w:rsidRDefault="00CD2C2E" w:rsidP="00AA2551">
      <w:pPr>
        <w:ind w:firstLine="0"/>
        <w:rPr>
          <w:lang w:val="ru-RU"/>
        </w:rPr>
      </w:pPr>
    </w:p>
    <w:p w14:paraId="055C66C4" w14:textId="77777777" w:rsidR="00AA2551" w:rsidRPr="00D57930" w:rsidRDefault="00AA2551" w:rsidP="00AA2551">
      <w:pPr>
        <w:spacing w:after="200" w:line="276" w:lineRule="auto"/>
        <w:ind w:firstLine="0"/>
        <w:jc w:val="center"/>
        <w:rPr>
          <w:lang w:val="ru-RU"/>
        </w:rPr>
      </w:pPr>
      <w:r>
        <w:rPr>
          <w:lang w:val="ru-RU"/>
        </w:rPr>
        <w:br w:type="page"/>
      </w:r>
      <w:r w:rsidRPr="00D57930">
        <w:rPr>
          <w:lang w:val="ru-RU"/>
        </w:rPr>
        <w:lastRenderedPageBreak/>
        <w:t>РЕФЕРАТ</w:t>
      </w:r>
    </w:p>
    <w:p w14:paraId="44DF10F2" w14:textId="6382D8EF" w:rsidR="00FE546A" w:rsidRPr="00445FEF" w:rsidRDefault="00000000">
      <w:pPr>
        <w:ind w:firstLine="706"/>
        <w:rPr>
          <w:lang w:val="ru-RU"/>
        </w:rPr>
      </w:pPr>
      <w:r w:rsidRPr="00445FEF">
        <w:rPr>
          <w:lang w:val="ru-RU"/>
        </w:rPr>
        <w:t xml:space="preserve">Выпускная квалификационная работа </w:t>
      </w:r>
      <w:r w:rsidR="00445FEF">
        <w:rPr>
          <w:lang w:val="ru-RU"/>
        </w:rPr>
        <w:t>129</w:t>
      </w:r>
      <w:r w:rsidRPr="00445FEF">
        <w:rPr>
          <w:lang w:val="ru-RU"/>
        </w:rPr>
        <w:t xml:space="preserve"> с., 2</w:t>
      </w:r>
      <w:r w:rsidR="00445FEF">
        <w:rPr>
          <w:lang w:val="ru-RU"/>
        </w:rPr>
        <w:t>1</w:t>
      </w:r>
      <w:r w:rsidRPr="00445FEF">
        <w:rPr>
          <w:lang w:val="ru-RU"/>
        </w:rPr>
        <w:t xml:space="preserve"> рис., </w:t>
      </w:r>
      <w:r w:rsidR="00445FEF">
        <w:rPr>
          <w:lang w:val="ru-RU"/>
        </w:rPr>
        <w:t>34</w:t>
      </w:r>
      <w:r w:rsidRPr="00445FEF">
        <w:rPr>
          <w:lang w:val="ru-RU"/>
        </w:rPr>
        <w:t xml:space="preserve"> табл., </w:t>
      </w:r>
      <w:r w:rsidR="00445FEF">
        <w:rPr>
          <w:lang w:val="ru-RU"/>
        </w:rPr>
        <w:t>42</w:t>
      </w:r>
      <w:r w:rsidRPr="00445FEF">
        <w:rPr>
          <w:lang w:val="ru-RU"/>
        </w:rPr>
        <w:t xml:space="preserve"> источник</w:t>
      </w:r>
      <w:r w:rsidR="00445FEF">
        <w:rPr>
          <w:lang w:val="ru-RU"/>
        </w:rPr>
        <w:t>а</w:t>
      </w:r>
      <w:r w:rsidRPr="00445FEF">
        <w:rPr>
          <w:lang w:val="ru-RU"/>
        </w:rPr>
        <w:t xml:space="preserve">, </w:t>
      </w:r>
      <w:r w:rsidR="00445FEF">
        <w:rPr>
          <w:lang w:val="ru-RU"/>
        </w:rPr>
        <w:t>5</w:t>
      </w:r>
      <w:r w:rsidRPr="00445FEF">
        <w:rPr>
          <w:lang w:val="ru-RU"/>
        </w:rPr>
        <w:t xml:space="preserve"> прил.</w:t>
      </w:r>
    </w:p>
    <w:p w14:paraId="3C99E00B" w14:textId="77777777" w:rsidR="00AA2551" w:rsidRPr="00AA2551" w:rsidRDefault="00AA2551" w:rsidP="00AA2551">
      <w:pPr>
        <w:ind w:firstLine="706"/>
        <w:rPr>
          <w:lang w:val="ru-RU"/>
        </w:rPr>
      </w:pPr>
      <w:r w:rsidRPr="00AA2551">
        <w:rPr>
          <w:lang w:val="ru-RU"/>
        </w:rPr>
        <w:t xml:space="preserve">Выпускная квалификационная работа посвящена разработке системы </w:t>
      </w:r>
      <w:proofErr w:type="spellStart"/>
      <w:r w:rsidRPr="00AA2551">
        <w:rPr>
          <w:lang w:val="ru-RU"/>
        </w:rPr>
        <w:t>GestureFlow</w:t>
      </w:r>
      <w:proofErr w:type="spellEnd"/>
      <w:r w:rsidRPr="00AA2551">
        <w:rPr>
          <w:lang w:val="ru-RU"/>
        </w:rPr>
        <w:t xml:space="preserve"> для распознавания пользовательских жестов на основе собственного словаря и выполнения команд компьютера без использования специализированного оборудования.</w:t>
      </w:r>
    </w:p>
    <w:p w14:paraId="7634CE73" w14:textId="77777777" w:rsidR="00AA2551" w:rsidRPr="00AA2551" w:rsidRDefault="00AA2551" w:rsidP="00AA2551">
      <w:pPr>
        <w:ind w:firstLine="706"/>
        <w:rPr>
          <w:lang w:val="ru-RU"/>
        </w:rPr>
      </w:pPr>
      <w:r w:rsidRPr="00AA2551">
        <w:rPr>
          <w:lang w:val="ru-RU"/>
        </w:rPr>
        <w:t xml:space="preserve">Цель работы - разработать </w:t>
      </w:r>
      <w:proofErr w:type="spellStart"/>
      <w:r w:rsidRPr="00AA2551">
        <w:rPr>
          <w:lang w:val="ru-RU"/>
        </w:rPr>
        <w:t>desktop</w:t>
      </w:r>
      <w:proofErr w:type="spellEnd"/>
      <w:r w:rsidRPr="00AA2551">
        <w:rPr>
          <w:lang w:val="ru-RU"/>
        </w:rPr>
        <w:t>-приложение, позволяющее пользователю записывать собственные жесты, обучать модель распознавания, привязывать жесты к командам операционной системы и использовать жестовое управление в реальном времени.</w:t>
      </w:r>
    </w:p>
    <w:p w14:paraId="62E1046A" w14:textId="77777777" w:rsidR="00AA2551" w:rsidRPr="00AA2551" w:rsidRDefault="00AA2551" w:rsidP="00AA2551">
      <w:pPr>
        <w:ind w:firstLine="706"/>
        <w:rPr>
          <w:lang w:val="ru-RU"/>
        </w:rPr>
      </w:pPr>
      <w:r w:rsidRPr="00AA2551">
        <w:rPr>
          <w:lang w:val="ru-RU"/>
        </w:rPr>
        <w:t xml:space="preserve">Для достижения цели были решены следующие задачи: проведен анализ подходов к распознаванию жестов и средств человеко-компьютерного взаимодействия; выбран технологический стек проекта; спроектирована архитектура приложения и информационная модель базы данных; реализованы модули захвата видеопотока, выделения </w:t>
      </w:r>
      <w:proofErr w:type="spellStart"/>
      <w:r w:rsidRPr="00AA2551">
        <w:rPr>
          <w:lang w:val="ru-RU"/>
        </w:rPr>
        <w:t>landmarks</w:t>
      </w:r>
      <w:proofErr w:type="spellEnd"/>
      <w:r w:rsidRPr="00AA2551">
        <w:rPr>
          <w:lang w:val="ru-RU"/>
        </w:rPr>
        <w:t xml:space="preserve"> руки, записи обучающих примеров, обучения KNN-классификатора и онлайн-распознавания; разработан графический интерфейс для обучения жестов и настройки команд; выполнено тестирование и визуальный анализ метрик качества.</w:t>
      </w:r>
    </w:p>
    <w:p w14:paraId="6D735343" w14:textId="77777777" w:rsidR="00AA2551" w:rsidRPr="00AA2551" w:rsidRDefault="00AA2551" w:rsidP="00AA2551">
      <w:pPr>
        <w:ind w:firstLine="706"/>
        <w:rPr>
          <w:lang w:val="ru-RU"/>
        </w:rPr>
      </w:pPr>
      <w:r w:rsidRPr="00AA2551">
        <w:rPr>
          <w:lang w:val="ru-RU"/>
        </w:rPr>
        <w:t xml:space="preserve">Практическая значимость работы заключается в создании доступного персонализируемого жестового интерфейса, который может применяться для управления презентациями, мультимедиа, рабочими приложениями и демонстрационными стендами, а также в ассистивных сценариях, где использование клавиатуры и мыши затруднено. В отличие от решений с фиксированным набором жестов, </w:t>
      </w:r>
      <w:proofErr w:type="spellStart"/>
      <w:r w:rsidRPr="00AA2551">
        <w:rPr>
          <w:lang w:val="ru-RU"/>
        </w:rPr>
        <w:t>GestureFlow</w:t>
      </w:r>
      <w:proofErr w:type="spellEnd"/>
      <w:r w:rsidRPr="00AA2551">
        <w:rPr>
          <w:lang w:val="ru-RU"/>
        </w:rPr>
        <w:t xml:space="preserve"> позволяет пользователю самостоятельно формировать словарь команд под свои задачи. Система работает с обычной веб-камерой, выполняет обработку локально и может быть адаптирована для учебных, исследовательских и прикладных проектов в области естественных интерфейсов.</w:t>
      </w:r>
    </w:p>
    <w:p w14:paraId="7C4E1BBC" w14:textId="77777777" w:rsidR="00AA2551" w:rsidRDefault="00AA2551" w:rsidP="00AA2551">
      <w:pPr>
        <w:ind w:firstLine="706"/>
        <w:rPr>
          <w:lang w:val="ru-RU"/>
        </w:rPr>
      </w:pPr>
      <w:r w:rsidRPr="00AA2551">
        <w:rPr>
          <w:lang w:val="ru-RU"/>
        </w:rPr>
        <w:lastRenderedPageBreak/>
        <w:t>В результате работы разработан прототип приложения, включающий запись сэмплов, обучение модели, хранение жестов и команд в базе данных, привязку действий, распознавание в реальном времени и диагностическую обратную связь. Дальнейшее развитие системы связано с расширением набора жестов, поддержкой динамических движений, улучшением качества распознавания на данных разных пользователей, добавлением подсказок качества записи и упаковкой приложения для удобной установки.</w:t>
      </w:r>
    </w:p>
    <w:p w14:paraId="5B8AF8CD" w14:textId="77777777" w:rsidR="00FD209C" w:rsidRPr="00445FEF" w:rsidRDefault="00AA2551" w:rsidP="00AA2551">
      <w:pPr>
        <w:spacing w:after="200" w:line="276" w:lineRule="auto"/>
        <w:ind w:firstLine="0"/>
        <w:jc w:val="left"/>
        <w:rPr>
          <w:lang w:val="ru-RU"/>
        </w:rPr>
      </w:pPr>
      <w:r>
        <w:rPr>
          <w:lang w:val="ru-RU"/>
        </w:rPr>
        <w:br w:type="page"/>
      </w:r>
    </w:p>
    <w:p w14:paraId="7D77B3E6" w14:textId="77777777" w:rsidR="0067090E" w:rsidRPr="00E61A61" w:rsidRDefault="0067090E" w:rsidP="0067090E">
      <w:pPr>
        <w:pStyle w:val="affc"/>
        <w:jc w:val="center"/>
      </w:pPr>
      <w:r w:rsidRPr="00E61A61">
        <w:lastRenderedPageBreak/>
        <w:t>СОДЕРЖАНИЕ</w:t>
      </w:r>
    </w:p>
    <w:sdt>
      <w:sdtPr>
        <w:rPr>
          <w:rFonts w:asciiTheme="majorHAnsi" w:eastAsiaTheme="majorEastAsia" w:hAnsiTheme="majorHAnsi" w:cstheme="majorBidi"/>
          <w:color w:val="365F91" w:themeColor="accent1" w:themeShade="BF"/>
          <w:sz w:val="32"/>
          <w:szCs w:val="32"/>
          <w:lang w:val="en-US" w:eastAsia="en-US"/>
        </w:rPr>
        <w:id w:val="1610314202"/>
        <w:docPartObj>
          <w:docPartGallery w:val="Table of Contents"/>
          <w:docPartUnique/>
        </w:docPartObj>
      </w:sdtPr>
      <w:sdtEndPr>
        <w:rPr>
          <w:rFonts w:ascii="Times New Roman" w:eastAsia="Times New Roman" w:hAnsi="Times New Roman" w:cs="Times New Roman"/>
          <w:b/>
          <w:bCs/>
          <w:color w:val="auto"/>
          <w:sz w:val="28"/>
          <w:szCs w:val="28"/>
        </w:rPr>
      </w:sdtEndPr>
      <w:sdtContent>
        <w:p w14:paraId="743D802E" w14:textId="77777777" w:rsidR="007C06A3" w:rsidRDefault="0067090E">
          <w:pPr>
            <w:pStyle w:val="15"/>
            <w:rPr>
              <w:rFonts w:asciiTheme="minorHAnsi" w:eastAsiaTheme="minorEastAsia" w:hAnsiTheme="minorHAnsi" w:cstheme="minorBidi"/>
              <w:noProof/>
              <w:kern w:val="2"/>
              <w14:ligatures w14:val="standardContextual"/>
            </w:rPr>
          </w:pPr>
          <w:r w:rsidRPr="00E61A61">
            <w:rPr>
              <w:sz w:val="28"/>
              <w:szCs w:val="28"/>
            </w:rPr>
            <w:fldChar w:fldCharType="begin"/>
          </w:r>
          <w:r w:rsidRPr="00E61A61">
            <w:rPr>
              <w:sz w:val="28"/>
              <w:szCs w:val="28"/>
            </w:rPr>
            <w:instrText xml:space="preserve"> TOC \o "1-3" \h \z \u </w:instrText>
          </w:r>
          <w:r w:rsidRPr="00E61A61">
            <w:rPr>
              <w:sz w:val="28"/>
              <w:szCs w:val="28"/>
            </w:rPr>
            <w:fldChar w:fldCharType="separate"/>
          </w:r>
          <w:hyperlink w:anchor="_Toc231900801" w:history="1">
            <w:r w:rsidR="007C06A3" w:rsidRPr="00810F2F">
              <w:rPr>
                <w:rStyle w:val="aff9"/>
                <w:noProof/>
              </w:rPr>
              <w:t>СПИСОК УСЛОВНЫХ ОБОЗНАЧЕНИЙ И СОКРАЩЕНИЙ</w:t>
            </w:r>
            <w:r w:rsidR="007C06A3">
              <w:rPr>
                <w:noProof/>
                <w:webHidden/>
              </w:rPr>
              <w:tab/>
            </w:r>
            <w:r w:rsidR="007C06A3">
              <w:rPr>
                <w:noProof/>
                <w:webHidden/>
              </w:rPr>
              <w:fldChar w:fldCharType="begin"/>
            </w:r>
            <w:r w:rsidR="007C06A3">
              <w:rPr>
                <w:noProof/>
                <w:webHidden/>
              </w:rPr>
              <w:instrText xml:space="preserve"> PAGEREF _Toc231900801 \h </w:instrText>
            </w:r>
            <w:r w:rsidR="007C06A3">
              <w:rPr>
                <w:noProof/>
                <w:webHidden/>
              </w:rPr>
            </w:r>
            <w:r w:rsidR="007C06A3">
              <w:rPr>
                <w:noProof/>
                <w:webHidden/>
              </w:rPr>
              <w:fldChar w:fldCharType="separate"/>
            </w:r>
            <w:r w:rsidR="007C06A3">
              <w:rPr>
                <w:noProof/>
                <w:webHidden/>
              </w:rPr>
              <w:t>7</w:t>
            </w:r>
            <w:r w:rsidR="007C06A3">
              <w:rPr>
                <w:noProof/>
                <w:webHidden/>
              </w:rPr>
              <w:fldChar w:fldCharType="end"/>
            </w:r>
          </w:hyperlink>
        </w:p>
        <w:p w14:paraId="766B47B0" w14:textId="77777777" w:rsidR="007C06A3" w:rsidRDefault="007C06A3">
          <w:pPr>
            <w:pStyle w:val="15"/>
            <w:rPr>
              <w:rFonts w:asciiTheme="minorHAnsi" w:eastAsiaTheme="minorEastAsia" w:hAnsiTheme="minorHAnsi" w:cstheme="minorBidi"/>
              <w:noProof/>
              <w:kern w:val="2"/>
              <w14:ligatures w14:val="standardContextual"/>
            </w:rPr>
          </w:pPr>
          <w:hyperlink w:anchor="_Toc231900802" w:history="1">
            <w:r w:rsidRPr="00810F2F">
              <w:rPr>
                <w:rStyle w:val="aff9"/>
                <w:noProof/>
              </w:rPr>
              <w:t>ВВЕДЕНИЕ</w:t>
            </w:r>
            <w:r>
              <w:rPr>
                <w:noProof/>
                <w:webHidden/>
              </w:rPr>
              <w:tab/>
            </w:r>
            <w:r>
              <w:rPr>
                <w:noProof/>
                <w:webHidden/>
              </w:rPr>
              <w:fldChar w:fldCharType="begin"/>
            </w:r>
            <w:r>
              <w:rPr>
                <w:noProof/>
                <w:webHidden/>
              </w:rPr>
              <w:instrText xml:space="preserve"> PAGEREF _Toc231900802 \h </w:instrText>
            </w:r>
            <w:r>
              <w:rPr>
                <w:noProof/>
                <w:webHidden/>
              </w:rPr>
            </w:r>
            <w:r>
              <w:rPr>
                <w:noProof/>
                <w:webHidden/>
              </w:rPr>
              <w:fldChar w:fldCharType="separate"/>
            </w:r>
            <w:r>
              <w:rPr>
                <w:noProof/>
                <w:webHidden/>
              </w:rPr>
              <w:t>9</w:t>
            </w:r>
            <w:r>
              <w:rPr>
                <w:noProof/>
                <w:webHidden/>
              </w:rPr>
              <w:fldChar w:fldCharType="end"/>
            </w:r>
          </w:hyperlink>
        </w:p>
        <w:p w14:paraId="0CAA2932" w14:textId="77777777" w:rsidR="007C06A3" w:rsidRDefault="007C06A3">
          <w:pPr>
            <w:pStyle w:val="15"/>
            <w:tabs>
              <w:tab w:val="left" w:pos="480"/>
            </w:tabs>
            <w:rPr>
              <w:rFonts w:asciiTheme="minorHAnsi" w:eastAsiaTheme="minorEastAsia" w:hAnsiTheme="minorHAnsi" w:cstheme="minorBidi"/>
              <w:noProof/>
              <w:kern w:val="2"/>
              <w14:ligatures w14:val="standardContextual"/>
            </w:rPr>
          </w:pPr>
          <w:hyperlink w:anchor="_Toc231900803" w:history="1">
            <w:r w:rsidRPr="00810F2F">
              <w:rPr>
                <w:rStyle w:val="aff9"/>
                <w:noProof/>
              </w:rPr>
              <w:t>1.</w:t>
            </w:r>
            <w:r>
              <w:rPr>
                <w:rFonts w:asciiTheme="minorHAnsi" w:eastAsiaTheme="minorEastAsia" w:hAnsiTheme="minorHAnsi" w:cstheme="minorBidi"/>
                <w:noProof/>
                <w:kern w:val="2"/>
                <w14:ligatures w14:val="standardContextual"/>
              </w:rPr>
              <w:tab/>
            </w:r>
            <w:r w:rsidRPr="00810F2F">
              <w:rPr>
                <w:rStyle w:val="aff9"/>
                <w:noProof/>
              </w:rPr>
              <w:t>Теоретические сведения и анализ предметной области</w:t>
            </w:r>
            <w:r>
              <w:rPr>
                <w:noProof/>
                <w:webHidden/>
              </w:rPr>
              <w:tab/>
            </w:r>
            <w:r>
              <w:rPr>
                <w:noProof/>
                <w:webHidden/>
              </w:rPr>
              <w:fldChar w:fldCharType="begin"/>
            </w:r>
            <w:r>
              <w:rPr>
                <w:noProof/>
                <w:webHidden/>
              </w:rPr>
              <w:instrText xml:space="preserve"> PAGEREF _Toc231900803 \h </w:instrText>
            </w:r>
            <w:r>
              <w:rPr>
                <w:noProof/>
                <w:webHidden/>
              </w:rPr>
            </w:r>
            <w:r>
              <w:rPr>
                <w:noProof/>
                <w:webHidden/>
              </w:rPr>
              <w:fldChar w:fldCharType="separate"/>
            </w:r>
            <w:r>
              <w:rPr>
                <w:noProof/>
                <w:webHidden/>
              </w:rPr>
              <w:t>12</w:t>
            </w:r>
            <w:r>
              <w:rPr>
                <w:noProof/>
                <w:webHidden/>
              </w:rPr>
              <w:fldChar w:fldCharType="end"/>
            </w:r>
          </w:hyperlink>
        </w:p>
        <w:p w14:paraId="76FB192F" w14:textId="77777777" w:rsidR="007C06A3" w:rsidRDefault="007C06A3">
          <w:pPr>
            <w:pStyle w:val="2d"/>
            <w:tabs>
              <w:tab w:val="left" w:pos="960"/>
              <w:tab w:val="right" w:leader="dot" w:pos="9348"/>
            </w:tabs>
            <w:rPr>
              <w:rFonts w:asciiTheme="minorHAnsi" w:eastAsiaTheme="minorEastAsia" w:hAnsiTheme="minorHAnsi" w:cstheme="minorBidi"/>
              <w:noProof/>
              <w:kern w:val="2"/>
              <w14:ligatures w14:val="standardContextual"/>
            </w:rPr>
          </w:pPr>
          <w:hyperlink w:anchor="_Toc231900804" w:history="1">
            <w:r w:rsidRPr="00810F2F">
              <w:rPr>
                <w:rStyle w:val="aff9"/>
                <w:noProof/>
              </w:rPr>
              <w:t>1.1.</w:t>
            </w:r>
            <w:r>
              <w:rPr>
                <w:rFonts w:asciiTheme="minorHAnsi" w:eastAsiaTheme="minorEastAsia" w:hAnsiTheme="minorHAnsi" w:cstheme="minorBidi"/>
                <w:noProof/>
                <w:kern w:val="2"/>
                <w14:ligatures w14:val="standardContextual"/>
              </w:rPr>
              <w:tab/>
            </w:r>
            <w:r w:rsidRPr="00810F2F">
              <w:rPr>
                <w:rStyle w:val="aff9"/>
                <w:noProof/>
              </w:rPr>
              <w:t>Человеко-компьютерное взаимодействие и жестовое управление</w:t>
            </w:r>
            <w:r>
              <w:rPr>
                <w:noProof/>
                <w:webHidden/>
              </w:rPr>
              <w:tab/>
            </w:r>
            <w:r>
              <w:rPr>
                <w:noProof/>
                <w:webHidden/>
              </w:rPr>
              <w:fldChar w:fldCharType="begin"/>
            </w:r>
            <w:r>
              <w:rPr>
                <w:noProof/>
                <w:webHidden/>
              </w:rPr>
              <w:instrText xml:space="preserve"> PAGEREF _Toc231900804 \h </w:instrText>
            </w:r>
            <w:r>
              <w:rPr>
                <w:noProof/>
                <w:webHidden/>
              </w:rPr>
            </w:r>
            <w:r>
              <w:rPr>
                <w:noProof/>
                <w:webHidden/>
              </w:rPr>
              <w:fldChar w:fldCharType="separate"/>
            </w:r>
            <w:r>
              <w:rPr>
                <w:noProof/>
                <w:webHidden/>
              </w:rPr>
              <w:t>12</w:t>
            </w:r>
            <w:r>
              <w:rPr>
                <w:noProof/>
                <w:webHidden/>
              </w:rPr>
              <w:fldChar w:fldCharType="end"/>
            </w:r>
          </w:hyperlink>
        </w:p>
        <w:p w14:paraId="1A021EDB" w14:textId="77777777" w:rsidR="007C06A3" w:rsidRDefault="007C06A3">
          <w:pPr>
            <w:pStyle w:val="2d"/>
            <w:tabs>
              <w:tab w:val="left" w:pos="960"/>
              <w:tab w:val="right" w:leader="dot" w:pos="9348"/>
            </w:tabs>
            <w:rPr>
              <w:rFonts w:asciiTheme="minorHAnsi" w:eastAsiaTheme="minorEastAsia" w:hAnsiTheme="minorHAnsi" w:cstheme="minorBidi"/>
              <w:noProof/>
              <w:kern w:val="2"/>
              <w14:ligatures w14:val="standardContextual"/>
            </w:rPr>
          </w:pPr>
          <w:hyperlink w:anchor="_Toc231900805" w:history="1">
            <w:r w:rsidRPr="00810F2F">
              <w:rPr>
                <w:rStyle w:val="aff9"/>
                <w:noProof/>
              </w:rPr>
              <w:t>1.2.</w:t>
            </w:r>
            <w:r>
              <w:rPr>
                <w:rFonts w:asciiTheme="minorHAnsi" w:eastAsiaTheme="minorEastAsia" w:hAnsiTheme="minorHAnsi" w:cstheme="minorBidi"/>
                <w:noProof/>
                <w:kern w:val="2"/>
                <w14:ligatures w14:val="standardContextual"/>
              </w:rPr>
              <w:tab/>
            </w:r>
            <w:r w:rsidRPr="00810F2F">
              <w:rPr>
                <w:rStyle w:val="aff9"/>
                <w:noProof/>
              </w:rPr>
              <w:t>Современные подходы к распознаванию жестов</w:t>
            </w:r>
            <w:r>
              <w:rPr>
                <w:noProof/>
                <w:webHidden/>
              </w:rPr>
              <w:tab/>
            </w:r>
            <w:r>
              <w:rPr>
                <w:noProof/>
                <w:webHidden/>
              </w:rPr>
              <w:fldChar w:fldCharType="begin"/>
            </w:r>
            <w:r>
              <w:rPr>
                <w:noProof/>
                <w:webHidden/>
              </w:rPr>
              <w:instrText xml:space="preserve"> PAGEREF _Toc231900805 \h </w:instrText>
            </w:r>
            <w:r>
              <w:rPr>
                <w:noProof/>
                <w:webHidden/>
              </w:rPr>
            </w:r>
            <w:r>
              <w:rPr>
                <w:noProof/>
                <w:webHidden/>
              </w:rPr>
              <w:fldChar w:fldCharType="separate"/>
            </w:r>
            <w:r>
              <w:rPr>
                <w:noProof/>
                <w:webHidden/>
              </w:rPr>
              <w:t>14</w:t>
            </w:r>
            <w:r>
              <w:rPr>
                <w:noProof/>
                <w:webHidden/>
              </w:rPr>
              <w:fldChar w:fldCharType="end"/>
            </w:r>
          </w:hyperlink>
        </w:p>
        <w:p w14:paraId="5E6677EC" w14:textId="77777777" w:rsidR="007C06A3" w:rsidRDefault="007C06A3">
          <w:pPr>
            <w:pStyle w:val="2d"/>
            <w:tabs>
              <w:tab w:val="left" w:pos="960"/>
              <w:tab w:val="right" w:leader="dot" w:pos="9348"/>
            </w:tabs>
            <w:rPr>
              <w:rFonts w:asciiTheme="minorHAnsi" w:eastAsiaTheme="minorEastAsia" w:hAnsiTheme="minorHAnsi" w:cstheme="minorBidi"/>
              <w:noProof/>
              <w:kern w:val="2"/>
              <w14:ligatures w14:val="standardContextual"/>
            </w:rPr>
          </w:pPr>
          <w:hyperlink w:anchor="_Toc231900806" w:history="1">
            <w:r w:rsidRPr="00810F2F">
              <w:rPr>
                <w:rStyle w:val="aff9"/>
                <w:noProof/>
              </w:rPr>
              <w:t>1.3.</w:t>
            </w:r>
            <w:r>
              <w:rPr>
                <w:rFonts w:asciiTheme="minorHAnsi" w:eastAsiaTheme="minorEastAsia" w:hAnsiTheme="minorHAnsi" w:cstheme="minorBidi"/>
                <w:noProof/>
                <w:kern w:val="2"/>
                <w14:ligatures w14:val="standardContextual"/>
              </w:rPr>
              <w:tab/>
            </w:r>
            <w:r w:rsidRPr="00810F2F">
              <w:rPr>
                <w:rStyle w:val="aff9"/>
                <w:noProof/>
              </w:rPr>
              <w:t>Методы детекции руки и извлечения ключевых точек</w:t>
            </w:r>
            <w:r>
              <w:rPr>
                <w:noProof/>
                <w:webHidden/>
              </w:rPr>
              <w:tab/>
            </w:r>
            <w:r>
              <w:rPr>
                <w:noProof/>
                <w:webHidden/>
              </w:rPr>
              <w:fldChar w:fldCharType="begin"/>
            </w:r>
            <w:r>
              <w:rPr>
                <w:noProof/>
                <w:webHidden/>
              </w:rPr>
              <w:instrText xml:space="preserve"> PAGEREF _Toc231900806 \h </w:instrText>
            </w:r>
            <w:r>
              <w:rPr>
                <w:noProof/>
                <w:webHidden/>
              </w:rPr>
            </w:r>
            <w:r>
              <w:rPr>
                <w:noProof/>
                <w:webHidden/>
              </w:rPr>
              <w:fldChar w:fldCharType="separate"/>
            </w:r>
            <w:r>
              <w:rPr>
                <w:noProof/>
                <w:webHidden/>
              </w:rPr>
              <w:t>16</w:t>
            </w:r>
            <w:r>
              <w:rPr>
                <w:noProof/>
                <w:webHidden/>
              </w:rPr>
              <w:fldChar w:fldCharType="end"/>
            </w:r>
          </w:hyperlink>
        </w:p>
        <w:p w14:paraId="1C1373B3" w14:textId="77777777" w:rsidR="007C06A3" w:rsidRDefault="007C06A3">
          <w:pPr>
            <w:pStyle w:val="2d"/>
            <w:tabs>
              <w:tab w:val="left" w:pos="960"/>
              <w:tab w:val="right" w:leader="dot" w:pos="9348"/>
            </w:tabs>
            <w:rPr>
              <w:rFonts w:asciiTheme="minorHAnsi" w:eastAsiaTheme="minorEastAsia" w:hAnsiTheme="minorHAnsi" w:cstheme="minorBidi"/>
              <w:noProof/>
              <w:kern w:val="2"/>
              <w14:ligatures w14:val="standardContextual"/>
            </w:rPr>
          </w:pPr>
          <w:hyperlink w:anchor="_Toc231900807" w:history="1">
            <w:r w:rsidRPr="00810F2F">
              <w:rPr>
                <w:rStyle w:val="aff9"/>
                <w:noProof/>
              </w:rPr>
              <w:t>1.4.</w:t>
            </w:r>
            <w:r>
              <w:rPr>
                <w:rFonts w:asciiTheme="minorHAnsi" w:eastAsiaTheme="minorEastAsia" w:hAnsiTheme="minorHAnsi" w:cstheme="minorBidi"/>
                <w:noProof/>
                <w:kern w:val="2"/>
                <w14:ligatures w14:val="standardContextual"/>
              </w:rPr>
              <w:tab/>
            </w:r>
            <w:r w:rsidRPr="00810F2F">
              <w:rPr>
                <w:rStyle w:val="aff9"/>
                <w:noProof/>
              </w:rPr>
              <w:t>Методы классификации жестов и обучение на пользовательских данных</w:t>
            </w:r>
            <w:r>
              <w:rPr>
                <w:noProof/>
                <w:webHidden/>
              </w:rPr>
              <w:tab/>
            </w:r>
            <w:r>
              <w:rPr>
                <w:noProof/>
                <w:webHidden/>
              </w:rPr>
              <w:fldChar w:fldCharType="begin"/>
            </w:r>
            <w:r>
              <w:rPr>
                <w:noProof/>
                <w:webHidden/>
              </w:rPr>
              <w:instrText xml:space="preserve"> PAGEREF _Toc231900807 \h </w:instrText>
            </w:r>
            <w:r>
              <w:rPr>
                <w:noProof/>
                <w:webHidden/>
              </w:rPr>
            </w:r>
            <w:r>
              <w:rPr>
                <w:noProof/>
                <w:webHidden/>
              </w:rPr>
              <w:fldChar w:fldCharType="separate"/>
            </w:r>
            <w:r>
              <w:rPr>
                <w:noProof/>
                <w:webHidden/>
              </w:rPr>
              <w:t>19</w:t>
            </w:r>
            <w:r>
              <w:rPr>
                <w:noProof/>
                <w:webHidden/>
              </w:rPr>
              <w:fldChar w:fldCharType="end"/>
            </w:r>
          </w:hyperlink>
        </w:p>
        <w:p w14:paraId="314A6123" w14:textId="77777777" w:rsidR="007C06A3" w:rsidRDefault="007C06A3">
          <w:pPr>
            <w:pStyle w:val="2d"/>
            <w:tabs>
              <w:tab w:val="left" w:pos="960"/>
              <w:tab w:val="right" w:leader="dot" w:pos="9348"/>
            </w:tabs>
            <w:rPr>
              <w:rFonts w:asciiTheme="minorHAnsi" w:eastAsiaTheme="minorEastAsia" w:hAnsiTheme="minorHAnsi" w:cstheme="minorBidi"/>
              <w:noProof/>
              <w:kern w:val="2"/>
              <w14:ligatures w14:val="standardContextual"/>
            </w:rPr>
          </w:pPr>
          <w:hyperlink w:anchor="_Toc231900808" w:history="1">
            <w:r w:rsidRPr="00810F2F">
              <w:rPr>
                <w:rStyle w:val="aff9"/>
                <w:noProof/>
              </w:rPr>
              <w:t>1.5.</w:t>
            </w:r>
            <w:r>
              <w:rPr>
                <w:rFonts w:asciiTheme="minorHAnsi" w:eastAsiaTheme="minorEastAsia" w:hAnsiTheme="minorHAnsi" w:cstheme="minorBidi"/>
                <w:noProof/>
                <w:kern w:val="2"/>
                <w14:ligatures w14:val="standardContextual"/>
              </w:rPr>
              <w:tab/>
            </w:r>
            <w:r w:rsidRPr="00810F2F">
              <w:rPr>
                <w:rStyle w:val="aff9"/>
                <w:noProof/>
              </w:rPr>
              <w:t>Обзор существующих решений и требований к дружелюбному интерфейсу</w:t>
            </w:r>
            <w:r>
              <w:rPr>
                <w:noProof/>
                <w:webHidden/>
              </w:rPr>
              <w:tab/>
            </w:r>
            <w:r>
              <w:rPr>
                <w:noProof/>
                <w:webHidden/>
              </w:rPr>
              <w:fldChar w:fldCharType="begin"/>
            </w:r>
            <w:r>
              <w:rPr>
                <w:noProof/>
                <w:webHidden/>
              </w:rPr>
              <w:instrText xml:space="preserve"> PAGEREF _Toc231900808 \h </w:instrText>
            </w:r>
            <w:r>
              <w:rPr>
                <w:noProof/>
                <w:webHidden/>
              </w:rPr>
            </w:r>
            <w:r>
              <w:rPr>
                <w:noProof/>
                <w:webHidden/>
              </w:rPr>
              <w:fldChar w:fldCharType="separate"/>
            </w:r>
            <w:r>
              <w:rPr>
                <w:noProof/>
                <w:webHidden/>
              </w:rPr>
              <w:t>23</w:t>
            </w:r>
            <w:r>
              <w:rPr>
                <w:noProof/>
                <w:webHidden/>
              </w:rPr>
              <w:fldChar w:fldCharType="end"/>
            </w:r>
          </w:hyperlink>
        </w:p>
        <w:p w14:paraId="0D7D3DA8" w14:textId="77777777" w:rsidR="007C06A3" w:rsidRDefault="007C06A3">
          <w:pPr>
            <w:pStyle w:val="2d"/>
            <w:tabs>
              <w:tab w:val="left" w:pos="960"/>
              <w:tab w:val="right" w:leader="dot" w:pos="9348"/>
            </w:tabs>
            <w:rPr>
              <w:rFonts w:asciiTheme="minorHAnsi" w:eastAsiaTheme="minorEastAsia" w:hAnsiTheme="minorHAnsi" w:cstheme="minorBidi"/>
              <w:noProof/>
              <w:kern w:val="2"/>
              <w14:ligatures w14:val="standardContextual"/>
            </w:rPr>
          </w:pPr>
          <w:hyperlink w:anchor="_Toc231900809" w:history="1">
            <w:r w:rsidRPr="00810F2F">
              <w:rPr>
                <w:rStyle w:val="aff9"/>
                <w:noProof/>
              </w:rPr>
              <w:t>1.6.</w:t>
            </w:r>
            <w:r>
              <w:rPr>
                <w:rFonts w:asciiTheme="minorHAnsi" w:eastAsiaTheme="minorEastAsia" w:hAnsiTheme="minorHAnsi" w:cstheme="minorBidi"/>
                <w:noProof/>
                <w:kern w:val="2"/>
                <w14:ligatures w14:val="standardContextual"/>
              </w:rPr>
              <w:tab/>
            </w:r>
            <w:r w:rsidRPr="00810F2F">
              <w:rPr>
                <w:rStyle w:val="aff9"/>
                <w:noProof/>
              </w:rPr>
              <w:t>Выводы по первой главе</w:t>
            </w:r>
            <w:r>
              <w:rPr>
                <w:noProof/>
                <w:webHidden/>
              </w:rPr>
              <w:tab/>
            </w:r>
            <w:r>
              <w:rPr>
                <w:noProof/>
                <w:webHidden/>
              </w:rPr>
              <w:fldChar w:fldCharType="begin"/>
            </w:r>
            <w:r>
              <w:rPr>
                <w:noProof/>
                <w:webHidden/>
              </w:rPr>
              <w:instrText xml:space="preserve"> PAGEREF _Toc231900809 \h </w:instrText>
            </w:r>
            <w:r>
              <w:rPr>
                <w:noProof/>
                <w:webHidden/>
              </w:rPr>
            </w:r>
            <w:r>
              <w:rPr>
                <w:noProof/>
                <w:webHidden/>
              </w:rPr>
              <w:fldChar w:fldCharType="separate"/>
            </w:r>
            <w:r>
              <w:rPr>
                <w:noProof/>
                <w:webHidden/>
              </w:rPr>
              <w:t>28</w:t>
            </w:r>
            <w:r>
              <w:rPr>
                <w:noProof/>
                <w:webHidden/>
              </w:rPr>
              <w:fldChar w:fldCharType="end"/>
            </w:r>
          </w:hyperlink>
        </w:p>
        <w:p w14:paraId="18B30384" w14:textId="77777777" w:rsidR="007C06A3" w:rsidRDefault="007C06A3">
          <w:pPr>
            <w:pStyle w:val="15"/>
            <w:tabs>
              <w:tab w:val="left" w:pos="480"/>
            </w:tabs>
            <w:rPr>
              <w:rFonts w:asciiTheme="minorHAnsi" w:eastAsiaTheme="minorEastAsia" w:hAnsiTheme="minorHAnsi" w:cstheme="minorBidi"/>
              <w:noProof/>
              <w:kern w:val="2"/>
              <w14:ligatures w14:val="standardContextual"/>
            </w:rPr>
          </w:pPr>
          <w:hyperlink w:anchor="_Toc231900810" w:history="1">
            <w:r w:rsidRPr="00810F2F">
              <w:rPr>
                <w:rStyle w:val="aff9"/>
                <w:noProof/>
              </w:rPr>
              <w:t>2.</w:t>
            </w:r>
            <w:r>
              <w:rPr>
                <w:rFonts w:asciiTheme="minorHAnsi" w:eastAsiaTheme="minorEastAsia" w:hAnsiTheme="minorHAnsi" w:cstheme="minorBidi"/>
                <w:noProof/>
                <w:kern w:val="2"/>
                <w14:ligatures w14:val="standardContextual"/>
              </w:rPr>
              <w:tab/>
            </w:r>
            <w:r w:rsidRPr="00810F2F">
              <w:rPr>
                <w:rStyle w:val="aff9"/>
                <w:noProof/>
              </w:rPr>
              <w:t>Анализ требований и проектирование системы</w:t>
            </w:r>
            <w:r>
              <w:rPr>
                <w:noProof/>
                <w:webHidden/>
              </w:rPr>
              <w:tab/>
            </w:r>
            <w:r>
              <w:rPr>
                <w:noProof/>
                <w:webHidden/>
              </w:rPr>
              <w:fldChar w:fldCharType="begin"/>
            </w:r>
            <w:r>
              <w:rPr>
                <w:noProof/>
                <w:webHidden/>
              </w:rPr>
              <w:instrText xml:space="preserve"> PAGEREF _Toc231900810 \h </w:instrText>
            </w:r>
            <w:r>
              <w:rPr>
                <w:noProof/>
                <w:webHidden/>
              </w:rPr>
            </w:r>
            <w:r>
              <w:rPr>
                <w:noProof/>
                <w:webHidden/>
              </w:rPr>
              <w:fldChar w:fldCharType="separate"/>
            </w:r>
            <w:r>
              <w:rPr>
                <w:noProof/>
                <w:webHidden/>
              </w:rPr>
              <w:t>30</w:t>
            </w:r>
            <w:r>
              <w:rPr>
                <w:noProof/>
                <w:webHidden/>
              </w:rPr>
              <w:fldChar w:fldCharType="end"/>
            </w:r>
          </w:hyperlink>
        </w:p>
        <w:p w14:paraId="269A9C3F" w14:textId="77777777" w:rsidR="007C06A3" w:rsidRDefault="007C06A3">
          <w:pPr>
            <w:pStyle w:val="2d"/>
            <w:tabs>
              <w:tab w:val="left" w:pos="960"/>
              <w:tab w:val="right" w:leader="dot" w:pos="9348"/>
            </w:tabs>
            <w:rPr>
              <w:rFonts w:asciiTheme="minorHAnsi" w:eastAsiaTheme="minorEastAsia" w:hAnsiTheme="minorHAnsi" w:cstheme="minorBidi"/>
              <w:noProof/>
              <w:kern w:val="2"/>
              <w14:ligatures w14:val="standardContextual"/>
            </w:rPr>
          </w:pPr>
          <w:hyperlink w:anchor="_Toc231900811" w:history="1">
            <w:r w:rsidRPr="00810F2F">
              <w:rPr>
                <w:rStyle w:val="aff9"/>
                <w:noProof/>
              </w:rPr>
              <w:t>2.1.</w:t>
            </w:r>
            <w:r>
              <w:rPr>
                <w:rFonts w:asciiTheme="minorHAnsi" w:eastAsiaTheme="minorEastAsia" w:hAnsiTheme="minorHAnsi" w:cstheme="minorBidi"/>
                <w:noProof/>
                <w:kern w:val="2"/>
                <w14:ligatures w14:val="standardContextual"/>
              </w:rPr>
              <w:tab/>
            </w:r>
            <w:r w:rsidRPr="00810F2F">
              <w:rPr>
                <w:rStyle w:val="aff9"/>
                <w:noProof/>
              </w:rPr>
              <w:t>Постановка задачи и сценарии использования</w:t>
            </w:r>
            <w:r>
              <w:rPr>
                <w:noProof/>
                <w:webHidden/>
              </w:rPr>
              <w:tab/>
            </w:r>
            <w:r>
              <w:rPr>
                <w:noProof/>
                <w:webHidden/>
              </w:rPr>
              <w:fldChar w:fldCharType="begin"/>
            </w:r>
            <w:r>
              <w:rPr>
                <w:noProof/>
                <w:webHidden/>
              </w:rPr>
              <w:instrText xml:space="preserve"> PAGEREF _Toc231900811 \h </w:instrText>
            </w:r>
            <w:r>
              <w:rPr>
                <w:noProof/>
                <w:webHidden/>
              </w:rPr>
            </w:r>
            <w:r>
              <w:rPr>
                <w:noProof/>
                <w:webHidden/>
              </w:rPr>
              <w:fldChar w:fldCharType="separate"/>
            </w:r>
            <w:r>
              <w:rPr>
                <w:noProof/>
                <w:webHidden/>
              </w:rPr>
              <w:t>30</w:t>
            </w:r>
            <w:r>
              <w:rPr>
                <w:noProof/>
                <w:webHidden/>
              </w:rPr>
              <w:fldChar w:fldCharType="end"/>
            </w:r>
          </w:hyperlink>
        </w:p>
        <w:p w14:paraId="1468E6B2" w14:textId="77777777" w:rsidR="007C06A3" w:rsidRDefault="007C06A3">
          <w:pPr>
            <w:pStyle w:val="2d"/>
            <w:tabs>
              <w:tab w:val="left" w:pos="960"/>
              <w:tab w:val="right" w:leader="dot" w:pos="9348"/>
            </w:tabs>
            <w:rPr>
              <w:rFonts w:asciiTheme="minorHAnsi" w:eastAsiaTheme="minorEastAsia" w:hAnsiTheme="minorHAnsi" w:cstheme="minorBidi"/>
              <w:noProof/>
              <w:kern w:val="2"/>
              <w14:ligatures w14:val="standardContextual"/>
            </w:rPr>
          </w:pPr>
          <w:hyperlink w:anchor="_Toc231900812" w:history="1">
            <w:r w:rsidRPr="00810F2F">
              <w:rPr>
                <w:rStyle w:val="aff9"/>
                <w:noProof/>
              </w:rPr>
              <w:t>2.2.</w:t>
            </w:r>
            <w:r>
              <w:rPr>
                <w:rFonts w:asciiTheme="minorHAnsi" w:eastAsiaTheme="minorEastAsia" w:hAnsiTheme="minorHAnsi" w:cstheme="minorBidi"/>
                <w:noProof/>
                <w:kern w:val="2"/>
                <w14:ligatures w14:val="standardContextual"/>
              </w:rPr>
              <w:tab/>
            </w:r>
            <w:r w:rsidRPr="00810F2F">
              <w:rPr>
                <w:rStyle w:val="aff9"/>
                <w:noProof/>
              </w:rPr>
              <w:t>Функциональные и нефункциональные требования</w:t>
            </w:r>
            <w:r>
              <w:rPr>
                <w:noProof/>
                <w:webHidden/>
              </w:rPr>
              <w:tab/>
            </w:r>
            <w:r>
              <w:rPr>
                <w:noProof/>
                <w:webHidden/>
              </w:rPr>
              <w:fldChar w:fldCharType="begin"/>
            </w:r>
            <w:r>
              <w:rPr>
                <w:noProof/>
                <w:webHidden/>
              </w:rPr>
              <w:instrText xml:space="preserve"> PAGEREF _Toc231900812 \h </w:instrText>
            </w:r>
            <w:r>
              <w:rPr>
                <w:noProof/>
                <w:webHidden/>
              </w:rPr>
            </w:r>
            <w:r>
              <w:rPr>
                <w:noProof/>
                <w:webHidden/>
              </w:rPr>
              <w:fldChar w:fldCharType="separate"/>
            </w:r>
            <w:r>
              <w:rPr>
                <w:noProof/>
                <w:webHidden/>
              </w:rPr>
              <w:t>32</w:t>
            </w:r>
            <w:r>
              <w:rPr>
                <w:noProof/>
                <w:webHidden/>
              </w:rPr>
              <w:fldChar w:fldCharType="end"/>
            </w:r>
          </w:hyperlink>
        </w:p>
        <w:p w14:paraId="1766EAEC" w14:textId="77777777" w:rsidR="007C06A3" w:rsidRDefault="007C06A3">
          <w:pPr>
            <w:pStyle w:val="2d"/>
            <w:tabs>
              <w:tab w:val="left" w:pos="960"/>
              <w:tab w:val="right" w:leader="dot" w:pos="9348"/>
            </w:tabs>
            <w:rPr>
              <w:rFonts w:asciiTheme="minorHAnsi" w:eastAsiaTheme="minorEastAsia" w:hAnsiTheme="minorHAnsi" w:cstheme="minorBidi"/>
              <w:noProof/>
              <w:kern w:val="2"/>
              <w14:ligatures w14:val="standardContextual"/>
            </w:rPr>
          </w:pPr>
          <w:hyperlink w:anchor="_Toc231900813" w:history="1">
            <w:r w:rsidRPr="00810F2F">
              <w:rPr>
                <w:rStyle w:val="aff9"/>
                <w:noProof/>
              </w:rPr>
              <w:t>2.3.</w:t>
            </w:r>
            <w:r>
              <w:rPr>
                <w:rFonts w:asciiTheme="minorHAnsi" w:eastAsiaTheme="minorEastAsia" w:hAnsiTheme="minorHAnsi" w:cstheme="minorBidi"/>
                <w:noProof/>
                <w:kern w:val="2"/>
                <w14:ligatures w14:val="standardContextual"/>
              </w:rPr>
              <w:tab/>
            </w:r>
            <w:r w:rsidRPr="00810F2F">
              <w:rPr>
                <w:rStyle w:val="aff9"/>
                <w:noProof/>
              </w:rPr>
              <w:t>Выбор технологического стека</w:t>
            </w:r>
            <w:r>
              <w:rPr>
                <w:noProof/>
                <w:webHidden/>
              </w:rPr>
              <w:tab/>
            </w:r>
            <w:r>
              <w:rPr>
                <w:noProof/>
                <w:webHidden/>
              </w:rPr>
              <w:fldChar w:fldCharType="begin"/>
            </w:r>
            <w:r>
              <w:rPr>
                <w:noProof/>
                <w:webHidden/>
              </w:rPr>
              <w:instrText xml:space="preserve"> PAGEREF _Toc231900813 \h </w:instrText>
            </w:r>
            <w:r>
              <w:rPr>
                <w:noProof/>
                <w:webHidden/>
              </w:rPr>
            </w:r>
            <w:r>
              <w:rPr>
                <w:noProof/>
                <w:webHidden/>
              </w:rPr>
              <w:fldChar w:fldCharType="separate"/>
            </w:r>
            <w:r>
              <w:rPr>
                <w:noProof/>
                <w:webHidden/>
              </w:rPr>
              <w:t>34</w:t>
            </w:r>
            <w:r>
              <w:rPr>
                <w:noProof/>
                <w:webHidden/>
              </w:rPr>
              <w:fldChar w:fldCharType="end"/>
            </w:r>
          </w:hyperlink>
        </w:p>
        <w:p w14:paraId="624F124F" w14:textId="77777777" w:rsidR="007C06A3" w:rsidRDefault="007C06A3">
          <w:pPr>
            <w:pStyle w:val="2d"/>
            <w:tabs>
              <w:tab w:val="left" w:pos="960"/>
              <w:tab w:val="right" w:leader="dot" w:pos="9348"/>
            </w:tabs>
            <w:rPr>
              <w:rFonts w:asciiTheme="minorHAnsi" w:eastAsiaTheme="minorEastAsia" w:hAnsiTheme="minorHAnsi" w:cstheme="minorBidi"/>
              <w:noProof/>
              <w:kern w:val="2"/>
              <w14:ligatures w14:val="standardContextual"/>
            </w:rPr>
          </w:pPr>
          <w:hyperlink w:anchor="_Toc231900814" w:history="1">
            <w:r w:rsidRPr="00810F2F">
              <w:rPr>
                <w:rStyle w:val="aff9"/>
                <w:noProof/>
              </w:rPr>
              <w:t>2.4.</w:t>
            </w:r>
            <w:r>
              <w:rPr>
                <w:rFonts w:asciiTheme="minorHAnsi" w:eastAsiaTheme="minorEastAsia" w:hAnsiTheme="minorHAnsi" w:cstheme="minorBidi"/>
                <w:noProof/>
                <w:kern w:val="2"/>
                <w14:ligatures w14:val="standardContextual"/>
              </w:rPr>
              <w:tab/>
            </w:r>
            <w:r w:rsidRPr="00810F2F">
              <w:rPr>
                <w:rStyle w:val="aff9"/>
                <w:noProof/>
              </w:rPr>
              <w:t>Общая архитектура системы GestureFlow</w:t>
            </w:r>
            <w:r>
              <w:rPr>
                <w:noProof/>
                <w:webHidden/>
              </w:rPr>
              <w:tab/>
            </w:r>
            <w:r>
              <w:rPr>
                <w:noProof/>
                <w:webHidden/>
              </w:rPr>
              <w:fldChar w:fldCharType="begin"/>
            </w:r>
            <w:r>
              <w:rPr>
                <w:noProof/>
                <w:webHidden/>
              </w:rPr>
              <w:instrText xml:space="preserve"> PAGEREF _Toc231900814 \h </w:instrText>
            </w:r>
            <w:r>
              <w:rPr>
                <w:noProof/>
                <w:webHidden/>
              </w:rPr>
            </w:r>
            <w:r>
              <w:rPr>
                <w:noProof/>
                <w:webHidden/>
              </w:rPr>
              <w:fldChar w:fldCharType="separate"/>
            </w:r>
            <w:r>
              <w:rPr>
                <w:noProof/>
                <w:webHidden/>
              </w:rPr>
              <w:t>36</w:t>
            </w:r>
            <w:r>
              <w:rPr>
                <w:noProof/>
                <w:webHidden/>
              </w:rPr>
              <w:fldChar w:fldCharType="end"/>
            </w:r>
          </w:hyperlink>
        </w:p>
        <w:p w14:paraId="0E7E51D8" w14:textId="77777777" w:rsidR="007C06A3" w:rsidRDefault="007C06A3">
          <w:pPr>
            <w:pStyle w:val="2d"/>
            <w:tabs>
              <w:tab w:val="left" w:pos="960"/>
              <w:tab w:val="right" w:leader="dot" w:pos="9348"/>
            </w:tabs>
            <w:rPr>
              <w:rFonts w:asciiTheme="minorHAnsi" w:eastAsiaTheme="minorEastAsia" w:hAnsiTheme="minorHAnsi" w:cstheme="minorBidi"/>
              <w:noProof/>
              <w:kern w:val="2"/>
              <w14:ligatures w14:val="standardContextual"/>
            </w:rPr>
          </w:pPr>
          <w:hyperlink w:anchor="_Toc231900815" w:history="1">
            <w:r w:rsidRPr="00810F2F">
              <w:rPr>
                <w:rStyle w:val="aff9"/>
                <w:noProof/>
              </w:rPr>
              <w:t>2.5.</w:t>
            </w:r>
            <w:r>
              <w:rPr>
                <w:rFonts w:asciiTheme="minorHAnsi" w:eastAsiaTheme="minorEastAsia" w:hAnsiTheme="minorHAnsi" w:cstheme="minorBidi"/>
                <w:noProof/>
                <w:kern w:val="2"/>
                <w14:ligatures w14:val="standardContextual"/>
              </w:rPr>
              <w:tab/>
            </w:r>
            <w:r w:rsidRPr="00810F2F">
              <w:rPr>
                <w:rStyle w:val="aff9"/>
                <w:noProof/>
              </w:rPr>
              <w:t>Проектирование информационной модели и базы данных</w:t>
            </w:r>
            <w:r>
              <w:rPr>
                <w:noProof/>
                <w:webHidden/>
              </w:rPr>
              <w:tab/>
            </w:r>
            <w:r>
              <w:rPr>
                <w:noProof/>
                <w:webHidden/>
              </w:rPr>
              <w:fldChar w:fldCharType="begin"/>
            </w:r>
            <w:r>
              <w:rPr>
                <w:noProof/>
                <w:webHidden/>
              </w:rPr>
              <w:instrText xml:space="preserve"> PAGEREF _Toc231900815 \h </w:instrText>
            </w:r>
            <w:r>
              <w:rPr>
                <w:noProof/>
                <w:webHidden/>
              </w:rPr>
            </w:r>
            <w:r>
              <w:rPr>
                <w:noProof/>
                <w:webHidden/>
              </w:rPr>
              <w:fldChar w:fldCharType="separate"/>
            </w:r>
            <w:r>
              <w:rPr>
                <w:noProof/>
                <w:webHidden/>
              </w:rPr>
              <w:t>38</w:t>
            </w:r>
            <w:r>
              <w:rPr>
                <w:noProof/>
                <w:webHidden/>
              </w:rPr>
              <w:fldChar w:fldCharType="end"/>
            </w:r>
          </w:hyperlink>
        </w:p>
        <w:p w14:paraId="1F168996" w14:textId="77777777" w:rsidR="007C06A3" w:rsidRDefault="007C06A3">
          <w:pPr>
            <w:pStyle w:val="2d"/>
            <w:tabs>
              <w:tab w:val="left" w:pos="960"/>
              <w:tab w:val="right" w:leader="dot" w:pos="9348"/>
            </w:tabs>
            <w:rPr>
              <w:rFonts w:asciiTheme="minorHAnsi" w:eastAsiaTheme="minorEastAsia" w:hAnsiTheme="minorHAnsi" w:cstheme="minorBidi"/>
              <w:noProof/>
              <w:kern w:val="2"/>
              <w14:ligatures w14:val="standardContextual"/>
            </w:rPr>
          </w:pPr>
          <w:hyperlink w:anchor="_Toc231900816" w:history="1">
            <w:r w:rsidRPr="00810F2F">
              <w:rPr>
                <w:rStyle w:val="aff9"/>
                <w:noProof/>
              </w:rPr>
              <w:t>2.6.</w:t>
            </w:r>
            <w:r>
              <w:rPr>
                <w:rFonts w:asciiTheme="minorHAnsi" w:eastAsiaTheme="minorEastAsia" w:hAnsiTheme="minorHAnsi" w:cstheme="minorBidi"/>
                <w:noProof/>
                <w:kern w:val="2"/>
                <w14:ligatures w14:val="standardContextual"/>
              </w:rPr>
              <w:tab/>
            </w:r>
            <w:r w:rsidRPr="00810F2F">
              <w:rPr>
                <w:rStyle w:val="aff9"/>
                <w:noProof/>
              </w:rPr>
              <w:t>Проектирование привязки жестов к командам</w:t>
            </w:r>
            <w:r>
              <w:rPr>
                <w:noProof/>
                <w:webHidden/>
              </w:rPr>
              <w:tab/>
            </w:r>
            <w:r>
              <w:rPr>
                <w:noProof/>
                <w:webHidden/>
              </w:rPr>
              <w:fldChar w:fldCharType="begin"/>
            </w:r>
            <w:r>
              <w:rPr>
                <w:noProof/>
                <w:webHidden/>
              </w:rPr>
              <w:instrText xml:space="preserve"> PAGEREF _Toc231900816 \h </w:instrText>
            </w:r>
            <w:r>
              <w:rPr>
                <w:noProof/>
                <w:webHidden/>
              </w:rPr>
            </w:r>
            <w:r>
              <w:rPr>
                <w:noProof/>
                <w:webHidden/>
              </w:rPr>
              <w:fldChar w:fldCharType="separate"/>
            </w:r>
            <w:r>
              <w:rPr>
                <w:noProof/>
                <w:webHidden/>
              </w:rPr>
              <w:t>41</w:t>
            </w:r>
            <w:r>
              <w:rPr>
                <w:noProof/>
                <w:webHidden/>
              </w:rPr>
              <w:fldChar w:fldCharType="end"/>
            </w:r>
          </w:hyperlink>
        </w:p>
        <w:p w14:paraId="3EA90939" w14:textId="77777777" w:rsidR="007C06A3" w:rsidRDefault="007C06A3">
          <w:pPr>
            <w:pStyle w:val="2d"/>
            <w:tabs>
              <w:tab w:val="left" w:pos="960"/>
              <w:tab w:val="right" w:leader="dot" w:pos="9348"/>
            </w:tabs>
            <w:rPr>
              <w:rFonts w:asciiTheme="minorHAnsi" w:eastAsiaTheme="minorEastAsia" w:hAnsiTheme="minorHAnsi" w:cstheme="minorBidi"/>
              <w:noProof/>
              <w:kern w:val="2"/>
              <w14:ligatures w14:val="standardContextual"/>
            </w:rPr>
          </w:pPr>
          <w:hyperlink w:anchor="_Toc231900817" w:history="1">
            <w:r w:rsidRPr="00810F2F">
              <w:rPr>
                <w:rStyle w:val="aff9"/>
                <w:noProof/>
              </w:rPr>
              <w:t>2.7.</w:t>
            </w:r>
            <w:r>
              <w:rPr>
                <w:rFonts w:asciiTheme="minorHAnsi" w:eastAsiaTheme="minorEastAsia" w:hAnsiTheme="minorHAnsi" w:cstheme="minorBidi"/>
                <w:noProof/>
                <w:kern w:val="2"/>
                <w14:ligatures w14:val="standardContextual"/>
              </w:rPr>
              <w:tab/>
            </w:r>
            <w:r w:rsidRPr="00810F2F">
              <w:rPr>
                <w:rStyle w:val="aff9"/>
                <w:noProof/>
              </w:rPr>
              <w:t>Проектирование пользовательского интерфейса и диагностики</w:t>
            </w:r>
            <w:r>
              <w:rPr>
                <w:noProof/>
                <w:webHidden/>
              </w:rPr>
              <w:tab/>
            </w:r>
            <w:r>
              <w:rPr>
                <w:noProof/>
                <w:webHidden/>
              </w:rPr>
              <w:fldChar w:fldCharType="begin"/>
            </w:r>
            <w:r>
              <w:rPr>
                <w:noProof/>
                <w:webHidden/>
              </w:rPr>
              <w:instrText xml:space="preserve"> PAGEREF _Toc231900817 \h </w:instrText>
            </w:r>
            <w:r>
              <w:rPr>
                <w:noProof/>
                <w:webHidden/>
              </w:rPr>
            </w:r>
            <w:r>
              <w:rPr>
                <w:noProof/>
                <w:webHidden/>
              </w:rPr>
              <w:fldChar w:fldCharType="separate"/>
            </w:r>
            <w:r>
              <w:rPr>
                <w:noProof/>
                <w:webHidden/>
              </w:rPr>
              <w:t>42</w:t>
            </w:r>
            <w:r>
              <w:rPr>
                <w:noProof/>
                <w:webHidden/>
              </w:rPr>
              <w:fldChar w:fldCharType="end"/>
            </w:r>
          </w:hyperlink>
        </w:p>
        <w:p w14:paraId="75D39F5A" w14:textId="77777777" w:rsidR="007C06A3" w:rsidRDefault="007C06A3">
          <w:pPr>
            <w:pStyle w:val="2d"/>
            <w:tabs>
              <w:tab w:val="left" w:pos="960"/>
              <w:tab w:val="right" w:leader="dot" w:pos="9348"/>
            </w:tabs>
            <w:rPr>
              <w:rFonts w:asciiTheme="minorHAnsi" w:eastAsiaTheme="minorEastAsia" w:hAnsiTheme="minorHAnsi" w:cstheme="minorBidi"/>
              <w:noProof/>
              <w:kern w:val="2"/>
              <w14:ligatures w14:val="standardContextual"/>
            </w:rPr>
          </w:pPr>
          <w:hyperlink w:anchor="_Toc231900818" w:history="1">
            <w:r w:rsidRPr="00810F2F">
              <w:rPr>
                <w:rStyle w:val="aff9"/>
                <w:noProof/>
              </w:rPr>
              <w:t>2.8.</w:t>
            </w:r>
            <w:r>
              <w:rPr>
                <w:rFonts w:asciiTheme="minorHAnsi" w:eastAsiaTheme="minorEastAsia" w:hAnsiTheme="minorHAnsi" w:cstheme="minorBidi"/>
                <w:noProof/>
                <w:kern w:val="2"/>
                <w14:ligatures w14:val="standardContextual"/>
              </w:rPr>
              <w:tab/>
            </w:r>
            <w:r w:rsidRPr="00810F2F">
              <w:rPr>
                <w:rStyle w:val="aff9"/>
                <w:noProof/>
              </w:rPr>
              <w:t>Выводы по второй главе</w:t>
            </w:r>
            <w:r>
              <w:rPr>
                <w:noProof/>
                <w:webHidden/>
              </w:rPr>
              <w:tab/>
            </w:r>
            <w:r>
              <w:rPr>
                <w:noProof/>
                <w:webHidden/>
              </w:rPr>
              <w:fldChar w:fldCharType="begin"/>
            </w:r>
            <w:r>
              <w:rPr>
                <w:noProof/>
                <w:webHidden/>
              </w:rPr>
              <w:instrText xml:space="preserve"> PAGEREF _Toc231900818 \h </w:instrText>
            </w:r>
            <w:r>
              <w:rPr>
                <w:noProof/>
                <w:webHidden/>
              </w:rPr>
            </w:r>
            <w:r>
              <w:rPr>
                <w:noProof/>
                <w:webHidden/>
              </w:rPr>
              <w:fldChar w:fldCharType="separate"/>
            </w:r>
            <w:r>
              <w:rPr>
                <w:noProof/>
                <w:webHidden/>
              </w:rPr>
              <w:t>44</w:t>
            </w:r>
            <w:r>
              <w:rPr>
                <w:noProof/>
                <w:webHidden/>
              </w:rPr>
              <w:fldChar w:fldCharType="end"/>
            </w:r>
          </w:hyperlink>
        </w:p>
        <w:p w14:paraId="5295431E" w14:textId="77777777" w:rsidR="007C06A3" w:rsidRDefault="007C06A3">
          <w:pPr>
            <w:pStyle w:val="15"/>
            <w:tabs>
              <w:tab w:val="left" w:pos="480"/>
            </w:tabs>
            <w:rPr>
              <w:rFonts w:asciiTheme="minorHAnsi" w:eastAsiaTheme="minorEastAsia" w:hAnsiTheme="minorHAnsi" w:cstheme="minorBidi"/>
              <w:noProof/>
              <w:kern w:val="2"/>
              <w14:ligatures w14:val="standardContextual"/>
            </w:rPr>
          </w:pPr>
          <w:hyperlink w:anchor="_Toc231900819" w:history="1">
            <w:r w:rsidRPr="00810F2F">
              <w:rPr>
                <w:rStyle w:val="aff9"/>
                <w:noProof/>
              </w:rPr>
              <w:t>3.</w:t>
            </w:r>
            <w:r>
              <w:rPr>
                <w:rFonts w:asciiTheme="minorHAnsi" w:eastAsiaTheme="minorEastAsia" w:hAnsiTheme="minorHAnsi" w:cstheme="minorBidi"/>
                <w:noProof/>
                <w:kern w:val="2"/>
                <w14:ligatures w14:val="standardContextual"/>
              </w:rPr>
              <w:tab/>
            </w:r>
            <w:r w:rsidRPr="00810F2F">
              <w:rPr>
                <w:rStyle w:val="aff9"/>
                <w:noProof/>
              </w:rPr>
              <w:t>Разработка и реализация системы GestureFlow</w:t>
            </w:r>
            <w:r>
              <w:rPr>
                <w:noProof/>
                <w:webHidden/>
              </w:rPr>
              <w:tab/>
            </w:r>
            <w:r>
              <w:rPr>
                <w:noProof/>
                <w:webHidden/>
              </w:rPr>
              <w:fldChar w:fldCharType="begin"/>
            </w:r>
            <w:r>
              <w:rPr>
                <w:noProof/>
                <w:webHidden/>
              </w:rPr>
              <w:instrText xml:space="preserve"> PAGEREF _Toc231900819 \h </w:instrText>
            </w:r>
            <w:r>
              <w:rPr>
                <w:noProof/>
                <w:webHidden/>
              </w:rPr>
            </w:r>
            <w:r>
              <w:rPr>
                <w:noProof/>
                <w:webHidden/>
              </w:rPr>
              <w:fldChar w:fldCharType="separate"/>
            </w:r>
            <w:r>
              <w:rPr>
                <w:noProof/>
                <w:webHidden/>
              </w:rPr>
              <w:t>45</w:t>
            </w:r>
            <w:r>
              <w:rPr>
                <w:noProof/>
                <w:webHidden/>
              </w:rPr>
              <w:fldChar w:fldCharType="end"/>
            </w:r>
          </w:hyperlink>
        </w:p>
        <w:p w14:paraId="433CC6AA" w14:textId="77777777" w:rsidR="007C06A3" w:rsidRDefault="007C06A3">
          <w:pPr>
            <w:pStyle w:val="2d"/>
            <w:tabs>
              <w:tab w:val="left" w:pos="960"/>
              <w:tab w:val="right" w:leader="dot" w:pos="9348"/>
            </w:tabs>
            <w:rPr>
              <w:rFonts w:asciiTheme="minorHAnsi" w:eastAsiaTheme="minorEastAsia" w:hAnsiTheme="minorHAnsi" w:cstheme="minorBidi"/>
              <w:noProof/>
              <w:kern w:val="2"/>
              <w14:ligatures w14:val="standardContextual"/>
            </w:rPr>
          </w:pPr>
          <w:hyperlink w:anchor="_Toc231900820" w:history="1">
            <w:r w:rsidRPr="00810F2F">
              <w:rPr>
                <w:rStyle w:val="aff9"/>
                <w:noProof/>
              </w:rPr>
              <w:t>3.1.</w:t>
            </w:r>
            <w:r>
              <w:rPr>
                <w:rFonts w:asciiTheme="minorHAnsi" w:eastAsiaTheme="minorEastAsia" w:hAnsiTheme="minorHAnsi" w:cstheme="minorBidi"/>
                <w:noProof/>
                <w:kern w:val="2"/>
                <w14:ligatures w14:val="standardContextual"/>
              </w:rPr>
              <w:tab/>
            </w:r>
            <w:r w:rsidRPr="00810F2F">
              <w:rPr>
                <w:rStyle w:val="aff9"/>
                <w:noProof/>
              </w:rPr>
              <w:t>Организация разработки и структура программных модулей</w:t>
            </w:r>
            <w:r>
              <w:rPr>
                <w:noProof/>
                <w:webHidden/>
              </w:rPr>
              <w:tab/>
            </w:r>
            <w:r>
              <w:rPr>
                <w:noProof/>
                <w:webHidden/>
              </w:rPr>
              <w:fldChar w:fldCharType="begin"/>
            </w:r>
            <w:r>
              <w:rPr>
                <w:noProof/>
                <w:webHidden/>
              </w:rPr>
              <w:instrText xml:space="preserve"> PAGEREF _Toc231900820 \h </w:instrText>
            </w:r>
            <w:r>
              <w:rPr>
                <w:noProof/>
                <w:webHidden/>
              </w:rPr>
            </w:r>
            <w:r>
              <w:rPr>
                <w:noProof/>
                <w:webHidden/>
              </w:rPr>
              <w:fldChar w:fldCharType="separate"/>
            </w:r>
            <w:r>
              <w:rPr>
                <w:noProof/>
                <w:webHidden/>
              </w:rPr>
              <w:t>45</w:t>
            </w:r>
            <w:r>
              <w:rPr>
                <w:noProof/>
                <w:webHidden/>
              </w:rPr>
              <w:fldChar w:fldCharType="end"/>
            </w:r>
          </w:hyperlink>
        </w:p>
        <w:p w14:paraId="0D9E4FC3" w14:textId="77777777" w:rsidR="007C06A3" w:rsidRDefault="007C06A3">
          <w:pPr>
            <w:pStyle w:val="2d"/>
            <w:tabs>
              <w:tab w:val="left" w:pos="960"/>
              <w:tab w:val="right" w:leader="dot" w:pos="9348"/>
            </w:tabs>
            <w:rPr>
              <w:rFonts w:asciiTheme="minorHAnsi" w:eastAsiaTheme="minorEastAsia" w:hAnsiTheme="minorHAnsi" w:cstheme="minorBidi"/>
              <w:noProof/>
              <w:kern w:val="2"/>
              <w14:ligatures w14:val="standardContextual"/>
            </w:rPr>
          </w:pPr>
          <w:hyperlink w:anchor="_Toc231900821" w:history="1">
            <w:r w:rsidRPr="00810F2F">
              <w:rPr>
                <w:rStyle w:val="aff9"/>
                <w:noProof/>
              </w:rPr>
              <w:t>3.2.</w:t>
            </w:r>
            <w:r>
              <w:rPr>
                <w:rFonts w:asciiTheme="minorHAnsi" w:eastAsiaTheme="minorEastAsia" w:hAnsiTheme="minorHAnsi" w:cstheme="minorBidi"/>
                <w:noProof/>
                <w:kern w:val="2"/>
                <w14:ligatures w14:val="standardContextual"/>
              </w:rPr>
              <w:tab/>
            </w:r>
            <w:r w:rsidRPr="00810F2F">
              <w:rPr>
                <w:rStyle w:val="aff9"/>
                <w:noProof/>
              </w:rPr>
              <w:t>Реализация захвата видеопотока и выделения ключевых точек руки</w:t>
            </w:r>
            <w:r>
              <w:rPr>
                <w:noProof/>
                <w:webHidden/>
              </w:rPr>
              <w:tab/>
            </w:r>
            <w:r>
              <w:rPr>
                <w:noProof/>
                <w:webHidden/>
              </w:rPr>
              <w:fldChar w:fldCharType="begin"/>
            </w:r>
            <w:r>
              <w:rPr>
                <w:noProof/>
                <w:webHidden/>
              </w:rPr>
              <w:instrText xml:space="preserve"> PAGEREF _Toc231900821 \h </w:instrText>
            </w:r>
            <w:r>
              <w:rPr>
                <w:noProof/>
                <w:webHidden/>
              </w:rPr>
            </w:r>
            <w:r>
              <w:rPr>
                <w:noProof/>
                <w:webHidden/>
              </w:rPr>
              <w:fldChar w:fldCharType="separate"/>
            </w:r>
            <w:r>
              <w:rPr>
                <w:noProof/>
                <w:webHidden/>
              </w:rPr>
              <w:t>47</w:t>
            </w:r>
            <w:r>
              <w:rPr>
                <w:noProof/>
                <w:webHidden/>
              </w:rPr>
              <w:fldChar w:fldCharType="end"/>
            </w:r>
          </w:hyperlink>
        </w:p>
        <w:p w14:paraId="0D66A3D1" w14:textId="77777777" w:rsidR="007C06A3" w:rsidRDefault="007C06A3">
          <w:pPr>
            <w:pStyle w:val="2d"/>
            <w:tabs>
              <w:tab w:val="left" w:pos="960"/>
              <w:tab w:val="right" w:leader="dot" w:pos="9348"/>
            </w:tabs>
            <w:rPr>
              <w:rFonts w:asciiTheme="minorHAnsi" w:eastAsiaTheme="minorEastAsia" w:hAnsiTheme="minorHAnsi" w:cstheme="minorBidi"/>
              <w:noProof/>
              <w:kern w:val="2"/>
              <w14:ligatures w14:val="standardContextual"/>
            </w:rPr>
          </w:pPr>
          <w:hyperlink w:anchor="_Toc231900822" w:history="1">
            <w:r w:rsidRPr="00810F2F">
              <w:rPr>
                <w:rStyle w:val="aff9"/>
                <w:noProof/>
              </w:rPr>
              <w:t>3.3.</w:t>
            </w:r>
            <w:r>
              <w:rPr>
                <w:rFonts w:asciiTheme="minorHAnsi" w:eastAsiaTheme="minorEastAsia" w:hAnsiTheme="minorHAnsi" w:cstheme="minorBidi"/>
                <w:noProof/>
                <w:kern w:val="2"/>
                <w14:ligatures w14:val="standardContextual"/>
              </w:rPr>
              <w:tab/>
            </w:r>
            <w:r w:rsidRPr="00810F2F">
              <w:rPr>
                <w:rStyle w:val="aff9"/>
                <w:noProof/>
              </w:rPr>
              <w:t>Нормализация landmarks и формирование признакового вектора</w:t>
            </w:r>
            <w:r>
              <w:rPr>
                <w:noProof/>
                <w:webHidden/>
              </w:rPr>
              <w:tab/>
            </w:r>
            <w:r>
              <w:rPr>
                <w:noProof/>
                <w:webHidden/>
              </w:rPr>
              <w:fldChar w:fldCharType="begin"/>
            </w:r>
            <w:r>
              <w:rPr>
                <w:noProof/>
                <w:webHidden/>
              </w:rPr>
              <w:instrText xml:space="preserve"> PAGEREF _Toc231900822 \h </w:instrText>
            </w:r>
            <w:r>
              <w:rPr>
                <w:noProof/>
                <w:webHidden/>
              </w:rPr>
            </w:r>
            <w:r>
              <w:rPr>
                <w:noProof/>
                <w:webHidden/>
              </w:rPr>
              <w:fldChar w:fldCharType="separate"/>
            </w:r>
            <w:r>
              <w:rPr>
                <w:noProof/>
                <w:webHidden/>
              </w:rPr>
              <w:t>49</w:t>
            </w:r>
            <w:r>
              <w:rPr>
                <w:noProof/>
                <w:webHidden/>
              </w:rPr>
              <w:fldChar w:fldCharType="end"/>
            </w:r>
          </w:hyperlink>
        </w:p>
        <w:p w14:paraId="35A73057" w14:textId="77777777" w:rsidR="007C06A3" w:rsidRDefault="007C06A3">
          <w:pPr>
            <w:pStyle w:val="2d"/>
            <w:tabs>
              <w:tab w:val="left" w:pos="960"/>
              <w:tab w:val="right" w:leader="dot" w:pos="9348"/>
            </w:tabs>
            <w:rPr>
              <w:rFonts w:asciiTheme="minorHAnsi" w:eastAsiaTheme="minorEastAsia" w:hAnsiTheme="minorHAnsi" w:cstheme="minorBidi"/>
              <w:noProof/>
              <w:kern w:val="2"/>
              <w14:ligatures w14:val="standardContextual"/>
            </w:rPr>
          </w:pPr>
          <w:hyperlink w:anchor="_Toc231900823" w:history="1">
            <w:r w:rsidRPr="00810F2F">
              <w:rPr>
                <w:rStyle w:val="aff9"/>
                <w:noProof/>
              </w:rPr>
              <w:t>3.4.</w:t>
            </w:r>
            <w:r>
              <w:rPr>
                <w:rFonts w:asciiTheme="minorHAnsi" w:eastAsiaTheme="minorEastAsia" w:hAnsiTheme="minorHAnsi" w:cstheme="minorBidi"/>
                <w:noProof/>
                <w:kern w:val="2"/>
                <w14:ligatures w14:val="standardContextual"/>
              </w:rPr>
              <w:tab/>
            </w:r>
            <w:r w:rsidRPr="00810F2F">
              <w:rPr>
                <w:rStyle w:val="aff9"/>
                <w:noProof/>
              </w:rPr>
              <w:t>Реализация записи пользовательских обучающих примеров</w:t>
            </w:r>
            <w:r>
              <w:rPr>
                <w:noProof/>
                <w:webHidden/>
              </w:rPr>
              <w:tab/>
            </w:r>
            <w:r>
              <w:rPr>
                <w:noProof/>
                <w:webHidden/>
              </w:rPr>
              <w:fldChar w:fldCharType="begin"/>
            </w:r>
            <w:r>
              <w:rPr>
                <w:noProof/>
                <w:webHidden/>
              </w:rPr>
              <w:instrText xml:space="preserve"> PAGEREF _Toc231900823 \h </w:instrText>
            </w:r>
            <w:r>
              <w:rPr>
                <w:noProof/>
                <w:webHidden/>
              </w:rPr>
            </w:r>
            <w:r>
              <w:rPr>
                <w:noProof/>
                <w:webHidden/>
              </w:rPr>
              <w:fldChar w:fldCharType="separate"/>
            </w:r>
            <w:r>
              <w:rPr>
                <w:noProof/>
                <w:webHidden/>
              </w:rPr>
              <w:t>51</w:t>
            </w:r>
            <w:r>
              <w:rPr>
                <w:noProof/>
                <w:webHidden/>
              </w:rPr>
              <w:fldChar w:fldCharType="end"/>
            </w:r>
          </w:hyperlink>
        </w:p>
        <w:p w14:paraId="69F641E9" w14:textId="77777777" w:rsidR="007C06A3" w:rsidRDefault="007C06A3">
          <w:pPr>
            <w:pStyle w:val="2d"/>
            <w:tabs>
              <w:tab w:val="left" w:pos="960"/>
              <w:tab w:val="right" w:leader="dot" w:pos="9348"/>
            </w:tabs>
            <w:rPr>
              <w:rFonts w:asciiTheme="minorHAnsi" w:eastAsiaTheme="minorEastAsia" w:hAnsiTheme="minorHAnsi" w:cstheme="minorBidi"/>
              <w:noProof/>
              <w:kern w:val="2"/>
              <w14:ligatures w14:val="standardContextual"/>
            </w:rPr>
          </w:pPr>
          <w:hyperlink w:anchor="_Toc231900824" w:history="1">
            <w:r w:rsidRPr="00810F2F">
              <w:rPr>
                <w:rStyle w:val="aff9"/>
                <w:noProof/>
              </w:rPr>
              <w:t>3.5.</w:t>
            </w:r>
            <w:r>
              <w:rPr>
                <w:rFonts w:asciiTheme="minorHAnsi" w:eastAsiaTheme="minorEastAsia" w:hAnsiTheme="minorHAnsi" w:cstheme="minorBidi"/>
                <w:noProof/>
                <w:kern w:val="2"/>
                <w14:ligatures w14:val="standardContextual"/>
              </w:rPr>
              <w:tab/>
            </w:r>
            <w:r w:rsidRPr="00810F2F">
              <w:rPr>
                <w:rStyle w:val="aff9"/>
                <w:noProof/>
              </w:rPr>
              <w:t>Реализация обучения классификатора жестов</w:t>
            </w:r>
            <w:r>
              <w:rPr>
                <w:noProof/>
                <w:webHidden/>
              </w:rPr>
              <w:tab/>
            </w:r>
            <w:r>
              <w:rPr>
                <w:noProof/>
                <w:webHidden/>
              </w:rPr>
              <w:fldChar w:fldCharType="begin"/>
            </w:r>
            <w:r>
              <w:rPr>
                <w:noProof/>
                <w:webHidden/>
              </w:rPr>
              <w:instrText xml:space="preserve"> PAGEREF _Toc231900824 \h </w:instrText>
            </w:r>
            <w:r>
              <w:rPr>
                <w:noProof/>
                <w:webHidden/>
              </w:rPr>
            </w:r>
            <w:r>
              <w:rPr>
                <w:noProof/>
                <w:webHidden/>
              </w:rPr>
              <w:fldChar w:fldCharType="separate"/>
            </w:r>
            <w:r>
              <w:rPr>
                <w:noProof/>
                <w:webHidden/>
              </w:rPr>
              <w:t>53</w:t>
            </w:r>
            <w:r>
              <w:rPr>
                <w:noProof/>
                <w:webHidden/>
              </w:rPr>
              <w:fldChar w:fldCharType="end"/>
            </w:r>
          </w:hyperlink>
        </w:p>
        <w:p w14:paraId="274B6C5A" w14:textId="77777777" w:rsidR="007C06A3" w:rsidRDefault="007C06A3">
          <w:pPr>
            <w:pStyle w:val="2d"/>
            <w:tabs>
              <w:tab w:val="left" w:pos="960"/>
              <w:tab w:val="right" w:leader="dot" w:pos="9348"/>
            </w:tabs>
            <w:rPr>
              <w:rFonts w:asciiTheme="minorHAnsi" w:eastAsiaTheme="minorEastAsia" w:hAnsiTheme="minorHAnsi" w:cstheme="minorBidi"/>
              <w:noProof/>
              <w:kern w:val="2"/>
              <w14:ligatures w14:val="standardContextual"/>
            </w:rPr>
          </w:pPr>
          <w:hyperlink w:anchor="_Toc231900825" w:history="1">
            <w:r w:rsidRPr="00810F2F">
              <w:rPr>
                <w:rStyle w:val="aff9"/>
                <w:noProof/>
              </w:rPr>
              <w:t>3.6.</w:t>
            </w:r>
            <w:r>
              <w:rPr>
                <w:rFonts w:asciiTheme="minorHAnsi" w:eastAsiaTheme="minorEastAsia" w:hAnsiTheme="minorHAnsi" w:cstheme="minorBidi"/>
                <w:noProof/>
                <w:kern w:val="2"/>
                <w14:ligatures w14:val="standardContextual"/>
              </w:rPr>
              <w:tab/>
            </w:r>
            <w:r w:rsidRPr="00810F2F">
              <w:rPr>
                <w:rStyle w:val="aff9"/>
                <w:noProof/>
              </w:rPr>
              <w:t>Реализация онлайн-распознавания и стабилизации результата</w:t>
            </w:r>
            <w:r>
              <w:rPr>
                <w:noProof/>
                <w:webHidden/>
              </w:rPr>
              <w:tab/>
            </w:r>
            <w:r>
              <w:rPr>
                <w:noProof/>
                <w:webHidden/>
              </w:rPr>
              <w:fldChar w:fldCharType="begin"/>
            </w:r>
            <w:r>
              <w:rPr>
                <w:noProof/>
                <w:webHidden/>
              </w:rPr>
              <w:instrText xml:space="preserve"> PAGEREF _Toc231900825 \h </w:instrText>
            </w:r>
            <w:r>
              <w:rPr>
                <w:noProof/>
                <w:webHidden/>
              </w:rPr>
            </w:r>
            <w:r>
              <w:rPr>
                <w:noProof/>
                <w:webHidden/>
              </w:rPr>
              <w:fldChar w:fldCharType="separate"/>
            </w:r>
            <w:r>
              <w:rPr>
                <w:noProof/>
                <w:webHidden/>
              </w:rPr>
              <w:t>56</w:t>
            </w:r>
            <w:r>
              <w:rPr>
                <w:noProof/>
                <w:webHidden/>
              </w:rPr>
              <w:fldChar w:fldCharType="end"/>
            </w:r>
          </w:hyperlink>
        </w:p>
        <w:p w14:paraId="138870F8" w14:textId="77777777" w:rsidR="007C06A3" w:rsidRDefault="007C06A3">
          <w:pPr>
            <w:pStyle w:val="2d"/>
            <w:tabs>
              <w:tab w:val="left" w:pos="960"/>
              <w:tab w:val="right" w:leader="dot" w:pos="9348"/>
            </w:tabs>
            <w:rPr>
              <w:rFonts w:asciiTheme="minorHAnsi" w:eastAsiaTheme="minorEastAsia" w:hAnsiTheme="minorHAnsi" w:cstheme="minorBidi"/>
              <w:noProof/>
              <w:kern w:val="2"/>
              <w14:ligatures w14:val="standardContextual"/>
            </w:rPr>
          </w:pPr>
          <w:hyperlink w:anchor="_Toc231900826" w:history="1">
            <w:r w:rsidRPr="00810F2F">
              <w:rPr>
                <w:rStyle w:val="aff9"/>
                <w:noProof/>
              </w:rPr>
              <w:t>3.7.</w:t>
            </w:r>
            <w:r>
              <w:rPr>
                <w:rFonts w:asciiTheme="minorHAnsi" w:eastAsiaTheme="minorEastAsia" w:hAnsiTheme="minorHAnsi" w:cstheme="minorBidi"/>
                <w:noProof/>
                <w:kern w:val="2"/>
                <w14:ligatures w14:val="standardContextual"/>
              </w:rPr>
              <w:tab/>
            </w:r>
            <w:r w:rsidRPr="00810F2F">
              <w:rPr>
                <w:rStyle w:val="aff9"/>
                <w:noProof/>
              </w:rPr>
              <w:t>Реализация выполнения команд по распознанным жестам</w:t>
            </w:r>
            <w:r>
              <w:rPr>
                <w:noProof/>
                <w:webHidden/>
              </w:rPr>
              <w:tab/>
            </w:r>
            <w:r>
              <w:rPr>
                <w:noProof/>
                <w:webHidden/>
              </w:rPr>
              <w:fldChar w:fldCharType="begin"/>
            </w:r>
            <w:r>
              <w:rPr>
                <w:noProof/>
                <w:webHidden/>
              </w:rPr>
              <w:instrText xml:space="preserve"> PAGEREF _Toc231900826 \h </w:instrText>
            </w:r>
            <w:r>
              <w:rPr>
                <w:noProof/>
                <w:webHidden/>
              </w:rPr>
            </w:r>
            <w:r>
              <w:rPr>
                <w:noProof/>
                <w:webHidden/>
              </w:rPr>
              <w:fldChar w:fldCharType="separate"/>
            </w:r>
            <w:r>
              <w:rPr>
                <w:noProof/>
                <w:webHidden/>
              </w:rPr>
              <w:t>57</w:t>
            </w:r>
            <w:r>
              <w:rPr>
                <w:noProof/>
                <w:webHidden/>
              </w:rPr>
              <w:fldChar w:fldCharType="end"/>
            </w:r>
          </w:hyperlink>
        </w:p>
        <w:p w14:paraId="74629D60" w14:textId="77777777" w:rsidR="007C06A3" w:rsidRDefault="007C06A3">
          <w:pPr>
            <w:pStyle w:val="2d"/>
            <w:tabs>
              <w:tab w:val="left" w:pos="960"/>
              <w:tab w:val="right" w:leader="dot" w:pos="9348"/>
            </w:tabs>
            <w:rPr>
              <w:rFonts w:asciiTheme="minorHAnsi" w:eastAsiaTheme="minorEastAsia" w:hAnsiTheme="minorHAnsi" w:cstheme="minorBidi"/>
              <w:noProof/>
              <w:kern w:val="2"/>
              <w14:ligatures w14:val="standardContextual"/>
            </w:rPr>
          </w:pPr>
          <w:hyperlink w:anchor="_Toc231900827" w:history="1">
            <w:r w:rsidRPr="00810F2F">
              <w:rPr>
                <w:rStyle w:val="aff9"/>
                <w:noProof/>
              </w:rPr>
              <w:t>3.8.</w:t>
            </w:r>
            <w:r>
              <w:rPr>
                <w:rFonts w:asciiTheme="minorHAnsi" w:eastAsiaTheme="minorEastAsia" w:hAnsiTheme="minorHAnsi" w:cstheme="minorBidi"/>
                <w:noProof/>
                <w:kern w:val="2"/>
                <w14:ligatures w14:val="standardContextual"/>
              </w:rPr>
              <w:tab/>
            </w:r>
            <w:r w:rsidRPr="00810F2F">
              <w:rPr>
                <w:rStyle w:val="aff9"/>
                <w:noProof/>
              </w:rPr>
              <w:t>Реализация пользовательского интерфейса и прикладного контроллера</w:t>
            </w:r>
            <w:r>
              <w:rPr>
                <w:noProof/>
                <w:webHidden/>
              </w:rPr>
              <w:tab/>
            </w:r>
            <w:r>
              <w:rPr>
                <w:noProof/>
                <w:webHidden/>
              </w:rPr>
              <w:fldChar w:fldCharType="begin"/>
            </w:r>
            <w:r>
              <w:rPr>
                <w:noProof/>
                <w:webHidden/>
              </w:rPr>
              <w:instrText xml:space="preserve"> PAGEREF _Toc231900827 \h </w:instrText>
            </w:r>
            <w:r>
              <w:rPr>
                <w:noProof/>
                <w:webHidden/>
              </w:rPr>
            </w:r>
            <w:r>
              <w:rPr>
                <w:noProof/>
                <w:webHidden/>
              </w:rPr>
              <w:fldChar w:fldCharType="separate"/>
            </w:r>
            <w:r>
              <w:rPr>
                <w:noProof/>
                <w:webHidden/>
              </w:rPr>
              <w:t>59</w:t>
            </w:r>
            <w:r>
              <w:rPr>
                <w:noProof/>
                <w:webHidden/>
              </w:rPr>
              <w:fldChar w:fldCharType="end"/>
            </w:r>
          </w:hyperlink>
        </w:p>
        <w:p w14:paraId="063C706D" w14:textId="77777777" w:rsidR="007C06A3" w:rsidRDefault="007C06A3">
          <w:pPr>
            <w:pStyle w:val="2d"/>
            <w:tabs>
              <w:tab w:val="left" w:pos="960"/>
              <w:tab w:val="right" w:leader="dot" w:pos="9348"/>
            </w:tabs>
            <w:rPr>
              <w:rFonts w:asciiTheme="minorHAnsi" w:eastAsiaTheme="minorEastAsia" w:hAnsiTheme="minorHAnsi" w:cstheme="minorBidi"/>
              <w:noProof/>
              <w:kern w:val="2"/>
              <w14:ligatures w14:val="standardContextual"/>
            </w:rPr>
          </w:pPr>
          <w:hyperlink w:anchor="_Toc231900828" w:history="1">
            <w:r w:rsidRPr="00810F2F">
              <w:rPr>
                <w:rStyle w:val="aff9"/>
                <w:noProof/>
              </w:rPr>
              <w:t>3.9.</w:t>
            </w:r>
            <w:r>
              <w:rPr>
                <w:rFonts w:asciiTheme="minorHAnsi" w:eastAsiaTheme="minorEastAsia" w:hAnsiTheme="minorHAnsi" w:cstheme="minorBidi"/>
                <w:noProof/>
                <w:kern w:val="2"/>
                <w14:ligatures w14:val="standardContextual"/>
              </w:rPr>
              <w:tab/>
            </w:r>
            <w:r w:rsidRPr="00810F2F">
              <w:rPr>
                <w:rStyle w:val="aff9"/>
                <w:noProof/>
              </w:rPr>
              <w:t>Выводы по третьей главе</w:t>
            </w:r>
            <w:r>
              <w:rPr>
                <w:noProof/>
                <w:webHidden/>
              </w:rPr>
              <w:tab/>
            </w:r>
            <w:r>
              <w:rPr>
                <w:noProof/>
                <w:webHidden/>
              </w:rPr>
              <w:fldChar w:fldCharType="begin"/>
            </w:r>
            <w:r>
              <w:rPr>
                <w:noProof/>
                <w:webHidden/>
              </w:rPr>
              <w:instrText xml:space="preserve"> PAGEREF _Toc231900828 \h </w:instrText>
            </w:r>
            <w:r>
              <w:rPr>
                <w:noProof/>
                <w:webHidden/>
              </w:rPr>
            </w:r>
            <w:r>
              <w:rPr>
                <w:noProof/>
                <w:webHidden/>
              </w:rPr>
              <w:fldChar w:fldCharType="separate"/>
            </w:r>
            <w:r>
              <w:rPr>
                <w:noProof/>
                <w:webHidden/>
              </w:rPr>
              <w:t>61</w:t>
            </w:r>
            <w:r>
              <w:rPr>
                <w:noProof/>
                <w:webHidden/>
              </w:rPr>
              <w:fldChar w:fldCharType="end"/>
            </w:r>
          </w:hyperlink>
        </w:p>
        <w:p w14:paraId="57B1C583" w14:textId="77777777" w:rsidR="007C06A3" w:rsidRDefault="007C06A3">
          <w:pPr>
            <w:pStyle w:val="15"/>
            <w:tabs>
              <w:tab w:val="left" w:pos="480"/>
            </w:tabs>
            <w:rPr>
              <w:rFonts w:asciiTheme="minorHAnsi" w:eastAsiaTheme="minorEastAsia" w:hAnsiTheme="minorHAnsi" w:cstheme="minorBidi"/>
              <w:noProof/>
              <w:kern w:val="2"/>
              <w14:ligatures w14:val="standardContextual"/>
            </w:rPr>
          </w:pPr>
          <w:hyperlink w:anchor="_Toc231900829" w:history="1">
            <w:r w:rsidRPr="00810F2F">
              <w:rPr>
                <w:rStyle w:val="aff9"/>
                <w:noProof/>
              </w:rPr>
              <w:t>4.</w:t>
            </w:r>
            <w:r>
              <w:rPr>
                <w:rFonts w:asciiTheme="minorHAnsi" w:eastAsiaTheme="minorEastAsia" w:hAnsiTheme="minorHAnsi" w:cstheme="minorBidi"/>
                <w:noProof/>
                <w:kern w:val="2"/>
                <w14:ligatures w14:val="standardContextual"/>
              </w:rPr>
              <w:tab/>
            </w:r>
            <w:r w:rsidRPr="00810F2F">
              <w:rPr>
                <w:rStyle w:val="aff9"/>
                <w:noProof/>
              </w:rPr>
              <w:t>Разработка программного приложения и пользовательского интерфейса</w:t>
            </w:r>
            <w:r>
              <w:rPr>
                <w:noProof/>
                <w:webHidden/>
              </w:rPr>
              <w:tab/>
            </w:r>
            <w:r>
              <w:rPr>
                <w:noProof/>
                <w:webHidden/>
              </w:rPr>
              <w:fldChar w:fldCharType="begin"/>
            </w:r>
            <w:r>
              <w:rPr>
                <w:noProof/>
                <w:webHidden/>
              </w:rPr>
              <w:instrText xml:space="preserve"> PAGEREF _Toc231900829 \h </w:instrText>
            </w:r>
            <w:r>
              <w:rPr>
                <w:noProof/>
                <w:webHidden/>
              </w:rPr>
            </w:r>
            <w:r>
              <w:rPr>
                <w:noProof/>
                <w:webHidden/>
              </w:rPr>
              <w:fldChar w:fldCharType="separate"/>
            </w:r>
            <w:r>
              <w:rPr>
                <w:noProof/>
                <w:webHidden/>
              </w:rPr>
              <w:t>63</w:t>
            </w:r>
            <w:r>
              <w:rPr>
                <w:noProof/>
                <w:webHidden/>
              </w:rPr>
              <w:fldChar w:fldCharType="end"/>
            </w:r>
          </w:hyperlink>
        </w:p>
        <w:p w14:paraId="59F30A1B" w14:textId="77777777" w:rsidR="007C06A3" w:rsidRDefault="007C06A3">
          <w:pPr>
            <w:pStyle w:val="2d"/>
            <w:tabs>
              <w:tab w:val="left" w:pos="960"/>
              <w:tab w:val="right" w:leader="dot" w:pos="9348"/>
            </w:tabs>
            <w:rPr>
              <w:rFonts w:asciiTheme="minorHAnsi" w:eastAsiaTheme="minorEastAsia" w:hAnsiTheme="minorHAnsi" w:cstheme="minorBidi"/>
              <w:noProof/>
              <w:kern w:val="2"/>
              <w14:ligatures w14:val="standardContextual"/>
            </w:rPr>
          </w:pPr>
          <w:hyperlink w:anchor="_Toc231900830" w:history="1">
            <w:r w:rsidRPr="00810F2F">
              <w:rPr>
                <w:rStyle w:val="aff9"/>
                <w:noProof/>
              </w:rPr>
              <w:t>4.1.</w:t>
            </w:r>
            <w:r>
              <w:rPr>
                <w:rFonts w:asciiTheme="minorHAnsi" w:eastAsiaTheme="minorEastAsia" w:hAnsiTheme="minorHAnsi" w:cstheme="minorBidi"/>
                <w:noProof/>
                <w:kern w:val="2"/>
                <w14:ligatures w14:val="standardContextual"/>
              </w:rPr>
              <w:tab/>
            </w:r>
            <w:r w:rsidRPr="00810F2F">
              <w:rPr>
                <w:rStyle w:val="aff9"/>
                <w:noProof/>
              </w:rPr>
              <w:t>Назначение прикладного интерфейса</w:t>
            </w:r>
            <w:r>
              <w:rPr>
                <w:noProof/>
                <w:webHidden/>
              </w:rPr>
              <w:tab/>
            </w:r>
            <w:r>
              <w:rPr>
                <w:noProof/>
                <w:webHidden/>
              </w:rPr>
              <w:fldChar w:fldCharType="begin"/>
            </w:r>
            <w:r>
              <w:rPr>
                <w:noProof/>
                <w:webHidden/>
              </w:rPr>
              <w:instrText xml:space="preserve"> PAGEREF _Toc231900830 \h </w:instrText>
            </w:r>
            <w:r>
              <w:rPr>
                <w:noProof/>
                <w:webHidden/>
              </w:rPr>
            </w:r>
            <w:r>
              <w:rPr>
                <w:noProof/>
                <w:webHidden/>
              </w:rPr>
              <w:fldChar w:fldCharType="separate"/>
            </w:r>
            <w:r>
              <w:rPr>
                <w:noProof/>
                <w:webHidden/>
              </w:rPr>
              <w:t>63</w:t>
            </w:r>
            <w:r>
              <w:rPr>
                <w:noProof/>
                <w:webHidden/>
              </w:rPr>
              <w:fldChar w:fldCharType="end"/>
            </w:r>
          </w:hyperlink>
        </w:p>
        <w:p w14:paraId="5BD78DA4" w14:textId="77777777" w:rsidR="007C06A3" w:rsidRDefault="007C06A3">
          <w:pPr>
            <w:pStyle w:val="2d"/>
            <w:tabs>
              <w:tab w:val="left" w:pos="960"/>
              <w:tab w:val="right" w:leader="dot" w:pos="9348"/>
            </w:tabs>
            <w:rPr>
              <w:rFonts w:asciiTheme="minorHAnsi" w:eastAsiaTheme="minorEastAsia" w:hAnsiTheme="minorHAnsi" w:cstheme="minorBidi"/>
              <w:noProof/>
              <w:kern w:val="2"/>
              <w14:ligatures w14:val="standardContextual"/>
            </w:rPr>
          </w:pPr>
          <w:hyperlink w:anchor="_Toc231900831" w:history="1">
            <w:r w:rsidRPr="00810F2F">
              <w:rPr>
                <w:rStyle w:val="aff9"/>
                <w:noProof/>
              </w:rPr>
              <w:t>4.2.</w:t>
            </w:r>
            <w:r>
              <w:rPr>
                <w:rFonts w:asciiTheme="minorHAnsi" w:eastAsiaTheme="minorEastAsia" w:hAnsiTheme="minorHAnsi" w:cstheme="minorBidi"/>
                <w:noProof/>
                <w:kern w:val="2"/>
                <w14:ligatures w14:val="standardContextual"/>
              </w:rPr>
              <w:tab/>
            </w:r>
            <w:r w:rsidRPr="00810F2F">
              <w:rPr>
                <w:rStyle w:val="aff9"/>
                <w:noProof/>
              </w:rPr>
              <w:t>Выбор интерфейсного слоя и организация окна приложения</w:t>
            </w:r>
            <w:r>
              <w:rPr>
                <w:noProof/>
                <w:webHidden/>
              </w:rPr>
              <w:tab/>
            </w:r>
            <w:r>
              <w:rPr>
                <w:noProof/>
                <w:webHidden/>
              </w:rPr>
              <w:fldChar w:fldCharType="begin"/>
            </w:r>
            <w:r>
              <w:rPr>
                <w:noProof/>
                <w:webHidden/>
              </w:rPr>
              <w:instrText xml:space="preserve"> PAGEREF _Toc231900831 \h </w:instrText>
            </w:r>
            <w:r>
              <w:rPr>
                <w:noProof/>
                <w:webHidden/>
              </w:rPr>
            </w:r>
            <w:r>
              <w:rPr>
                <w:noProof/>
                <w:webHidden/>
              </w:rPr>
              <w:fldChar w:fldCharType="separate"/>
            </w:r>
            <w:r>
              <w:rPr>
                <w:noProof/>
                <w:webHidden/>
              </w:rPr>
              <w:t>66</w:t>
            </w:r>
            <w:r>
              <w:rPr>
                <w:noProof/>
                <w:webHidden/>
              </w:rPr>
              <w:fldChar w:fldCharType="end"/>
            </w:r>
          </w:hyperlink>
        </w:p>
        <w:p w14:paraId="7761B2A1" w14:textId="77777777" w:rsidR="007C06A3" w:rsidRDefault="007C06A3">
          <w:pPr>
            <w:pStyle w:val="2d"/>
            <w:tabs>
              <w:tab w:val="left" w:pos="960"/>
              <w:tab w:val="right" w:leader="dot" w:pos="9348"/>
            </w:tabs>
            <w:rPr>
              <w:rFonts w:asciiTheme="minorHAnsi" w:eastAsiaTheme="minorEastAsia" w:hAnsiTheme="minorHAnsi" w:cstheme="minorBidi"/>
              <w:noProof/>
              <w:kern w:val="2"/>
              <w14:ligatures w14:val="standardContextual"/>
            </w:rPr>
          </w:pPr>
          <w:hyperlink w:anchor="_Toc231900832" w:history="1">
            <w:r w:rsidRPr="00810F2F">
              <w:rPr>
                <w:rStyle w:val="aff9"/>
                <w:noProof/>
              </w:rPr>
              <w:t>4.3.</w:t>
            </w:r>
            <w:r>
              <w:rPr>
                <w:rFonts w:asciiTheme="minorHAnsi" w:eastAsiaTheme="minorEastAsia" w:hAnsiTheme="minorHAnsi" w:cstheme="minorBidi"/>
                <w:noProof/>
                <w:kern w:val="2"/>
                <w14:ligatures w14:val="standardContextual"/>
              </w:rPr>
              <w:tab/>
            </w:r>
            <w:r w:rsidRPr="00810F2F">
              <w:rPr>
                <w:rStyle w:val="aff9"/>
                <w:noProof/>
              </w:rPr>
              <w:t>Прикладной контроллер и событийная модель</w:t>
            </w:r>
            <w:r>
              <w:rPr>
                <w:noProof/>
                <w:webHidden/>
              </w:rPr>
              <w:tab/>
            </w:r>
            <w:r>
              <w:rPr>
                <w:noProof/>
                <w:webHidden/>
              </w:rPr>
              <w:fldChar w:fldCharType="begin"/>
            </w:r>
            <w:r>
              <w:rPr>
                <w:noProof/>
                <w:webHidden/>
              </w:rPr>
              <w:instrText xml:space="preserve"> PAGEREF _Toc231900832 \h </w:instrText>
            </w:r>
            <w:r>
              <w:rPr>
                <w:noProof/>
                <w:webHidden/>
              </w:rPr>
            </w:r>
            <w:r>
              <w:rPr>
                <w:noProof/>
                <w:webHidden/>
              </w:rPr>
              <w:fldChar w:fldCharType="separate"/>
            </w:r>
            <w:r>
              <w:rPr>
                <w:noProof/>
                <w:webHidden/>
              </w:rPr>
              <w:t>67</w:t>
            </w:r>
            <w:r>
              <w:rPr>
                <w:noProof/>
                <w:webHidden/>
              </w:rPr>
              <w:fldChar w:fldCharType="end"/>
            </w:r>
          </w:hyperlink>
        </w:p>
        <w:p w14:paraId="7A0EB376" w14:textId="77777777" w:rsidR="007C06A3" w:rsidRDefault="007C06A3">
          <w:pPr>
            <w:pStyle w:val="2d"/>
            <w:tabs>
              <w:tab w:val="left" w:pos="960"/>
              <w:tab w:val="right" w:leader="dot" w:pos="9348"/>
            </w:tabs>
            <w:rPr>
              <w:rFonts w:asciiTheme="minorHAnsi" w:eastAsiaTheme="minorEastAsia" w:hAnsiTheme="minorHAnsi" w:cstheme="minorBidi"/>
              <w:noProof/>
              <w:kern w:val="2"/>
              <w14:ligatures w14:val="standardContextual"/>
            </w:rPr>
          </w:pPr>
          <w:hyperlink w:anchor="_Toc231900833" w:history="1">
            <w:r w:rsidRPr="00810F2F">
              <w:rPr>
                <w:rStyle w:val="aff9"/>
                <w:noProof/>
              </w:rPr>
              <w:t>4.4.</w:t>
            </w:r>
            <w:r>
              <w:rPr>
                <w:rFonts w:asciiTheme="minorHAnsi" w:eastAsiaTheme="minorEastAsia" w:hAnsiTheme="minorHAnsi" w:cstheme="minorBidi"/>
                <w:noProof/>
                <w:kern w:val="2"/>
                <w14:ligatures w14:val="standardContextual"/>
              </w:rPr>
              <w:tab/>
            </w:r>
            <w:r w:rsidRPr="00810F2F">
              <w:rPr>
                <w:rStyle w:val="aff9"/>
                <w:noProof/>
              </w:rPr>
              <w:t>Главный экран распознавания</w:t>
            </w:r>
            <w:r>
              <w:rPr>
                <w:noProof/>
                <w:webHidden/>
              </w:rPr>
              <w:tab/>
            </w:r>
            <w:r>
              <w:rPr>
                <w:noProof/>
                <w:webHidden/>
              </w:rPr>
              <w:fldChar w:fldCharType="begin"/>
            </w:r>
            <w:r>
              <w:rPr>
                <w:noProof/>
                <w:webHidden/>
              </w:rPr>
              <w:instrText xml:space="preserve"> PAGEREF _Toc231900833 \h </w:instrText>
            </w:r>
            <w:r>
              <w:rPr>
                <w:noProof/>
                <w:webHidden/>
              </w:rPr>
            </w:r>
            <w:r>
              <w:rPr>
                <w:noProof/>
                <w:webHidden/>
              </w:rPr>
              <w:fldChar w:fldCharType="separate"/>
            </w:r>
            <w:r>
              <w:rPr>
                <w:noProof/>
                <w:webHidden/>
              </w:rPr>
              <w:t>69</w:t>
            </w:r>
            <w:r>
              <w:rPr>
                <w:noProof/>
                <w:webHidden/>
              </w:rPr>
              <w:fldChar w:fldCharType="end"/>
            </w:r>
          </w:hyperlink>
        </w:p>
        <w:p w14:paraId="2107A224" w14:textId="77777777" w:rsidR="007C06A3" w:rsidRDefault="007C06A3">
          <w:pPr>
            <w:pStyle w:val="2d"/>
            <w:tabs>
              <w:tab w:val="left" w:pos="960"/>
              <w:tab w:val="right" w:leader="dot" w:pos="9348"/>
            </w:tabs>
            <w:rPr>
              <w:rFonts w:asciiTheme="minorHAnsi" w:eastAsiaTheme="minorEastAsia" w:hAnsiTheme="minorHAnsi" w:cstheme="minorBidi"/>
              <w:noProof/>
              <w:kern w:val="2"/>
              <w14:ligatures w14:val="standardContextual"/>
            </w:rPr>
          </w:pPr>
          <w:hyperlink w:anchor="_Toc231900834" w:history="1">
            <w:r w:rsidRPr="00810F2F">
              <w:rPr>
                <w:rStyle w:val="aff9"/>
                <w:noProof/>
              </w:rPr>
              <w:t>4.5.</w:t>
            </w:r>
            <w:r>
              <w:rPr>
                <w:rFonts w:asciiTheme="minorHAnsi" w:eastAsiaTheme="minorEastAsia" w:hAnsiTheme="minorHAnsi" w:cstheme="minorBidi"/>
                <w:noProof/>
                <w:kern w:val="2"/>
                <w14:ligatures w14:val="standardContextual"/>
              </w:rPr>
              <w:tab/>
            </w:r>
            <w:r w:rsidRPr="00810F2F">
              <w:rPr>
                <w:rStyle w:val="aff9"/>
                <w:noProof/>
              </w:rPr>
              <w:t>Экран обучения и экран пользовательского словаря</w:t>
            </w:r>
            <w:r>
              <w:rPr>
                <w:noProof/>
                <w:webHidden/>
              </w:rPr>
              <w:tab/>
            </w:r>
            <w:r>
              <w:rPr>
                <w:noProof/>
                <w:webHidden/>
              </w:rPr>
              <w:fldChar w:fldCharType="begin"/>
            </w:r>
            <w:r>
              <w:rPr>
                <w:noProof/>
                <w:webHidden/>
              </w:rPr>
              <w:instrText xml:space="preserve"> PAGEREF _Toc231900834 \h </w:instrText>
            </w:r>
            <w:r>
              <w:rPr>
                <w:noProof/>
                <w:webHidden/>
              </w:rPr>
            </w:r>
            <w:r>
              <w:rPr>
                <w:noProof/>
                <w:webHidden/>
              </w:rPr>
              <w:fldChar w:fldCharType="separate"/>
            </w:r>
            <w:r>
              <w:rPr>
                <w:noProof/>
                <w:webHidden/>
              </w:rPr>
              <w:t>71</w:t>
            </w:r>
            <w:r>
              <w:rPr>
                <w:noProof/>
                <w:webHidden/>
              </w:rPr>
              <w:fldChar w:fldCharType="end"/>
            </w:r>
          </w:hyperlink>
        </w:p>
        <w:p w14:paraId="3CE404B0" w14:textId="77777777" w:rsidR="007C06A3" w:rsidRDefault="007C06A3">
          <w:pPr>
            <w:pStyle w:val="2d"/>
            <w:tabs>
              <w:tab w:val="left" w:pos="960"/>
              <w:tab w:val="right" w:leader="dot" w:pos="9348"/>
            </w:tabs>
            <w:rPr>
              <w:rFonts w:asciiTheme="minorHAnsi" w:eastAsiaTheme="minorEastAsia" w:hAnsiTheme="minorHAnsi" w:cstheme="minorBidi"/>
              <w:noProof/>
              <w:kern w:val="2"/>
              <w14:ligatures w14:val="standardContextual"/>
            </w:rPr>
          </w:pPr>
          <w:hyperlink w:anchor="_Toc231900835" w:history="1">
            <w:r w:rsidRPr="00810F2F">
              <w:rPr>
                <w:rStyle w:val="aff9"/>
                <w:noProof/>
              </w:rPr>
              <w:t>4.6.</w:t>
            </w:r>
            <w:r>
              <w:rPr>
                <w:rFonts w:asciiTheme="minorHAnsi" w:eastAsiaTheme="minorEastAsia" w:hAnsiTheme="minorHAnsi" w:cstheme="minorBidi"/>
                <w:noProof/>
                <w:kern w:val="2"/>
                <w14:ligatures w14:val="standardContextual"/>
              </w:rPr>
              <w:tab/>
            </w:r>
            <w:r w:rsidRPr="00810F2F">
              <w:rPr>
                <w:rStyle w:val="aff9"/>
                <w:noProof/>
              </w:rPr>
              <w:t>Экран привязки жестов к командам</w:t>
            </w:r>
            <w:r>
              <w:rPr>
                <w:noProof/>
                <w:webHidden/>
              </w:rPr>
              <w:tab/>
            </w:r>
            <w:r>
              <w:rPr>
                <w:noProof/>
                <w:webHidden/>
              </w:rPr>
              <w:fldChar w:fldCharType="begin"/>
            </w:r>
            <w:r>
              <w:rPr>
                <w:noProof/>
                <w:webHidden/>
              </w:rPr>
              <w:instrText xml:space="preserve"> PAGEREF _Toc231900835 \h </w:instrText>
            </w:r>
            <w:r>
              <w:rPr>
                <w:noProof/>
                <w:webHidden/>
              </w:rPr>
            </w:r>
            <w:r>
              <w:rPr>
                <w:noProof/>
                <w:webHidden/>
              </w:rPr>
              <w:fldChar w:fldCharType="separate"/>
            </w:r>
            <w:r>
              <w:rPr>
                <w:noProof/>
                <w:webHidden/>
              </w:rPr>
              <w:t>73</w:t>
            </w:r>
            <w:r>
              <w:rPr>
                <w:noProof/>
                <w:webHidden/>
              </w:rPr>
              <w:fldChar w:fldCharType="end"/>
            </w:r>
          </w:hyperlink>
        </w:p>
        <w:p w14:paraId="1294A3F7" w14:textId="77777777" w:rsidR="007C06A3" w:rsidRDefault="007C06A3">
          <w:pPr>
            <w:pStyle w:val="2d"/>
            <w:tabs>
              <w:tab w:val="left" w:pos="960"/>
              <w:tab w:val="right" w:leader="dot" w:pos="9348"/>
            </w:tabs>
            <w:rPr>
              <w:rFonts w:asciiTheme="minorHAnsi" w:eastAsiaTheme="minorEastAsia" w:hAnsiTheme="minorHAnsi" w:cstheme="minorBidi"/>
              <w:noProof/>
              <w:kern w:val="2"/>
              <w14:ligatures w14:val="standardContextual"/>
            </w:rPr>
          </w:pPr>
          <w:hyperlink w:anchor="_Toc231900836" w:history="1">
            <w:r w:rsidRPr="00810F2F">
              <w:rPr>
                <w:rStyle w:val="aff9"/>
                <w:noProof/>
              </w:rPr>
              <w:t>4.7.</w:t>
            </w:r>
            <w:r>
              <w:rPr>
                <w:rFonts w:asciiTheme="minorHAnsi" w:eastAsiaTheme="minorEastAsia" w:hAnsiTheme="minorHAnsi" w:cstheme="minorBidi"/>
                <w:noProof/>
                <w:kern w:val="2"/>
                <w14:ligatures w14:val="standardContextual"/>
              </w:rPr>
              <w:tab/>
            </w:r>
            <w:r w:rsidRPr="00810F2F">
              <w:rPr>
                <w:rStyle w:val="aff9"/>
                <w:noProof/>
              </w:rPr>
              <w:t>Настройки, конфигурация и диагностика</w:t>
            </w:r>
            <w:r>
              <w:rPr>
                <w:noProof/>
                <w:webHidden/>
              </w:rPr>
              <w:tab/>
            </w:r>
            <w:r>
              <w:rPr>
                <w:noProof/>
                <w:webHidden/>
              </w:rPr>
              <w:fldChar w:fldCharType="begin"/>
            </w:r>
            <w:r>
              <w:rPr>
                <w:noProof/>
                <w:webHidden/>
              </w:rPr>
              <w:instrText xml:space="preserve"> PAGEREF _Toc231900836 \h </w:instrText>
            </w:r>
            <w:r>
              <w:rPr>
                <w:noProof/>
                <w:webHidden/>
              </w:rPr>
            </w:r>
            <w:r>
              <w:rPr>
                <w:noProof/>
                <w:webHidden/>
              </w:rPr>
              <w:fldChar w:fldCharType="separate"/>
            </w:r>
            <w:r>
              <w:rPr>
                <w:noProof/>
                <w:webHidden/>
              </w:rPr>
              <w:t>75</w:t>
            </w:r>
            <w:r>
              <w:rPr>
                <w:noProof/>
                <w:webHidden/>
              </w:rPr>
              <w:fldChar w:fldCharType="end"/>
            </w:r>
          </w:hyperlink>
        </w:p>
        <w:p w14:paraId="6B62EDE7" w14:textId="77777777" w:rsidR="007C06A3" w:rsidRDefault="007C06A3">
          <w:pPr>
            <w:pStyle w:val="2d"/>
            <w:tabs>
              <w:tab w:val="left" w:pos="960"/>
              <w:tab w:val="right" w:leader="dot" w:pos="9348"/>
            </w:tabs>
            <w:rPr>
              <w:rFonts w:asciiTheme="minorHAnsi" w:eastAsiaTheme="minorEastAsia" w:hAnsiTheme="minorHAnsi" w:cstheme="minorBidi"/>
              <w:noProof/>
              <w:kern w:val="2"/>
              <w14:ligatures w14:val="standardContextual"/>
            </w:rPr>
          </w:pPr>
          <w:hyperlink w:anchor="_Toc231900837" w:history="1">
            <w:r w:rsidRPr="00810F2F">
              <w:rPr>
                <w:rStyle w:val="aff9"/>
                <w:noProof/>
              </w:rPr>
              <w:t>4.8.</w:t>
            </w:r>
            <w:r>
              <w:rPr>
                <w:rFonts w:asciiTheme="minorHAnsi" w:eastAsiaTheme="minorEastAsia" w:hAnsiTheme="minorHAnsi" w:cstheme="minorBidi"/>
                <w:noProof/>
                <w:kern w:val="2"/>
                <w14:ligatures w14:val="standardContextual"/>
              </w:rPr>
              <w:tab/>
            </w:r>
            <w:r w:rsidRPr="00810F2F">
              <w:rPr>
                <w:rStyle w:val="aff9"/>
                <w:noProof/>
              </w:rPr>
              <w:t>Хранение состояния приложения и журналирование</w:t>
            </w:r>
            <w:r>
              <w:rPr>
                <w:noProof/>
                <w:webHidden/>
              </w:rPr>
              <w:tab/>
            </w:r>
            <w:r>
              <w:rPr>
                <w:noProof/>
                <w:webHidden/>
              </w:rPr>
              <w:fldChar w:fldCharType="begin"/>
            </w:r>
            <w:r>
              <w:rPr>
                <w:noProof/>
                <w:webHidden/>
              </w:rPr>
              <w:instrText xml:space="preserve"> PAGEREF _Toc231900837 \h </w:instrText>
            </w:r>
            <w:r>
              <w:rPr>
                <w:noProof/>
                <w:webHidden/>
              </w:rPr>
            </w:r>
            <w:r>
              <w:rPr>
                <w:noProof/>
                <w:webHidden/>
              </w:rPr>
              <w:fldChar w:fldCharType="separate"/>
            </w:r>
            <w:r>
              <w:rPr>
                <w:noProof/>
                <w:webHidden/>
              </w:rPr>
              <w:t>77</w:t>
            </w:r>
            <w:r>
              <w:rPr>
                <w:noProof/>
                <w:webHidden/>
              </w:rPr>
              <w:fldChar w:fldCharType="end"/>
            </w:r>
          </w:hyperlink>
        </w:p>
        <w:p w14:paraId="4D4DB971" w14:textId="77777777" w:rsidR="007C06A3" w:rsidRDefault="007C06A3">
          <w:pPr>
            <w:pStyle w:val="15"/>
            <w:tabs>
              <w:tab w:val="left" w:pos="480"/>
            </w:tabs>
            <w:rPr>
              <w:rFonts w:asciiTheme="minorHAnsi" w:eastAsiaTheme="minorEastAsia" w:hAnsiTheme="minorHAnsi" w:cstheme="minorBidi"/>
              <w:noProof/>
              <w:kern w:val="2"/>
              <w14:ligatures w14:val="standardContextual"/>
            </w:rPr>
          </w:pPr>
          <w:hyperlink w:anchor="_Toc231900838" w:history="1">
            <w:r w:rsidRPr="00810F2F">
              <w:rPr>
                <w:rStyle w:val="aff9"/>
                <w:noProof/>
              </w:rPr>
              <w:t>5.</w:t>
            </w:r>
            <w:r>
              <w:rPr>
                <w:rFonts w:asciiTheme="minorHAnsi" w:eastAsiaTheme="minorEastAsia" w:hAnsiTheme="minorHAnsi" w:cstheme="minorBidi"/>
                <w:noProof/>
                <w:kern w:val="2"/>
                <w14:ligatures w14:val="standardContextual"/>
              </w:rPr>
              <w:tab/>
            </w:r>
            <w:r w:rsidRPr="00810F2F">
              <w:rPr>
                <w:rStyle w:val="aff9"/>
                <w:noProof/>
              </w:rPr>
              <w:t>Тестирование и оценка результатов</w:t>
            </w:r>
            <w:r>
              <w:rPr>
                <w:noProof/>
                <w:webHidden/>
              </w:rPr>
              <w:tab/>
            </w:r>
            <w:r>
              <w:rPr>
                <w:noProof/>
                <w:webHidden/>
              </w:rPr>
              <w:fldChar w:fldCharType="begin"/>
            </w:r>
            <w:r>
              <w:rPr>
                <w:noProof/>
                <w:webHidden/>
              </w:rPr>
              <w:instrText xml:space="preserve"> PAGEREF _Toc231900838 \h </w:instrText>
            </w:r>
            <w:r>
              <w:rPr>
                <w:noProof/>
                <w:webHidden/>
              </w:rPr>
            </w:r>
            <w:r>
              <w:rPr>
                <w:noProof/>
                <w:webHidden/>
              </w:rPr>
              <w:fldChar w:fldCharType="separate"/>
            </w:r>
            <w:r>
              <w:rPr>
                <w:noProof/>
                <w:webHidden/>
              </w:rPr>
              <w:t>80</w:t>
            </w:r>
            <w:r>
              <w:rPr>
                <w:noProof/>
                <w:webHidden/>
              </w:rPr>
              <w:fldChar w:fldCharType="end"/>
            </w:r>
          </w:hyperlink>
        </w:p>
        <w:p w14:paraId="39D00DED" w14:textId="77777777" w:rsidR="007C06A3" w:rsidRDefault="007C06A3">
          <w:pPr>
            <w:pStyle w:val="2d"/>
            <w:tabs>
              <w:tab w:val="left" w:pos="960"/>
              <w:tab w:val="right" w:leader="dot" w:pos="9348"/>
            </w:tabs>
            <w:rPr>
              <w:rFonts w:asciiTheme="minorHAnsi" w:eastAsiaTheme="minorEastAsia" w:hAnsiTheme="minorHAnsi" w:cstheme="minorBidi"/>
              <w:noProof/>
              <w:kern w:val="2"/>
              <w14:ligatures w14:val="standardContextual"/>
            </w:rPr>
          </w:pPr>
          <w:hyperlink w:anchor="_Toc231900839" w:history="1">
            <w:r w:rsidRPr="00810F2F">
              <w:rPr>
                <w:rStyle w:val="aff9"/>
                <w:noProof/>
              </w:rPr>
              <w:t>5.1.</w:t>
            </w:r>
            <w:r>
              <w:rPr>
                <w:rFonts w:asciiTheme="minorHAnsi" w:eastAsiaTheme="minorEastAsia" w:hAnsiTheme="minorHAnsi" w:cstheme="minorBidi"/>
                <w:noProof/>
                <w:kern w:val="2"/>
                <w14:ligatures w14:val="standardContextual"/>
              </w:rPr>
              <w:tab/>
            </w:r>
            <w:r w:rsidRPr="00810F2F">
              <w:rPr>
                <w:rStyle w:val="aff9"/>
                <w:noProof/>
              </w:rPr>
              <w:t>Методика тестирования</w:t>
            </w:r>
            <w:r>
              <w:rPr>
                <w:noProof/>
                <w:webHidden/>
              </w:rPr>
              <w:tab/>
            </w:r>
            <w:r>
              <w:rPr>
                <w:noProof/>
                <w:webHidden/>
              </w:rPr>
              <w:fldChar w:fldCharType="begin"/>
            </w:r>
            <w:r>
              <w:rPr>
                <w:noProof/>
                <w:webHidden/>
              </w:rPr>
              <w:instrText xml:space="preserve"> PAGEREF _Toc231900839 \h </w:instrText>
            </w:r>
            <w:r>
              <w:rPr>
                <w:noProof/>
                <w:webHidden/>
              </w:rPr>
            </w:r>
            <w:r>
              <w:rPr>
                <w:noProof/>
                <w:webHidden/>
              </w:rPr>
              <w:fldChar w:fldCharType="separate"/>
            </w:r>
            <w:r>
              <w:rPr>
                <w:noProof/>
                <w:webHidden/>
              </w:rPr>
              <w:t>80</w:t>
            </w:r>
            <w:r>
              <w:rPr>
                <w:noProof/>
                <w:webHidden/>
              </w:rPr>
              <w:fldChar w:fldCharType="end"/>
            </w:r>
          </w:hyperlink>
        </w:p>
        <w:p w14:paraId="7DB309D2" w14:textId="77777777" w:rsidR="007C06A3" w:rsidRDefault="007C06A3">
          <w:pPr>
            <w:pStyle w:val="2d"/>
            <w:tabs>
              <w:tab w:val="left" w:pos="960"/>
              <w:tab w:val="right" w:leader="dot" w:pos="9348"/>
            </w:tabs>
            <w:rPr>
              <w:rFonts w:asciiTheme="minorHAnsi" w:eastAsiaTheme="minorEastAsia" w:hAnsiTheme="minorHAnsi" w:cstheme="minorBidi"/>
              <w:noProof/>
              <w:kern w:val="2"/>
              <w14:ligatures w14:val="standardContextual"/>
            </w:rPr>
          </w:pPr>
          <w:hyperlink w:anchor="_Toc231900840" w:history="1">
            <w:r w:rsidRPr="00810F2F">
              <w:rPr>
                <w:rStyle w:val="aff9"/>
                <w:noProof/>
              </w:rPr>
              <w:t>5.2.</w:t>
            </w:r>
            <w:r>
              <w:rPr>
                <w:rFonts w:asciiTheme="minorHAnsi" w:eastAsiaTheme="minorEastAsia" w:hAnsiTheme="minorHAnsi" w:cstheme="minorBidi"/>
                <w:noProof/>
                <w:kern w:val="2"/>
                <w14:ligatures w14:val="standardContextual"/>
              </w:rPr>
              <w:tab/>
            </w:r>
            <w:r w:rsidRPr="00810F2F">
              <w:rPr>
                <w:rStyle w:val="aff9"/>
                <w:noProof/>
              </w:rPr>
              <w:t>Автоматизированное модульное тестирование</w:t>
            </w:r>
            <w:r>
              <w:rPr>
                <w:noProof/>
                <w:webHidden/>
              </w:rPr>
              <w:tab/>
            </w:r>
            <w:r>
              <w:rPr>
                <w:noProof/>
                <w:webHidden/>
              </w:rPr>
              <w:fldChar w:fldCharType="begin"/>
            </w:r>
            <w:r>
              <w:rPr>
                <w:noProof/>
                <w:webHidden/>
              </w:rPr>
              <w:instrText xml:space="preserve"> PAGEREF _Toc231900840 \h </w:instrText>
            </w:r>
            <w:r>
              <w:rPr>
                <w:noProof/>
                <w:webHidden/>
              </w:rPr>
            </w:r>
            <w:r>
              <w:rPr>
                <w:noProof/>
                <w:webHidden/>
              </w:rPr>
              <w:fldChar w:fldCharType="separate"/>
            </w:r>
            <w:r>
              <w:rPr>
                <w:noProof/>
                <w:webHidden/>
              </w:rPr>
              <w:t>81</w:t>
            </w:r>
            <w:r>
              <w:rPr>
                <w:noProof/>
                <w:webHidden/>
              </w:rPr>
              <w:fldChar w:fldCharType="end"/>
            </w:r>
          </w:hyperlink>
        </w:p>
        <w:p w14:paraId="588CBD7D" w14:textId="77777777" w:rsidR="007C06A3" w:rsidRDefault="007C06A3">
          <w:pPr>
            <w:pStyle w:val="2d"/>
            <w:tabs>
              <w:tab w:val="left" w:pos="960"/>
              <w:tab w:val="right" w:leader="dot" w:pos="9348"/>
            </w:tabs>
            <w:rPr>
              <w:rFonts w:asciiTheme="minorHAnsi" w:eastAsiaTheme="minorEastAsia" w:hAnsiTheme="minorHAnsi" w:cstheme="minorBidi"/>
              <w:noProof/>
              <w:kern w:val="2"/>
              <w14:ligatures w14:val="standardContextual"/>
            </w:rPr>
          </w:pPr>
          <w:hyperlink w:anchor="_Toc231900841" w:history="1">
            <w:r w:rsidRPr="00810F2F">
              <w:rPr>
                <w:rStyle w:val="aff9"/>
                <w:noProof/>
              </w:rPr>
              <w:t>5.3.</w:t>
            </w:r>
            <w:r>
              <w:rPr>
                <w:rFonts w:asciiTheme="minorHAnsi" w:eastAsiaTheme="minorEastAsia" w:hAnsiTheme="minorHAnsi" w:cstheme="minorBidi"/>
                <w:noProof/>
                <w:kern w:val="2"/>
                <w14:ligatures w14:val="standardContextual"/>
              </w:rPr>
              <w:tab/>
            </w:r>
            <w:r w:rsidRPr="00810F2F">
              <w:rPr>
                <w:rStyle w:val="aff9"/>
                <w:noProof/>
              </w:rPr>
              <w:t>Проверка пользовательских сценариев</w:t>
            </w:r>
            <w:r>
              <w:rPr>
                <w:noProof/>
                <w:webHidden/>
              </w:rPr>
              <w:tab/>
            </w:r>
            <w:r>
              <w:rPr>
                <w:noProof/>
                <w:webHidden/>
              </w:rPr>
              <w:fldChar w:fldCharType="begin"/>
            </w:r>
            <w:r>
              <w:rPr>
                <w:noProof/>
                <w:webHidden/>
              </w:rPr>
              <w:instrText xml:space="preserve"> PAGEREF _Toc231900841 \h </w:instrText>
            </w:r>
            <w:r>
              <w:rPr>
                <w:noProof/>
                <w:webHidden/>
              </w:rPr>
            </w:r>
            <w:r>
              <w:rPr>
                <w:noProof/>
                <w:webHidden/>
              </w:rPr>
              <w:fldChar w:fldCharType="separate"/>
            </w:r>
            <w:r>
              <w:rPr>
                <w:noProof/>
                <w:webHidden/>
              </w:rPr>
              <w:t>84</w:t>
            </w:r>
            <w:r>
              <w:rPr>
                <w:noProof/>
                <w:webHidden/>
              </w:rPr>
              <w:fldChar w:fldCharType="end"/>
            </w:r>
          </w:hyperlink>
        </w:p>
        <w:p w14:paraId="2A4E5C86" w14:textId="77777777" w:rsidR="007C06A3" w:rsidRDefault="007C06A3">
          <w:pPr>
            <w:pStyle w:val="2d"/>
            <w:tabs>
              <w:tab w:val="left" w:pos="960"/>
              <w:tab w:val="right" w:leader="dot" w:pos="9348"/>
            </w:tabs>
            <w:rPr>
              <w:rFonts w:asciiTheme="minorHAnsi" w:eastAsiaTheme="minorEastAsia" w:hAnsiTheme="minorHAnsi" w:cstheme="minorBidi"/>
              <w:noProof/>
              <w:kern w:val="2"/>
              <w14:ligatures w14:val="standardContextual"/>
            </w:rPr>
          </w:pPr>
          <w:hyperlink w:anchor="_Toc231900842" w:history="1">
            <w:r w:rsidRPr="00810F2F">
              <w:rPr>
                <w:rStyle w:val="aff9"/>
                <w:noProof/>
              </w:rPr>
              <w:t>5.4.</w:t>
            </w:r>
            <w:r>
              <w:rPr>
                <w:rFonts w:asciiTheme="minorHAnsi" w:eastAsiaTheme="minorEastAsia" w:hAnsiTheme="minorHAnsi" w:cstheme="minorBidi"/>
                <w:noProof/>
                <w:kern w:val="2"/>
                <w14:ligatures w14:val="standardContextual"/>
              </w:rPr>
              <w:tab/>
            </w:r>
            <w:r w:rsidRPr="00810F2F">
              <w:rPr>
                <w:rStyle w:val="aff9"/>
                <w:noProof/>
              </w:rPr>
              <w:t>Оценка качества распознавания жестов</w:t>
            </w:r>
            <w:r>
              <w:rPr>
                <w:noProof/>
                <w:webHidden/>
              </w:rPr>
              <w:tab/>
            </w:r>
            <w:r>
              <w:rPr>
                <w:noProof/>
                <w:webHidden/>
              </w:rPr>
              <w:fldChar w:fldCharType="begin"/>
            </w:r>
            <w:r>
              <w:rPr>
                <w:noProof/>
                <w:webHidden/>
              </w:rPr>
              <w:instrText xml:space="preserve"> PAGEREF _Toc231900842 \h </w:instrText>
            </w:r>
            <w:r>
              <w:rPr>
                <w:noProof/>
                <w:webHidden/>
              </w:rPr>
            </w:r>
            <w:r>
              <w:rPr>
                <w:noProof/>
                <w:webHidden/>
              </w:rPr>
              <w:fldChar w:fldCharType="separate"/>
            </w:r>
            <w:r>
              <w:rPr>
                <w:noProof/>
                <w:webHidden/>
              </w:rPr>
              <w:t>86</w:t>
            </w:r>
            <w:r>
              <w:rPr>
                <w:noProof/>
                <w:webHidden/>
              </w:rPr>
              <w:fldChar w:fldCharType="end"/>
            </w:r>
          </w:hyperlink>
        </w:p>
        <w:p w14:paraId="1B403AAD" w14:textId="77777777" w:rsidR="007C06A3" w:rsidRDefault="007C06A3">
          <w:pPr>
            <w:pStyle w:val="2d"/>
            <w:tabs>
              <w:tab w:val="left" w:pos="960"/>
              <w:tab w:val="right" w:leader="dot" w:pos="9348"/>
            </w:tabs>
            <w:rPr>
              <w:rFonts w:asciiTheme="minorHAnsi" w:eastAsiaTheme="minorEastAsia" w:hAnsiTheme="minorHAnsi" w:cstheme="minorBidi"/>
              <w:noProof/>
              <w:kern w:val="2"/>
              <w14:ligatures w14:val="standardContextual"/>
            </w:rPr>
          </w:pPr>
          <w:hyperlink w:anchor="_Toc231900843" w:history="1">
            <w:r w:rsidRPr="00810F2F">
              <w:rPr>
                <w:rStyle w:val="aff9"/>
                <w:noProof/>
              </w:rPr>
              <w:t>5.5.</w:t>
            </w:r>
            <w:r>
              <w:rPr>
                <w:rFonts w:asciiTheme="minorHAnsi" w:eastAsiaTheme="minorEastAsia" w:hAnsiTheme="minorHAnsi" w:cstheme="minorBidi"/>
                <w:noProof/>
                <w:kern w:val="2"/>
                <w14:ligatures w14:val="standardContextual"/>
              </w:rPr>
              <w:tab/>
            </w:r>
            <w:r w:rsidRPr="00810F2F">
              <w:rPr>
                <w:rStyle w:val="aff9"/>
                <w:noProof/>
              </w:rPr>
              <w:t>Оценка производительности и оптимизации</w:t>
            </w:r>
            <w:r>
              <w:rPr>
                <w:noProof/>
                <w:webHidden/>
              </w:rPr>
              <w:tab/>
            </w:r>
            <w:r>
              <w:rPr>
                <w:noProof/>
                <w:webHidden/>
              </w:rPr>
              <w:fldChar w:fldCharType="begin"/>
            </w:r>
            <w:r>
              <w:rPr>
                <w:noProof/>
                <w:webHidden/>
              </w:rPr>
              <w:instrText xml:space="preserve"> PAGEREF _Toc231900843 \h </w:instrText>
            </w:r>
            <w:r>
              <w:rPr>
                <w:noProof/>
                <w:webHidden/>
              </w:rPr>
            </w:r>
            <w:r>
              <w:rPr>
                <w:noProof/>
                <w:webHidden/>
              </w:rPr>
              <w:fldChar w:fldCharType="separate"/>
            </w:r>
            <w:r>
              <w:rPr>
                <w:noProof/>
                <w:webHidden/>
              </w:rPr>
              <w:t>89</w:t>
            </w:r>
            <w:r>
              <w:rPr>
                <w:noProof/>
                <w:webHidden/>
              </w:rPr>
              <w:fldChar w:fldCharType="end"/>
            </w:r>
          </w:hyperlink>
        </w:p>
        <w:p w14:paraId="0A17C8F5" w14:textId="77777777" w:rsidR="007C06A3" w:rsidRDefault="007C06A3">
          <w:pPr>
            <w:pStyle w:val="2d"/>
            <w:tabs>
              <w:tab w:val="left" w:pos="960"/>
              <w:tab w:val="right" w:leader="dot" w:pos="9348"/>
            </w:tabs>
            <w:rPr>
              <w:rFonts w:asciiTheme="minorHAnsi" w:eastAsiaTheme="minorEastAsia" w:hAnsiTheme="minorHAnsi" w:cstheme="minorBidi"/>
              <w:noProof/>
              <w:kern w:val="2"/>
              <w14:ligatures w14:val="standardContextual"/>
            </w:rPr>
          </w:pPr>
          <w:hyperlink w:anchor="_Toc231900844" w:history="1">
            <w:r w:rsidRPr="00810F2F">
              <w:rPr>
                <w:rStyle w:val="aff9"/>
                <w:noProof/>
              </w:rPr>
              <w:t>5.6.</w:t>
            </w:r>
            <w:r>
              <w:rPr>
                <w:rFonts w:asciiTheme="minorHAnsi" w:eastAsiaTheme="minorEastAsia" w:hAnsiTheme="minorHAnsi" w:cstheme="minorBidi"/>
                <w:noProof/>
                <w:kern w:val="2"/>
                <w14:ligatures w14:val="standardContextual"/>
              </w:rPr>
              <w:tab/>
            </w:r>
            <w:r w:rsidRPr="00810F2F">
              <w:rPr>
                <w:rStyle w:val="aff9"/>
                <w:noProof/>
              </w:rPr>
              <w:t>Ограничения разработанного решения</w:t>
            </w:r>
            <w:r>
              <w:rPr>
                <w:noProof/>
                <w:webHidden/>
              </w:rPr>
              <w:tab/>
            </w:r>
            <w:r>
              <w:rPr>
                <w:noProof/>
                <w:webHidden/>
              </w:rPr>
              <w:fldChar w:fldCharType="begin"/>
            </w:r>
            <w:r>
              <w:rPr>
                <w:noProof/>
                <w:webHidden/>
              </w:rPr>
              <w:instrText xml:space="preserve"> PAGEREF _Toc231900844 \h </w:instrText>
            </w:r>
            <w:r>
              <w:rPr>
                <w:noProof/>
                <w:webHidden/>
              </w:rPr>
            </w:r>
            <w:r>
              <w:rPr>
                <w:noProof/>
                <w:webHidden/>
              </w:rPr>
              <w:fldChar w:fldCharType="separate"/>
            </w:r>
            <w:r>
              <w:rPr>
                <w:noProof/>
                <w:webHidden/>
              </w:rPr>
              <w:t>91</w:t>
            </w:r>
            <w:r>
              <w:rPr>
                <w:noProof/>
                <w:webHidden/>
              </w:rPr>
              <w:fldChar w:fldCharType="end"/>
            </w:r>
          </w:hyperlink>
        </w:p>
        <w:p w14:paraId="4D8504C4" w14:textId="77777777" w:rsidR="007C06A3" w:rsidRDefault="007C06A3">
          <w:pPr>
            <w:pStyle w:val="2d"/>
            <w:tabs>
              <w:tab w:val="left" w:pos="960"/>
              <w:tab w:val="right" w:leader="dot" w:pos="9348"/>
            </w:tabs>
            <w:rPr>
              <w:rFonts w:asciiTheme="minorHAnsi" w:eastAsiaTheme="minorEastAsia" w:hAnsiTheme="minorHAnsi" w:cstheme="minorBidi"/>
              <w:noProof/>
              <w:kern w:val="2"/>
              <w14:ligatures w14:val="standardContextual"/>
            </w:rPr>
          </w:pPr>
          <w:hyperlink w:anchor="_Toc231900845" w:history="1">
            <w:r w:rsidRPr="00810F2F">
              <w:rPr>
                <w:rStyle w:val="aff9"/>
                <w:noProof/>
              </w:rPr>
              <w:t>5.7.</w:t>
            </w:r>
            <w:r>
              <w:rPr>
                <w:rFonts w:asciiTheme="minorHAnsi" w:eastAsiaTheme="minorEastAsia" w:hAnsiTheme="minorHAnsi" w:cstheme="minorBidi"/>
                <w:noProof/>
                <w:kern w:val="2"/>
                <w14:ligatures w14:val="standardContextual"/>
              </w:rPr>
              <w:tab/>
            </w:r>
            <w:r w:rsidRPr="00810F2F">
              <w:rPr>
                <w:rStyle w:val="aff9"/>
                <w:noProof/>
              </w:rPr>
              <w:t>Направления дальнейшего развития</w:t>
            </w:r>
            <w:r>
              <w:rPr>
                <w:noProof/>
                <w:webHidden/>
              </w:rPr>
              <w:tab/>
            </w:r>
            <w:r>
              <w:rPr>
                <w:noProof/>
                <w:webHidden/>
              </w:rPr>
              <w:fldChar w:fldCharType="begin"/>
            </w:r>
            <w:r>
              <w:rPr>
                <w:noProof/>
                <w:webHidden/>
              </w:rPr>
              <w:instrText xml:space="preserve"> PAGEREF _Toc231900845 \h </w:instrText>
            </w:r>
            <w:r>
              <w:rPr>
                <w:noProof/>
                <w:webHidden/>
              </w:rPr>
            </w:r>
            <w:r>
              <w:rPr>
                <w:noProof/>
                <w:webHidden/>
              </w:rPr>
              <w:fldChar w:fldCharType="separate"/>
            </w:r>
            <w:r>
              <w:rPr>
                <w:noProof/>
                <w:webHidden/>
              </w:rPr>
              <w:t>92</w:t>
            </w:r>
            <w:r>
              <w:rPr>
                <w:noProof/>
                <w:webHidden/>
              </w:rPr>
              <w:fldChar w:fldCharType="end"/>
            </w:r>
          </w:hyperlink>
        </w:p>
        <w:p w14:paraId="0314C207" w14:textId="77777777" w:rsidR="007C06A3" w:rsidRDefault="007C06A3">
          <w:pPr>
            <w:pStyle w:val="2d"/>
            <w:tabs>
              <w:tab w:val="left" w:pos="960"/>
              <w:tab w:val="right" w:leader="dot" w:pos="9348"/>
            </w:tabs>
            <w:rPr>
              <w:rFonts w:asciiTheme="minorHAnsi" w:eastAsiaTheme="minorEastAsia" w:hAnsiTheme="minorHAnsi" w:cstheme="minorBidi"/>
              <w:noProof/>
              <w:kern w:val="2"/>
              <w14:ligatures w14:val="standardContextual"/>
            </w:rPr>
          </w:pPr>
          <w:hyperlink w:anchor="_Toc231900846" w:history="1">
            <w:r w:rsidRPr="00810F2F">
              <w:rPr>
                <w:rStyle w:val="aff9"/>
                <w:noProof/>
              </w:rPr>
              <w:t>5.8.</w:t>
            </w:r>
            <w:r>
              <w:rPr>
                <w:rFonts w:asciiTheme="minorHAnsi" w:eastAsiaTheme="minorEastAsia" w:hAnsiTheme="minorHAnsi" w:cstheme="minorBidi"/>
                <w:noProof/>
                <w:kern w:val="2"/>
                <w14:ligatures w14:val="standardContextual"/>
              </w:rPr>
              <w:tab/>
            </w:r>
            <w:r w:rsidRPr="00810F2F">
              <w:rPr>
                <w:rStyle w:val="aff9"/>
                <w:noProof/>
              </w:rPr>
              <w:t>Выводы по пятой главе</w:t>
            </w:r>
            <w:r>
              <w:rPr>
                <w:noProof/>
                <w:webHidden/>
              </w:rPr>
              <w:tab/>
            </w:r>
            <w:r>
              <w:rPr>
                <w:noProof/>
                <w:webHidden/>
              </w:rPr>
              <w:fldChar w:fldCharType="begin"/>
            </w:r>
            <w:r>
              <w:rPr>
                <w:noProof/>
                <w:webHidden/>
              </w:rPr>
              <w:instrText xml:space="preserve"> PAGEREF _Toc231900846 \h </w:instrText>
            </w:r>
            <w:r>
              <w:rPr>
                <w:noProof/>
                <w:webHidden/>
              </w:rPr>
            </w:r>
            <w:r>
              <w:rPr>
                <w:noProof/>
                <w:webHidden/>
              </w:rPr>
              <w:fldChar w:fldCharType="separate"/>
            </w:r>
            <w:r>
              <w:rPr>
                <w:noProof/>
                <w:webHidden/>
              </w:rPr>
              <w:t>94</w:t>
            </w:r>
            <w:r>
              <w:rPr>
                <w:noProof/>
                <w:webHidden/>
              </w:rPr>
              <w:fldChar w:fldCharType="end"/>
            </w:r>
          </w:hyperlink>
        </w:p>
        <w:p w14:paraId="4E642C75" w14:textId="77777777" w:rsidR="007C06A3" w:rsidRDefault="007C06A3">
          <w:pPr>
            <w:pStyle w:val="15"/>
            <w:rPr>
              <w:rFonts w:asciiTheme="minorHAnsi" w:eastAsiaTheme="minorEastAsia" w:hAnsiTheme="minorHAnsi" w:cstheme="minorBidi"/>
              <w:noProof/>
              <w:kern w:val="2"/>
              <w14:ligatures w14:val="standardContextual"/>
            </w:rPr>
          </w:pPr>
          <w:hyperlink w:anchor="_Toc231900847" w:history="1">
            <w:r w:rsidRPr="00810F2F">
              <w:rPr>
                <w:rStyle w:val="aff9"/>
                <w:noProof/>
              </w:rPr>
              <w:t>ЗАКЛЮЧЕНИЕ</w:t>
            </w:r>
            <w:r>
              <w:rPr>
                <w:noProof/>
                <w:webHidden/>
              </w:rPr>
              <w:tab/>
            </w:r>
            <w:r>
              <w:rPr>
                <w:noProof/>
                <w:webHidden/>
              </w:rPr>
              <w:fldChar w:fldCharType="begin"/>
            </w:r>
            <w:r>
              <w:rPr>
                <w:noProof/>
                <w:webHidden/>
              </w:rPr>
              <w:instrText xml:space="preserve"> PAGEREF _Toc231900847 \h </w:instrText>
            </w:r>
            <w:r>
              <w:rPr>
                <w:noProof/>
                <w:webHidden/>
              </w:rPr>
            </w:r>
            <w:r>
              <w:rPr>
                <w:noProof/>
                <w:webHidden/>
              </w:rPr>
              <w:fldChar w:fldCharType="separate"/>
            </w:r>
            <w:r>
              <w:rPr>
                <w:noProof/>
                <w:webHidden/>
              </w:rPr>
              <w:t>95</w:t>
            </w:r>
            <w:r>
              <w:rPr>
                <w:noProof/>
                <w:webHidden/>
              </w:rPr>
              <w:fldChar w:fldCharType="end"/>
            </w:r>
          </w:hyperlink>
        </w:p>
        <w:p w14:paraId="740A5AE5" w14:textId="77777777" w:rsidR="007C06A3" w:rsidRDefault="007C06A3">
          <w:pPr>
            <w:pStyle w:val="15"/>
            <w:rPr>
              <w:rFonts w:asciiTheme="minorHAnsi" w:eastAsiaTheme="minorEastAsia" w:hAnsiTheme="minorHAnsi" w:cstheme="minorBidi"/>
              <w:noProof/>
              <w:kern w:val="2"/>
              <w14:ligatures w14:val="standardContextual"/>
            </w:rPr>
          </w:pPr>
          <w:hyperlink w:anchor="_Toc231900848" w:history="1">
            <w:r w:rsidRPr="00810F2F">
              <w:rPr>
                <w:rStyle w:val="aff9"/>
                <w:noProof/>
              </w:rPr>
              <w:t>СПИСОК ИСПОЛЬЗОВАННЫХ ИСТОЧНИКОВ</w:t>
            </w:r>
            <w:r>
              <w:rPr>
                <w:noProof/>
                <w:webHidden/>
              </w:rPr>
              <w:tab/>
            </w:r>
            <w:r>
              <w:rPr>
                <w:noProof/>
                <w:webHidden/>
              </w:rPr>
              <w:fldChar w:fldCharType="begin"/>
            </w:r>
            <w:r>
              <w:rPr>
                <w:noProof/>
                <w:webHidden/>
              </w:rPr>
              <w:instrText xml:space="preserve"> PAGEREF _Toc231900848 \h </w:instrText>
            </w:r>
            <w:r>
              <w:rPr>
                <w:noProof/>
                <w:webHidden/>
              </w:rPr>
            </w:r>
            <w:r>
              <w:rPr>
                <w:noProof/>
                <w:webHidden/>
              </w:rPr>
              <w:fldChar w:fldCharType="separate"/>
            </w:r>
            <w:r>
              <w:rPr>
                <w:noProof/>
                <w:webHidden/>
              </w:rPr>
              <w:t>98</w:t>
            </w:r>
            <w:r>
              <w:rPr>
                <w:noProof/>
                <w:webHidden/>
              </w:rPr>
              <w:fldChar w:fldCharType="end"/>
            </w:r>
          </w:hyperlink>
        </w:p>
        <w:p w14:paraId="4C4E0498" w14:textId="77777777" w:rsidR="007C06A3" w:rsidRDefault="007C06A3">
          <w:pPr>
            <w:pStyle w:val="15"/>
            <w:rPr>
              <w:rFonts w:asciiTheme="minorHAnsi" w:eastAsiaTheme="minorEastAsia" w:hAnsiTheme="minorHAnsi" w:cstheme="minorBidi"/>
              <w:noProof/>
              <w:kern w:val="2"/>
              <w14:ligatures w14:val="standardContextual"/>
            </w:rPr>
          </w:pPr>
          <w:hyperlink w:anchor="_Toc231900849" w:history="1">
            <w:r w:rsidRPr="00810F2F">
              <w:rPr>
                <w:rStyle w:val="aff9"/>
                <w:noProof/>
              </w:rPr>
              <w:t>ПРИЛОЖЕНИЕ А. ORM-модель базы данных</w:t>
            </w:r>
            <w:r>
              <w:rPr>
                <w:noProof/>
                <w:webHidden/>
              </w:rPr>
              <w:tab/>
            </w:r>
            <w:r>
              <w:rPr>
                <w:noProof/>
                <w:webHidden/>
              </w:rPr>
              <w:fldChar w:fldCharType="begin"/>
            </w:r>
            <w:r>
              <w:rPr>
                <w:noProof/>
                <w:webHidden/>
              </w:rPr>
              <w:instrText xml:space="preserve"> PAGEREF _Toc231900849 \h </w:instrText>
            </w:r>
            <w:r>
              <w:rPr>
                <w:noProof/>
                <w:webHidden/>
              </w:rPr>
            </w:r>
            <w:r>
              <w:rPr>
                <w:noProof/>
                <w:webHidden/>
              </w:rPr>
              <w:fldChar w:fldCharType="separate"/>
            </w:r>
            <w:r>
              <w:rPr>
                <w:noProof/>
                <w:webHidden/>
              </w:rPr>
              <w:t>102</w:t>
            </w:r>
            <w:r>
              <w:rPr>
                <w:noProof/>
                <w:webHidden/>
              </w:rPr>
              <w:fldChar w:fldCharType="end"/>
            </w:r>
          </w:hyperlink>
        </w:p>
        <w:p w14:paraId="6813095E" w14:textId="77777777" w:rsidR="007C06A3" w:rsidRDefault="007C06A3">
          <w:pPr>
            <w:pStyle w:val="2d"/>
            <w:tabs>
              <w:tab w:val="right" w:leader="dot" w:pos="9348"/>
            </w:tabs>
            <w:rPr>
              <w:rFonts w:asciiTheme="minorHAnsi" w:eastAsiaTheme="minorEastAsia" w:hAnsiTheme="minorHAnsi" w:cstheme="minorBidi"/>
              <w:noProof/>
              <w:kern w:val="2"/>
              <w14:ligatures w14:val="standardContextual"/>
            </w:rPr>
          </w:pPr>
          <w:hyperlink w:anchor="_Toc231900850" w:history="1">
            <w:r w:rsidRPr="00810F2F">
              <w:rPr>
                <w:rStyle w:val="aff9"/>
                <w:noProof/>
              </w:rPr>
              <w:t>Листинг А.1 - ORM-модели пользовательского словаря и сэмплов</w:t>
            </w:r>
            <w:r>
              <w:rPr>
                <w:noProof/>
                <w:webHidden/>
              </w:rPr>
              <w:tab/>
            </w:r>
            <w:r>
              <w:rPr>
                <w:noProof/>
                <w:webHidden/>
              </w:rPr>
              <w:fldChar w:fldCharType="begin"/>
            </w:r>
            <w:r>
              <w:rPr>
                <w:noProof/>
                <w:webHidden/>
              </w:rPr>
              <w:instrText xml:space="preserve"> PAGEREF _Toc231900850 \h </w:instrText>
            </w:r>
            <w:r>
              <w:rPr>
                <w:noProof/>
                <w:webHidden/>
              </w:rPr>
            </w:r>
            <w:r>
              <w:rPr>
                <w:noProof/>
                <w:webHidden/>
              </w:rPr>
              <w:fldChar w:fldCharType="separate"/>
            </w:r>
            <w:r>
              <w:rPr>
                <w:noProof/>
                <w:webHidden/>
              </w:rPr>
              <w:t>102</w:t>
            </w:r>
            <w:r>
              <w:rPr>
                <w:noProof/>
                <w:webHidden/>
              </w:rPr>
              <w:fldChar w:fldCharType="end"/>
            </w:r>
          </w:hyperlink>
        </w:p>
        <w:p w14:paraId="3D5B464C" w14:textId="77777777" w:rsidR="007C06A3" w:rsidRDefault="007C06A3">
          <w:pPr>
            <w:pStyle w:val="2d"/>
            <w:tabs>
              <w:tab w:val="right" w:leader="dot" w:pos="9348"/>
            </w:tabs>
            <w:rPr>
              <w:rFonts w:asciiTheme="minorHAnsi" w:eastAsiaTheme="minorEastAsia" w:hAnsiTheme="minorHAnsi" w:cstheme="minorBidi"/>
              <w:noProof/>
              <w:kern w:val="2"/>
              <w14:ligatures w14:val="standardContextual"/>
            </w:rPr>
          </w:pPr>
          <w:hyperlink w:anchor="_Toc231900851" w:history="1">
            <w:r w:rsidRPr="00810F2F">
              <w:rPr>
                <w:rStyle w:val="aff9"/>
                <w:noProof/>
              </w:rPr>
              <w:t>Листинг А.2 - ORM-модели обученной модели и команды</w:t>
            </w:r>
            <w:r>
              <w:rPr>
                <w:noProof/>
                <w:webHidden/>
              </w:rPr>
              <w:tab/>
            </w:r>
            <w:r>
              <w:rPr>
                <w:noProof/>
                <w:webHidden/>
              </w:rPr>
              <w:fldChar w:fldCharType="begin"/>
            </w:r>
            <w:r>
              <w:rPr>
                <w:noProof/>
                <w:webHidden/>
              </w:rPr>
              <w:instrText xml:space="preserve"> PAGEREF _Toc231900851 \h </w:instrText>
            </w:r>
            <w:r>
              <w:rPr>
                <w:noProof/>
                <w:webHidden/>
              </w:rPr>
            </w:r>
            <w:r>
              <w:rPr>
                <w:noProof/>
                <w:webHidden/>
              </w:rPr>
              <w:fldChar w:fldCharType="separate"/>
            </w:r>
            <w:r>
              <w:rPr>
                <w:noProof/>
                <w:webHidden/>
              </w:rPr>
              <w:t>104</w:t>
            </w:r>
            <w:r>
              <w:rPr>
                <w:noProof/>
                <w:webHidden/>
              </w:rPr>
              <w:fldChar w:fldCharType="end"/>
            </w:r>
          </w:hyperlink>
        </w:p>
        <w:p w14:paraId="71A4A1B4" w14:textId="77777777" w:rsidR="007C06A3" w:rsidRDefault="007C06A3">
          <w:pPr>
            <w:pStyle w:val="2d"/>
            <w:tabs>
              <w:tab w:val="right" w:leader="dot" w:pos="9348"/>
            </w:tabs>
            <w:rPr>
              <w:rFonts w:asciiTheme="minorHAnsi" w:eastAsiaTheme="minorEastAsia" w:hAnsiTheme="minorHAnsi" w:cstheme="minorBidi"/>
              <w:noProof/>
              <w:kern w:val="2"/>
              <w14:ligatures w14:val="standardContextual"/>
            </w:rPr>
          </w:pPr>
          <w:hyperlink w:anchor="_Toc231900852" w:history="1">
            <w:r w:rsidRPr="00810F2F">
              <w:rPr>
                <w:rStyle w:val="aff9"/>
                <w:noProof/>
              </w:rPr>
              <w:t>Листинг А.3 - ORM-модели журналов распознавания и сессий</w:t>
            </w:r>
            <w:r>
              <w:rPr>
                <w:noProof/>
                <w:webHidden/>
              </w:rPr>
              <w:tab/>
            </w:r>
            <w:r>
              <w:rPr>
                <w:noProof/>
                <w:webHidden/>
              </w:rPr>
              <w:fldChar w:fldCharType="begin"/>
            </w:r>
            <w:r>
              <w:rPr>
                <w:noProof/>
                <w:webHidden/>
              </w:rPr>
              <w:instrText xml:space="preserve"> PAGEREF _Toc231900852 \h </w:instrText>
            </w:r>
            <w:r>
              <w:rPr>
                <w:noProof/>
                <w:webHidden/>
              </w:rPr>
            </w:r>
            <w:r>
              <w:rPr>
                <w:noProof/>
                <w:webHidden/>
              </w:rPr>
              <w:fldChar w:fldCharType="separate"/>
            </w:r>
            <w:r>
              <w:rPr>
                <w:noProof/>
                <w:webHidden/>
              </w:rPr>
              <w:t>105</w:t>
            </w:r>
            <w:r>
              <w:rPr>
                <w:noProof/>
                <w:webHidden/>
              </w:rPr>
              <w:fldChar w:fldCharType="end"/>
            </w:r>
          </w:hyperlink>
        </w:p>
        <w:p w14:paraId="53DC7D43" w14:textId="77777777" w:rsidR="007C06A3" w:rsidRDefault="007C06A3">
          <w:pPr>
            <w:pStyle w:val="15"/>
            <w:rPr>
              <w:rFonts w:asciiTheme="minorHAnsi" w:eastAsiaTheme="minorEastAsia" w:hAnsiTheme="minorHAnsi" w:cstheme="minorBidi"/>
              <w:noProof/>
              <w:kern w:val="2"/>
              <w14:ligatures w14:val="standardContextual"/>
            </w:rPr>
          </w:pPr>
          <w:hyperlink w:anchor="_Toc231900853" w:history="1">
            <w:r w:rsidRPr="00810F2F">
              <w:rPr>
                <w:rStyle w:val="aff9"/>
                <w:noProof/>
              </w:rPr>
              <w:t>Приложение Б. Сервис записи и синхронизации обучающих примеров</w:t>
            </w:r>
            <w:r>
              <w:rPr>
                <w:noProof/>
                <w:webHidden/>
              </w:rPr>
              <w:tab/>
            </w:r>
            <w:r>
              <w:rPr>
                <w:noProof/>
                <w:webHidden/>
              </w:rPr>
              <w:fldChar w:fldCharType="begin"/>
            </w:r>
            <w:r>
              <w:rPr>
                <w:noProof/>
                <w:webHidden/>
              </w:rPr>
              <w:instrText xml:space="preserve"> PAGEREF _Toc231900853 \h </w:instrText>
            </w:r>
            <w:r>
              <w:rPr>
                <w:noProof/>
                <w:webHidden/>
              </w:rPr>
            </w:r>
            <w:r>
              <w:rPr>
                <w:noProof/>
                <w:webHidden/>
              </w:rPr>
              <w:fldChar w:fldCharType="separate"/>
            </w:r>
            <w:r>
              <w:rPr>
                <w:noProof/>
                <w:webHidden/>
              </w:rPr>
              <w:t>108</w:t>
            </w:r>
            <w:r>
              <w:rPr>
                <w:noProof/>
                <w:webHidden/>
              </w:rPr>
              <w:fldChar w:fldCharType="end"/>
            </w:r>
          </w:hyperlink>
        </w:p>
        <w:p w14:paraId="4CBE4B61" w14:textId="77777777" w:rsidR="007C06A3" w:rsidRDefault="007C06A3">
          <w:pPr>
            <w:pStyle w:val="2d"/>
            <w:tabs>
              <w:tab w:val="right" w:leader="dot" w:pos="9348"/>
            </w:tabs>
            <w:rPr>
              <w:rFonts w:asciiTheme="minorHAnsi" w:eastAsiaTheme="minorEastAsia" w:hAnsiTheme="minorHAnsi" w:cstheme="minorBidi"/>
              <w:noProof/>
              <w:kern w:val="2"/>
              <w14:ligatures w14:val="standardContextual"/>
            </w:rPr>
          </w:pPr>
          <w:hyperlink w:anchor="_Toc231900854" w:history="1">
            <w:r w:rsidRPr="00810F2F">
              <w:rPr>
                <w:rStyle w:val="aff9"/>
                <w:noProof/>
              </w:rPr>
              <w:t>Листинг Б.1 - Создание или обновление записи жеста</w:t>
            </w:r>
            <w:r>
              <w:rPr>
                <w:noProof/>
                <w:webHidden/>
              </w:rPr>
              <w:tab/>
            </w:r>
            <w:r>
              <w:rPr>
                <w:noProof/>
                <w:webHidden/>
              </w:rPr>
              <w:fldChar w:fldCharType="begin"/>
            </w:r>
            <w:r>
              <w:rPr>
                <w:noProof/>
                <w:webHidden/>
              </w:rPr>
              <w:instrText xml:space="preserve"> PAGEREF _Toc231900854 \h </w:instrText>
            </w:r>
            <w:r>
              <w:rPr>
                <w:noProof/>
                <w:webHidden/>
              </w:rPr>
            </w:r>
            <w:r>
              <w:rPr>
                <w:noProof/>
                <w:webHidden/>
              </w:rPr>
              <w:fldChar w:fldCharType="separate"/>
            </w:r>
            <w:r>
              <w:rPr>
                <w:noProof/>
                <w:webHidden/>
              </w:rPr>
              <w:t>108</w:t>
            </w:r>
            <w:r>
              <w:rPr>
                <w:noProof/>
                <w:webHidden/>
              </w:rPr>
              <w:fldChar w:fldCharType="end"/>
            </w:r>
          </w:hyperlink>
        </w:p>
        <w:p w14:paraId="3B5EB27D" w14:textId="77777777" w:rsidR="007C06A3" w:rsidRDefault="007C06A3">
          <w:pPr>
            <w:pStyle w:val="2d"/>
            <w:tabs>
              <w:tab w:val="right" w:leader="dot" w:pos="9348"/>
            </w:tabs>
            <w:rPr>
              <w:rFonts w:asciiTheme="minorHAnsi" w:eastAsiaTheme="minorEastAsia" w:hAnsiTheme="minorHAnsi" w:cstheme="minorBidi"/>
              <w:noProof/>
              <w:kern w:val="2"/>
              <w14:ligatures w14:val="standardContextual"/>
            </w:rPr>
          </w:pPr>
          <w:hyperlink w:anchor="_Toc231900855" w:history="1">
            <w:r w:rsidRPr="00810F2F">
              <w:rPr>
                <w:rStyle w:val="aff9"/>
                <w:noProof/>
              </w:rPr>
              <w:t>Листинг Б.2 - Запись метаданных обучающего примера в БД</w:t>
            </w:r>
            <w:r>
              <w:rPr>
                <w:noProof/>
                <w:webHidden/>
              </w:rPr>
              <w:tab/>
            </w:r>
            <w:r>
              <w:rPr>
                <w:noProof/>
                <w:webHidden/>
              </w:rPr>
              <w:fldChar w:fldCharType="begin"/>
            </w:r>
            <w:r>
              <w:rPr>
                <w:noProof/>
                <w:webHidden/>
              </w:rPr>
              <w:instrText xml:space="preserve"> PAGEREF _Toc231900855 \h </w:instrText>
            </w:r>
            <w:r>
              <w:rPr>
                <w:noProof/>
                <w:webHidden/>
              </w:rPr>
            </w:r>
            <w:r>
              <w:rPr>
                <w:noProof/>
                <w:webHidden/>
              </w:rPr>
              <w:fldChar w:fldCharType="separate"/>
            </w:r>
            <w:r>
              <w:rPr>
                <w:noProof/>
                <w:webHidden/>
              </w:rPr>
              <w:t>108</w:t>
            </w:r>
            <w:r>
              <w:rPr>
                <w:noProof/>
                <w:webHidden/>
              </w:rPr>
              <w:fldChar w:fldCharType="end"/>
            </w:r>
          </w:hyperlink>
        </w:p>
        <w:p w14:paraId="3AF22E9E" w14:textId="77777777" w:rsidR="007C06A3" w:rsidRDefault="007C06A3">
          <w:pPr>
            <w:pStyle w:val="2d"/>
            <w:tabs>
              <w:tab w:val="right" w:leader="dot" w:pos="9348"/>
            </w:tabs>
            <w:rPr>
              <w:rFonts w:asciiTheme="minorHAnsi" w:eastAsiaTheme="minorEastAsia" w:hAnsiTheme="minorHAnsi" w:cstheme="minorBidi"/>
              <w:noProof/>
              <w:kern w:val="2"/>
              <w14:ligatures w14:val="standardContextual"/>
            </w:rPr>
          </w:pPr>
          <w:hyperlink w:anchor="_Toc231900856" w:history="1">
            <w:r w:rsidRPr="00810F2F">
              <w:rPr>
                <w:rStyle w:val="aff9"/>
                <w:noProof/>
              </w:rPr>
              <w:t>Листинг Б.3 - Загрузка сэмплов из БД для обучения</w:t>
            </w:r>
            <w:r>
              <w:rPr>
                <w:noProof/>
                <w:webHidden/>
              </w:rPr>
              <w:tab/>
            </w:r>
            <w:r>
              <w:rPr>
                <w:noProof/>
                <w:webHidden/>
              </w:rPr>
              <w:fldChar w:fldCharType="begin"/>
            </w:r>
            <w:r>
              <w:rPr>
                <w:noProof/>
                <w:webHidden/>
              </w:rPr>
              <w:instrText xml:space="preserve"> PAGEREF _Toc231900856 \h </w:instrText>
            </w:r>
            <w:r>
              <w:rPr>
                <w:noProof/>
                <w:webHidden/>
              </w:rPr>
            </w:r>
            <w:r>
              <w:rPr>
                <w:noProof/>
                <w:webHidden/>
              </w:rPr>
              <w:fldChar w:fldCharType="separate"/>
            </w:r>
            <w:r>
              <w:rPr>
                <w:noProof/>
                <w:webHidden/>
              </w:rPr>
              <w:t>110</w:t>
            </w:r>
            <w:r>
              <w:rPr>
                <w:noProof/>
                <w:webHidden/>
              </w:rPr>
              <w:fldChar w:fldCharType="end"/>
            </w:r>
          </w:hyperlink>
        </w:p>
        <w:p w14:paraId="77F328A1" w14:textId="77777777" w:rsidR="007C06A3" w:rsidRDefault="007C06A3">
          <w:pPr>
            <w:pStyle w:val="15"/>
            <w:rPr>
              <w:rFonts w:asciiTheme="minorHAnsi" w:eastAsiaTheme="minorEastAsia" w:hAnsiTheme="minorHAnsi" w:cstheme="minorBidi"/>
              <w:noProof/>
              <w:kern w:val="2"/>
              <w14:ligatures w14:val="standardContextual"/>
            </w:rPr>
          </w:pPr>
          <w:hyperlink w:anchor="_Toc231900857" w:history="1">
            <w:r w:rsidRPr="00810F2F">
              <w:rPr>
                <w:rStyle w:val="aff9"/>
                <w:noProof/>
              </w:rPr>
              <w:t>Приложение В. Онлайн-распознавание жестов</w:t>
            </w:r>
            <w:r>
              <w:rPr>
                <w:noProof/>
                <w:webHidden/>
              </w:rPr>
              <w:tab/>
            </w:r>
            <w:r>
              <w:rPr>
                <w:noProof/>
                <w:webHidden/>
              </w:rPr>
              <w:fldChar w:fldCharType="begin"/>
            </w:r>
            <w:r>
              <w:rPr>
                <w:noProof/>
                <w:webHidden/>
              </w:rPr>
              <w:instrText xml:space="preserve"> PAGEREF _Toc231900857 \h </w:instrText>
            </w:r>
            <w:r>
              <w:rPr>
                <w:noProof/>
                <w:webHidden/>
              </w:rPr>
            </w:r>
            <w:r>
              <w:rPr>
                <w:noProof/>
                <w:webHidden/>
              </w:rPr>
              <w:fldChar w:fldCharType="separate"/>
            </w:r>
            <w:r>
              <w:rPr>
                <w:noProof/>
                <w:webHidden/>
              </w:rPr>
              <w:t>112</w:t>
            </w:r>
            <w:r>
              <w:rPr>
                <w:noProof/>
                <w:webHidden/>
              </w:rPr>
              <w:fldChar w:fldCharType="end"/>
            </w:r>
          </w:hyperlink>
        </w:p>
        <w:p w14:paraId="466AA266" w14:textId="77777777" w:rsidR="007C06A3" w:rsidRDefault="007C06A3">
          <w:pPr>
            <w:pStyle w:val="2d"/>
            <w:tabs>
              <w:tab w:val="right" w:leader="dot" w:pos="9348"/>
            </w:tabs>
            <w:rPr>
              <w:rFonts w:asciiTheme="minorHAnsi" w:eastAsiaTheme="minorEastAsia" w:hAnsiTheme="minorHAnsi" w:cstheme="minorBidi"/>
              <w:noProof/>
              <w:kern w:val="2"/>
              <w14:ligatures w14:val="standardContextual"/>
            </w:rPr>
          </w:pPr>
          <w:hyperlink w:anchor="_Toc231900858" w:history="1">
            <w:r w:rsidRPr="00810F2F">
              <w:rPr>
                <w:rStyle w:val="aff9"/>
                <w:noProof/>
              </w:rPr>
              <w:t>Листинг В.1 - Инициализация модели и MediaPipe Hand Landmarker</w:t>
            </w:r>
            <w:r>
              <w:rPr>
                <w:noProof/>
                <w:webHidden/>
              </w:rPr>
              <w:tab/>
            </w:r>
            <w:r>
              <w:rPr>
                <w:noProof/>
                <w:webHidden/>
              </w:rPr>
              <w:fldChar w:fldCharType="begin"/>
            </w:r>
            <w:r>
              <w:rPr>
                <w:noProof/>
                <w:webHidden/>
              </w:rPr>
              <w:instrText xml:space="preserve"> PAGEREF _Toc231900858 \h </w:instrText>
            </w:r>
            <w:r>
              <w:rPr>
                <w:noProof/>
                <w:webHidden/>
              </w:rPr>
            </w:r>
            <w:r>
              <w:rPr>
                <w:noProof/>
                <w:webHidden/>
              </w:rPr>
              <w:fldChar w:fldCharType="separate"/>
            </w:r>
            <w:r>
              <w:rPr>
                <w:noProof/>
                <w:webHidden/>
              </w:rPr>
              <w:t>112</w:t>
            </w:r>
            <w:r>
              <w:rPr>
                <w:noProof/>
                <w:webHidden/>
              </w:rPr>
              <w:fldChar w:fldCharType="end"/>
            </w:r>
          </w:hyperlink>
        </w:p>
        <w:p w14:paraId="03E4EAEA" w14:textId="77777777" w:rsidR="007C06A3" w:rsidRDefault="007C06A3">
          <w:pPr>
            <w:pStyle w:val="2d"/>
            <w:tabs>
              <w:tab w:val="right" w:leader="dot" w:pos="9348"/>
            </w:tabs>
            <w:rPr>
              <w:rFonts w:asciiTheme="minorHAnsi" w:eastAsiaTheme="minorEastAsia" w:hAnsiTheme="minorHAnsi" w:cstheme="minorBidi"/>
              <w:noProof/>
              <w:kern w:val="2"/>
              <w14:ligatures w14:val="standardContextual"/>
            </w:rPr>
          </w:pPr>
          <w:hyperlink w:anchor="_Toc231900859" w:history="1">
            <w:r w:rsidRPr="00810F2F">
              <w:rPr>
                <w:rStyle w:val="aff9"/>
                <w:noProof/>
              </w:rPr>
              <w:t>Листинг В.2 - Обработка кадра и формирование предсказания</w:t>
            </w:r>
            <w:r>
              <w:rPr>
                <w:noProof/>
                <w:webHidden/>
              </w:rPr>
              <w:tab/>
            </w:r>
            <w:r>
              <w:rPr>
                <w:noProof/>
                <w:webHidden/>
              </w:rPr>
              <w:fldChar w:fldCharType="begin"/>
            </w:r>
            <w:r>
              <w:rPr>
                <w:noProof/>
                <w:webHidden/>
              </w:rPr>
              <w:instrText xml:space="preserve"> PAGEREF _Toc231900859 \h </w:instrText>
            </w:r>
            <w:r>
              <w:rPr>
                <w:noProof/>
                <w:webHidden/>
              </w:rPr>
            </w:r>
            <w:r>
              <w:rPr>
                <w:noProof/>
                <w:webHidden/>
              </w:rPr>
              <w:fldChar w:fldCharType="separate"/>
            </w:r>
            <w:r>
              <w:rPr>
                <w:noProof/>
                <w:webHidden/>
              </w:rPr>
              <w:t>114</w:t>
            </w:r>
            <w:r>
              <w:rPr>
                <w:noProof/>
                <w:webHidden/>
              </w:rPr>
              <w:fldChar w:fldCharType="end"/>
            </w:r>
          </w:hyperlink>
        </w:p>
        <w:p w14:paraId="0014CDE8" w14:textId="77777777" w:rsidR="007C06A3" w:rsidRDefault="007C06A3">
          <w:pPr>
            <w:pStyle w:val="15"/>
            <w:rPr>
              <w:rFonts w:asciiTheme="minorHAnsi" w:eastAsiaTheme="minorEastAsia" w:hAnsiTheme="minorHAnsi" w:cstheme="minorBidi"/>
              <w:noProof/>
              <w:kern w:val="2"/>
              <w14:ligatures w14:val="standardContextual"/>
            </w:rPr>
          </w:pPr>
          <w:hyperlink w:anchor="_Toc231900860" w:history="1">
            <w:r w:rsidRPr="00810F2F">
              <w:rPr>
                <w:rStyle w:val="aff9"/>
                <w:noProof/>
              </w:rPr>
              <w:t>Приложение Г. Привязка жестов к командам</w:t>
            </w:r>
            <w:r>
              <w:rPr>
                <w:noProof/>
                <w:webHidden/>
              </w:rPr>
              <w:tab/>
            </w:r>
            <w:r>
              <w:rPr>
                <w:noProof/>
                <w:webHidden/>
              </w:rPr>
              <w:fldChar w:fldCharType="begin"/>
            </w:r>
            <w:r>
              <w:rPr>
                <w:noProof/>
                <w:webHidden/>
              </w:rPr>
              <w:instrText xml:space="preserve"> PAGEREF _Toc231900860 \h </w:instrText>
            </w:r>
            <w:r>
              <w:rPr>
                <w:noProof/>
                <w:webHidden/>
              </w:rPr>
            </w:r>
            <w:r>
              <w:rPr>
                <w:noProof/>
                <w:webHidden/>
              </w:rPr>
              <w:fldChar w:fldCharType="separate"/>
            </w:r>
            <w:r>
              <w:rPr>
                <w:noProof/>
                <w:webHidden/>
              </w:rPr>
              <w:t>116</w:t>
            </w:r>
            <w:r>
              <w:rPr>
                <w:noProof/>
                <w:webHidden/>
              </w:rPr>
              <w:fldChar w:fldCharType="end"/>
            </w:r>
          </w:hyperlink>
        </w:p>
        <w:p w14:paraId="392BE7EB" w14:textId="77777777" w:rsidR="007C06A3" w:rsidRDefault="007C06A3">
          <w:pPr>
            <w:pStyle w:val="2d"/>
            <w:tabs>
              <w:tab w:val="right" w:leader="dot" w:pos="9348"/>
            </w:tabs>
            <w:rPr>
              <w:rFonts w:asciiTheme="minorHAnsi" w:eastAsiaTheme="minorEastAsia" w:hAnsiTheme="minorHAnsi" w:cstheme="minorBidi"/>
              <w:noProof/>
              <w:kern w:val="2"/>
              <w14:ligatures w14:val="standardContextual"/>
            </w:rPr>
          </w:pPr>
          <w:hyperlink w:anchor="_Toc231900861" w:history="1">
            <w:r w:rsidRPr="00810F2F">
              <w:rPr>
                <w:rStyle w:val="aff9"/>
                <w:noProof/>
              </w:rPr>
              <w:t>Листинг Г.1 - Сохранение пары жест-команда в БД</w:t>
            </w:r>
            <w:r>
              <w:rPr>
                <w:noProof/>
                <w:webHidden/>
              </w:rPr>
              <w:tab/>
            </w:r>
            <w:r>
              <w:rPr>
                <w:noProof/>
                <w:webHidden/>
              </w:rPr>
              <w:fldChar w:fldCharType="begin"/>
            </w:r>
            <w:r>
              <w:rPr>
                <w:noProof/>
                <w:webHidden/>
              </w:rPr>
              <w:instrText xml:space="preserve"> PAGEREF _Toc231900861 \h </w:instrText>
            </w:r>
            <w:r>
              <w:rPr>
                <w:noProof/>
                <w:webHidden/>
              </w:rPr>
            </w:r>
            <w:r>
              <w:rPr>
                <w:noProof/>
                <w:webHidden/>
              </w:rPr>
              <w:fldChar w:fldCharType="separate"/>
            </w:r>
            <w:r>
              <w:rPr>
                <w:noProof/>
                <w:webHidden/>
              </w:rPr>
              <w:t>116</w:t>
            </w:r>
            <w:r>
              <w:rPr>
                <w:noProof/>
                <w:webHidden/>
              </w:rPr>
              <w:fldChar w:fldCharType="end"/>
            </w:r>
          </w:hyperlink>
        </w:p>
        <w:p w14:paraId="646CE369" w14:textId="77777777" w:rsidR="007C06A3" w:rsidRDefault="007C06A3">
          <w:pPr>
            <w:pStyle w:val="2d"/>
            <w:tabs>
              <w:tab w:val="right" w:leader="dot" w:pos="9348"/>
            </w:tabs>
            <w:rPr>
              <w:rFonts w:asciiTheme="minorHAnsi" w:eastAsiaTheme="minorEastAsia" w:hAnsiTheme="minorHAnsi" w:cstheme="minorBidi"/>
              <w:noProof/>
              <w:kern w:val="2"/>
              <w14:ligatures w14:val="standardContextual"/>
            </w:rPr>
          </w:pPr>
          <w:hyperlink w:anchor="_Toc231900862" w:history="1">
            <w:r w:rsidRPr="00810F2F">
              <w:rPr>
                <w:rStyle w:val="aff9"/>
                <w:noProof/>
              </w:rPr>
              <w:t>Листинг Г.2 - Поиск и выполнение команды по распознанному жесту</w:t>
            </w:r>
            <w:r>
              <w:rPr>
                <w:noProof/>
                <w:webHidden/>
              </w:rPr>
              <w:tab/>
            </w:r>
            <w:r>
              <w:rPr>
                <w:noProof/>
                <w:webHidden/>
              </w:rPr>
              <w:fldChar w:fldCharType="begin"/>
            </w:r>
            <w:r>
              <w:rPr>
                <w:noProof/>
                <w:webHidden/>
              </w:rPr>
              <w:instrText xml:space="preserve"> PAGEREF _Toc231900862 \h </w:instrText>
            </w:r>
            <w:r>
              <w:rPr>
                <w:noProof/>
                <w:webHidden/>
              </w:rPr>
            </w:r>
            <w:r>
              <w:rPr>
                <w:noProof/>
                <w:webHidden/>
              </w:rPr>
              <w:fldChar w:fldCharType="separate"/>
            </w:r>
            <w:r>
              <w:rPr>
                <w:noProof/>
                <w:webHidden/>
              </w:rPr>
              <w:t>117</w:t>
            </w:r>
            <w:r>
              <w:rPr>
                <w:noProof/>
                <w:webHidden/>
              </w:rPr>
              <w:fldChar w:fldCharType="end"/>
            </w:r>
          </w:hyperlink>
        </w:p>
        <w:p w14:paraId="405D0DBC" w14:textId="77777777" w:rsidR="007C06A3" w:rsidRDefault="007C06A3">
          <w:pPr>
            <w:pStyle w:val="15"/>
            <w:rPr>
              <w:rFonts w:asciiTheme="minorHAnsi" w:eastAsiaTheme="minorEastAsia" w:hAnsiTheme="minorHAnsi" w:cstheme="minorBidi"/>
              <w:noProof/>
              <w:kern w:val="2"/>
              <w14:ligatures w14:val="standardContextual"/>
            </w:rPr>
          </w:pPr>
          <w:hyperlink w:anchor="_Toc231900863" w:history="1">
            <w:r w:rsidRPr="00810F2F">
              <w:rPr>
                <w:rStyle w:val="aff9"/>
                <w:noProof/>
              </w:rPr>
              <w:t>Приложение Д. Экран обучения в пользовательском и developer-режимах</w:t>
            </w:r>
            <w:r>
              <w:rPr>
                <w:noProof/>
                <w:webHidden/>
              </w:rPr>
              <w:tab/>
            </w:r>
            <w:r>
              <w:rPr>
                <w:noProof/>
                <w:webHidden/>
              </w:rPr>
              <w:fldChar w:fldCharType="begin"/>
            </w:r>
            <w:r>
              <w:rPr>
                <w:noProof/>
                <w:webHidden/>
              </w:rPr>
              <w:instrText xml:space="preserve"> PAGEREF _Toc231900863 \h </w:instrText>
            </w:r>
            <w:r>
              <w:rPr>
                <w:noProof/>
                <w:webHidden/>
              </w:rPr>
            </w:r>
            <w:r>
              <w:rPr>
                <w:noProof/>
                <w:webHidden/>
              </w:rPr>
              <w:fldChar w:fldCharType="separate"/>
            </w:r>
            <w:r>
              <w:rPr>
                <w:noProof/>
                <w:webHidden/>
              </w:rPr>
              <w:t>121</w:t>
            </w:r>
            <w:r>
              <w:rPr>
                <w:noProof/>
                <w:webHidden/>
              </w:rPr>
              <w:fldChar w:fldCharType="end"/>
            </w:r>
          </w:hyperlink>
        </w:p>
        <w:p w14:paraId="4CE4AFED" w14:textId="77777777" w:rsidR="007C06A3" w:rsidRDefault="007C06A3">
          <w:pPr>
            <w:pStyle w:val="2d"/>
            <w:tabs>
              <w:tab w:val="right" w:leader="dot" w:pos="9348"/>
            </w:tabs>
            <w:rPr>
              <w:rFonts w:asciiTheme="minorHAnsi" w:eastAsiaTheme="minorEastAsia" w:hAnsiTheme="minorHAnsi" w:cstheme="minorBidi"/>
              <w:noProof/>
              <w:kern w:val="2"/>
              <w14:ligatures w14:val="standardContextual"/>
            </w:rPr>
          </w:pPr>
          <w:hyperlink w:anchor="_Toc231900864" w:history="1">
            <w:r w:rsidRPr="00810F2F">
              <w:rPr>
                <w:rStyle w:val="aff9"/>
                <w:noProof/>
              </w:rPr>
              <w:t>Листинг Д.1 - Поля обычного режима и режима разработчика</w:t>
            </w:r>
            <w:r>
              <w:rPr>
                <w:noProof/>
                <w:webHidden/>
              </w:rPr>
              <w:tab/>
            </w:r>
            <w:r>
              <w:rPr>
                <w:noProof/>
                <w:webHidden/>
              </w:rPr>
              <w:fldChar w:fldCharType="begin"/>
            </w:r>
            <w:r>
              <w:rPr>
                <w:noProof/>
                <w:webHidden/>
              </w:rPr>
              <w:instrText xml:space="preserve"> PAGEREF _Toc231900864 \h </w:instrText>
            </w:r>
            <w:r>
              <w:rPr>
                <w:noProof/>
                <w:webHidden/>
              </w:rPr>
            </w:r>
            <w:r>
              <w:rPr>
                <w:noProof/>
                <w:webHidden/>
              </w:rPr>
              <w:fldChar w:fldCharType="separate"/>
            </w:r>
            <w:r>
              <w:rPr>
                <w:noProof/>
                <w:webHidden/>
              </w:rPr>
              <w:t>121</w:t>
            </w:r>
            <w:r>
              <w:rPr>
                <w:noProof/>
                <w:webHidden/>
              </w:rPr>
              <w:fldChar w:fldCharType="end"/>
            </w:r>
          </w:hyperlink>
        </w:p>
        <w:p w14:paraId="7C3DEDA3" w14:textId="77777777" w:rsidR="007C06A3" w:rsidRDefault="007C06A3">
          <w:pPr>
            <w:pStyle w:val="2d"/>
            <w:tabs>
              <w:tab w:val="right" w:leader="dot" w:pos="9348"/>
            </w:tabs>
            <w:rPr>
              <w:rFonts w:asciiTheme="minorHAnsi" w:eastAsiaTheme="minorEastAsia" w:hAnsiTheme="minorHAnsi" w:cstheme="minorBidi"/>
              <w:noProof/>
              <w:kern w:val="2"/>
              <w14:ligatures w14:val="standardContextual"/>
            </w:rPr>
          </w:pPr>
          <w:hyperlink w:anchor="_Toc231900865" w:history="1">
            <w:r w:rsidRPr="00810F2F">
              <w:rPr>
                <w:rStyle w:val="aff9"/>
                <w:noProof/>
              </w:rPr>
              <w:t>Листинг Д.2 - Отображение и удаление записанных сэмплов</w:t>
            </w:r>
            <w:r>
              <w:rPr>
                <w:noProof/>
                <w:webHidden/>
              </w:rPr>
              <w:tab/>
            </w:r>
            <w:r>
              <w:rPr>
                <w:noProof/>
                <w:webHidden/>
              </w:rPr>
              <w:fldChar w:fldCharType="begin"/>
            </w:r>
            <w:r>
              <w:rPr>
                <w:noProof/>
                <w:webHidden/>
              </w:rPr>
              <w:instrText xml:space="preserve"> PAGEREF _Toc231900865 \h </w:instrText>
            </w:r>
            <w:r>
              <w:rPr>
                <w:noProof/>
                <w:webHidden/>
              </w:rPr>
            </w:r>
            <w:r>
              <w:rPr>
                <w:noProof/>
                <w:webHidden/>
              </w:rPr>
              <w:fldChar w:fldCharType="separate"/>
            </w:r>
            <w:r>
              <w:rPr>
                <w:noProof/>
                <w:webHidden/>
              </w:rPr>
              <w:t>122</w:t>
            </w:r>
            <w:r>
              <w:rPr>
                <w:noProof/>
                <w:webHidden/>
              </w:rPr>
              <w:fldChar w:fldCharType="end"/>
            </w:r>
          </w:hyperlink>
        </w:p>
        <w:p w14:paraId="6ED27E8C" w14:textId="77777777" w:rsidR="007C06A3" w:rsidRDefault="007C06A3">
          <w:pPr>
            <w:pStyle w:val="2d"/>
            <w:tabs>
              <w:tab w:val="right" w:leader="dot" w:pos="9348"/>
            </w:tabs>
            <w:rPr>
              <w:rFonts w:asciiTheme="minorHAnsi" w:eastAsiaTheme="minorEastAsia" w:hAnsiTheme="minorHAnsi" w:cstheme="minorBidi"/>
              <w:noProof/>
              <w:kern w:val="2"/>
              <w14:ligatures w14:val="standardContextual"/>
            </w:rPr>
          </w:pPr>
          <w:hyperlink w:anchor="_Toc231900866" w:history="1">
            <w:r w:rsidRPr="00810F2F">
              <w:rPr>
                <w:rStyle w:val="aff9"/>
                <w:noProof/>
              </w:rPr>
              <w:t>Листинг Д.3 - Запуск записи и обучения модели</w:t>
            </w:r>
            <w:r>
              <w:rPr>
                <w:noProof/>
                <w:webHidden/>
              </w:rPr>
              <w:tab/>
            </w:r>
            <w:r>
              <w:rPr>
                <w:noProof/>
                <w:webHidden/>
              </w:rPr>
              <w:fldChar w:fldCharType="begin"/>
            </w:r>
            <w:r>
              <w:rPr>
                <w:noProof/>
                <w:webHidden/>
              </w:rPr>
              <w:instrText xml:space="preserve"> PAGEREF _Toc231900866 \h </w:instrText>
            </w:r>
            <w:r>
              <w:rPr>
                <w:noProof/>
                <w:webHidden/>
              </w:rPr>
            </w:r>
            <w:r>
              <w:rPr>
                <w:noProof/>
                <w:webHidden/>
              </w:rPr>
              <w:fldChar w:fldCharType="separate"/>
            </w:r>
            <w:r>
              <w:rPr>
                <w:noProof/>
                <w:webHidden/>
              </w:rPr>
              <w:t>123</w:t>
            </w:r>
            <w:r>
              <w:rPr>
                <w:noProof/>
                <w:webHidden/>
              </w:rPr>
              <w:fldChar w:fldCharType="end"/>
            </w:r>
          </w:hyperlink>
        </w:p>
        <w:p w14:paraId="1C4DB620" w14:textId="77777777" w:rsidR="007C06A3" w:rsidRDefault="007C06A3">
          <w:pPr>
            <w:pStyle w:val="15"/>
            <w:rPr>
              <w:rFonts w:asciiTheme="minorHAnsi" w:eastAsiaTheme="minorEastAsia" w:hAnsiTheme="minorHAnsi" w:cstheme="minorBidi"/>
              <w:noProof/>
              <w:kern w:val="2"/>
              <w14:ligatures w14:val="standardContextual"/>
            </w:rPr>
          </w:pPr>
          <w:hyperlink w:anchor="_Toc231900867" w:history="1">
            <w:r w:rsidRPr="00810F2F">
              <w:rPr>
                <w:rStyle w:val="aff9"/>
                <w:noProof/>
              </w:rPr>
              <w:t>Приложение Е. Расчет метрик классификации</w:t>
            </w:r>
            <w:r>
              <w:rPr>
                <w:noProof/>
                <w:webHidden/>
              </w:rPr>
              <w:tab/>
            </w:r>
            <w:r>
              <w:rPr>
                <w:noProof/>
                <w:webHidden/>
              </w:rPr>
              <w:fldChar w:fldCharType="begin"/>
            </w:r>
            <w:r>
              <w:rPr>
                <w:noProof/>
                <w:webHidden/>
              </w:rPr>
              <w:instrText xml:space="preserve"> PAGEREF _Toc231900867 \h </w:instrText>
            </w:r>
            <w:r>
              <w:rPr>
                <w:noProof/>
                <w:webHidden/>
              </w:rPr>
            </w:r>
            <w:r>
              <w:rPr>
                <w:noProof/>
                <w:webHidden/>
              </w:rPr>
              <w:fldChar w:fldCharType="separate"/>
            </w:r>
            <w:r>
              <w:rPr>
                <w:noProof/>
                <w:webHidden/>
              </w:rPr>
              <w:t>126</w:t>
            </w:r>
            <w:r>
              <w:rPr>
                <w:noProof/>
                <w:webHidden/>
              </w:rPr>
              <w:fldChar w:fldCharType="end"/>
            </w:r>
          </w:hyperlink>
        </w:p>
        <w:p w14:paraId="6C50A770" w14:textId="77777777" w:rsidR="007C06A3" w:rsidRDefault="007C06A3">
          <w:pPr>
            <w:pStyle w:val="2d"/>
            <w:tabs>
              <w:tab w:val="right" w:leader="dot" w:pos="9348"/>
            </w:tabs>
            <w:rPr>
              <w:rFonts w:asciiTheme="minorHAnsi" w:eastAsiaTheme="minorEastAsia" w:hAnsiTheme="minorHAnsi" w:cstheme="minorBidi"/>
              <w:noProof/>
              <w:kern w:val="2"/>
              <w14:ligatures w14:val="standardContextual"/>
            </w:rPr>
          </w:pPr>
          <w:hyperlink w:anchor="_Toc231900868" w:history="1">
            <w:r w:rsidRPr="00810F2F">
              <w:rPr>
                <w:rStyle w:val="aff9"/>
                <w:noProof/>
              </w:rPr>
              <w:t>Листинг Е.1 - Загрузка датасета sample_*.npy</w:t>
            </w:r>
            <w:r>
              <w:rPr>
                <w:noProof/>
                <w:webHidden/>
              </w:rPr>
              <w:tab/>
            </w:r>
            <w:r>
              <w:rPr>
                <w:noProof/>
                <w:webHidden/>
              </w:rPr>
              <w:fldChar w:fldCharType="begin"/>
            </w:r>
            <w:r>
              <w:rPr>
                <w:noProof/>
                <w:webHidden/>
              </w:rPr>
              <w:instrText xml:space="preserve"> PAGEREF _Toc231900868 \h </w:instrText>
            </w:r>
            <w:r>
              <w:rPr>
                <w:noProof/>
                <w:webHidden/>
              </w:rPr>
            </w:r>
            <w:r>
              <w:rPr>
                <w:noProof/>
                <w:webHidden/>
              </w:rPr>
              <w:fldChar w:fldCharType="separate"/>
            </w:r>
            <w:r>
              <w:rPr>
                <w:noProof/>
                <w:webHidden/>
              </w:rPr>
              <w:t>126</w:t>
            </w:r>
            <w:r>
              <w:rPr>
                <w:noProof/>
                <w:webHidden/>
              </w:rPr>
              <w:fldChar w:fldCharType="end"/>
            </w:r>
          </w:hyperlink>
        </w:p>
        <w:p w14:paraId="6D346E45" w14:textId="77777777" w:rsidR="007C06A3" w:rsidRDefault="007C06A3">
          <w:pPr>
            <w:pStyle w:val="2d"/>
            <w:tabs>
              <w:tab w:val="right" w:leader="dot" w:pos="9348"/>
            </w:tabs>
            <w:rPr>
              <w:rFonts w:asciiTheme="minorHAnsi" w:eastAsiaTheme="minorEastAsia" w:hAnsiTheme="minorHAnsi" w:cstheme="minorBidi"/>
              <w:noProof/>
              <w:kern w:val="2"/>
              <w14:ligatures w14:val="standardContextual"/>
            </w:rPr>
          </w:pPr>
          <w:hyperlink w:anchor="_Toc231900869" w:history="1">
            <w:r w:rsidRPr="00810F2F">
              <w:rPr>
                <w:rStyle w:val="aff9"/>
                <w:noProof/>
              </w:rPr>
              <w:t>Листинг Е.2 - Cross-validation и KNN-предсказание</w:t>
            </w:r>
            <w:r>
              <w:rPr>
                <w:noProof/>
                <w:webHidden/>
              </w:rPr>
              <w:tab/>
            </w:r>
            <w:r>
              <w:rPr>
                <w:noProof/>
                <w:webHidden/>
              </w:rPr>
              <w:fldChar w:fldCharType="begin"/>
            </w:r>
            <w:r>
              <w:rPr>
                <w:noProof/>
                <w:webHidden/>
              </w:rPr>
              <w:instrText xml:space="preserve"> PAGEREF _Toc231900869 \h </w:instrText>
            </w:r>
            <w:r>
              <w:rPr>
                <w:noProof/>
                <w:webHidden/>
              </w:rPr>
            </w:r>
            <w:r>
              <w:rPr>
                <w:noProof/>
                <w:webHidden/>
              </w:rPr>
              <w:fldChar w:fldCharType="separate"/>
            </w:r>
            <w:r>
              <w:rPr>
                <w:noProof/>
                <w:webHidden/>
              </w:rPr>
              <w:t>126</w:t>
            </w:r>
            <w:r>
              <w:rPr>
                <w:noProof/>
                <w:webHidden/>
              </w:rPr>
              <w:fldChar w:fldCharType="end"/>
            </w:r>
          </w:hyperlink>
        </w:p>
        <w:p w14:paraId="0F772D34" w14:textId="77777777" w:rsidR="007C06A3" w:rsidRDefault="007C06A3">
          <w:pPr>
            <w:pStyle w:val="2d"/>
            <w:tabs>
              <w:tab w:val="right" w:leader="dot" w:pos="9348"/>
            </w:tabs>
            <w:rPr>
              <w:rFonts w:asciiTheme="minorHAnsi" w:eastAsiaTheme="minorEastAsia" w:hAnsiTheme="minorHAnsi" w:cstheme="minorBidi"/>
              <w:noProof/>
              <w:kern w:val="2"/>
              <w14:ligatures w14:val="standardContextual"/>
            </w:rPr>
          </w:pPr>
          <w:hyperlink w:anchor="_Toc231900870" w:history="1">
            <w:r w:rsidRPr="00810F2F">
              <w:rPr>
                <w:rStyle w:val="aff9"/>
                <w:noProof/>
              </w:rPr>
              <w:t>Листинг Е.3 - Расчет accuracy, precision, recall и F1</w:t>
            </w:r>
            <w:r>
              <w:rPr>
                <w:noProof/>
                <w:webHidden/>
              </w:rPr>
              <w:tab/>
            </w:r>
            <w:r>
              <w:rPr>
                <w:noProof/>
                <w:webHidden/>
              </w:rPr>
              <w:fldChar w:fldCharType="begin"/>
            </w:r>
            <w:r>
              <w:rPr>
                <w:noProof/>
                <w:webHidden/>
              </w:rPr>
              <w:instrText xml:space="preserve"> PAGEREF _Toc231900870 \h </w:instrText>
            </w:r>
            <w:r>
              <w:rPr>
                <w:noProof/>
                <w:webHidden/>
              </w:rPr>
            </w:r>
            <w:r>
              <w:rPr>
                <w:noProof/>
                <w:webHidden/>
              </w:rPr>
              <w:fldChar w:fldCharType="separate"/>
            </w:r>
            <w:r>
              <w:rPr>
                <w:noProof/>
                <w:webHidden/>
              </w:rPr>
              <w:t>127</w:t>
            </w:r>
            <w:r>
              <w:rPr>
                <w:noProof/>
                <w:webHidden/>
              </w:rPr>
              <w:fldChar w:fldCharType="end"/>
            </w:r>
          </w:hyperlink>
        </w:p>
        <w:p w14:paraId="6A0DD92A" w14:textId="77777777" w:rsidR="007C06A3" w:rsidRDefault="007C06A3">
          <w:pPr>
            <w:pStyle w:val="2d"/>
            <w:tabs>
              <w:tab w:val="right" w:leader="dot" w:pos="9348"/>
            </w:tabs>
            <w:rPr>
              <w:rFonts w:asciiTheme="minorHAnsi" w:eastAsiaTheme="minorEastAsia" w:hAnsiTheme="minorHAnsi" w:cstheme="minorBidi"/>
              <w:noProof/>
              <w:kern w:val="2"/>
              <w14:ligatures w14:val="standardContextual"/>
            </w:rPr>
          </w:pPr>
          <w:hyperlink w:anchor="_Toc231900871" w:history="1">
            <w:r w:rsidRPr="00810F2F">
              <w:rPr>
                <w:rStyle w:val="aff9"/>
                <w:noProof/>
              </w:rPr>
              <w:t>Листинг Е.4 - Формирование итогового JSON-отчета</w:t>
            </w:r>
            <w:r>
              <w:rPr>
                <w:noProof/>
                <w:webHidden/>
              </w:rPr>
              <w:tab/>
            </w:r>
            <w:r>
              <w:rPr>
                <w:noProof/>
                <w:webHidden/>
              </w:rPr>
              <w:fldChar w:fldCharType="begin"/>
            </w:r>
            <w:r>
              <w:rPr>
                <w:noProof/>
                <w:webHidden/>
              </w:rPr>
              <w:instrText xml:space="preserve"> PAGEREF _Toc231900871 \h </w:instrText>
            </w:r>
            <w:r>
              <w:rPr>
                <w:noProof/>
                <w:webHidden/>
              </w:rPr>
            </w:r>
            <w:r>
              <w:rPr>
                <w:noProof/>
                <w:webHidden/>
              </w:rPr>
              <w:fldChar w:fldCharType="separate"/>
            </w:r>
            <w:r>
              <w:rPr>
                <w:noProof/>
                <w:webHidden/>
              </w:rPr>
              <w:t>129</w:t>
            </w:r>
            <w:r>
              <w:rPr>
                <w:noProof/>
                <w:webHidden/>
              </w:rPr>
              <w:fldChar w:fldCharType="end"/>
            </w:r>
          </w:hyperlink>
        </w:p>
        <w:p w14:paraId="3050FFB8" w14:textId="77777777" w:rsidR="0067090E" w:rsidRPr="00F647A2" w:rsidRDefault="0067090E" w:rsidP="0067090E">
          <w:pPr>
            <w:ind w:firstLine="0"/>
            <w:jc w:val="center"/>
            <w:rPr>
              <w:lang w:val="ru-RU"/>
            </w:rPr>
          </w:pPr>
          <w:r w:rsidRPr="00E61A61">
            <w:rPr>
              <w:szCs w:val="28"/>
            </w:rPr>
            <w:fldChar w:fldCharType="end"/>
          </w:r>
        </w:p>
      </w:sdtContent>
    </w:sdt>
    <w:p w14:paraId="2E6EF90E" w14:textId="77777777" w:rsidR="00CD2C2E" w:rsidRPr="00F647A2" w:rsidRDefault="00000000">
      <w:pPr>
        <w:rPr>
          <w:lang w:val="ru-RU"/>
        </w:rPr>
      </w:pPr>
      <w:r w:rsidRPr="00F647A2">
        <w:rPr>
          <w:lang w:val="ru-RU"/>
        </w:rPr>
        <w:br w:type="page"/>
      </w:r>
    </w:p>
    <w:p w14:paraId="7255654D" w14:textId="77777777" w:rsidR="00CD2C2E" w:rsidRPr="00E61A61" w:rsidRDefault="00D57930" w:rsidP="00E61A61">
      <w:pPr>
        <w:pStyle w:val="1"/>
        <w:numPr>
          <w:ilvl w:val="0"/>
          <w:numId w:val="0"/>
        </w:numPr>
        <w:ind w:left="420" w:hanging="420"/>
        <w:jc w:val="center"/>
        <w:rPr>
          <w:b w:val="0"/>
          <w:bCs w:val="0"/>
        </w:rPr>
      </w:pPr>
      <w:bookmarkStart w:id="0" w:name="_Toc231900801"/>
      <w:r w:rsidRPr="00E61A61">
        <w:rPr>
          <w:b w:val="0"/>
          <w:bCs w:val="0"/>
        </w:rPr>
        <w:lastRenderedPageBreak/>
        <w:t>СПИСОК УСЛОВНЫХ ОБОЗНАЧЕНИЙ И СОКРАЩЕНИЙ</w:t>
      </w:r>
      <w:bookmarkEnd w:id="0"/>
    </w:p>
    <w:p w14:paraId="511C254C" w14:textId="77777777" w:rsidR="001A679D" w:rsidRPr="00FD209C" w:rsidRDefault="00000000">
      <w:pPr>
        <w:ind w:firstLine="706"/>
        <w:rPr>
          <w:lang w:val="ru-RU"/>
        </w:rPr>
      </w:pPr>
      <w:r>
        <w:t>CV</w:t>
      </w:r>
      <w:r w:rsidRPr="00FD209C">
        <w:rPr>
          <w:lang w:val="ru-RU"/>
        </w:rPr>
        <w:t xml:space="preserve"> - </w:t>
      </w:r>
      <w:r>
        <w:t>Computer</w:t>
      </w:r>
      <w:r w:rsidRPr="00FD209C">
        <w:rPr>
          <w:lang w:val="ru-RU"/>
        </w:rPr>
        <w:t xml:space="preserve"> </w:t>
      </w:r>
      <w:r>
        <w:t>Vision</w:t>
      </w:r>
      <w:r w:rsidRPr="00FD209C">
        <w:rPr>
          <w:lang w:val="ru-RU"/>
        </w:rPr>
        <w:t>, компьютерное зрение;</w:t>
      </w:r>
    </w:p>
    <w:p w14:paraId="3FCFA4DC" w14:textId="77777777" w:rsidR="001A679D" w:rsidRDefault="00000000">
      <w:pPr>
        <w:ind w:firstLine="706"/>
      </w:pPr>
      <w:r>
        <w:t xml:space="preserve">ML - Machine Learning, </w:t>
      </w:r>
      <w:proofErr w:type="spellStart"/>
      <w:r>
        <w:t>машинное</w:t>
      </w:r>
      <w:proofErr w:type="spellEnd"/>
      <w:r>
        <w:t xml:space="preserve"> </w:t>
      </w:r>
      <w:proofErr w:type="spellStart"/>
      <w:r>
        <w:t>обучение</w:t>
      </w:r>
      <w:proofErr w:type="spellEnd"/>
      <w:r>
        <w:t>;</w:t>
      </w:r>
    </w:p>
    <w:p w14:paraId="1BF45401" w14:textId="77777777" w:rsidR="001A679D" w:rsidRPr="00FD209C" w:rsidRDefault="00000000">
      <w:pPr>
        <w:ind w:firstLine="706"/>
        <w:rPr>
          <w:lang w:val="ru-RU"/>
        </w:rPr>
      </w:pPr>
      <w:r>
        <w:t>HCI</w:t>
      </w:r>
      <w:r w:rsidRPr="00FD209C">
        <w:rPr>
          <w:lang w:val="ru-RU"/>
        </w:rPr>
        <w:t xml:space="preserve"> - </w:t>
      </w:r>
      <w:r>
        <w:t>Human</w:t>
      </w:r>
      <w:r w:rsidRPr="00FD209C">
        <w:rPr>
          <w:lang w:val="ru-RU"/>
        </w:rPr>
        <w:t>-</w:t>
      </w:r>
      <w:r>
        <w:t>Computer</w:t>
      </w:r>
      <w:r w:rsidRPr="00FD209C">
        <w:rPr>
          <w:lang w:val="ru-RU"/>
        </w:rPr>
        <w:t xml:space="preserve"> </w:t>
      </w:r>
      <w:r>
        <w:t>Interaction</w:t>
      </w:r>
      <w:r w:rsidRPr="00FD209C">
        <w:rPr>
          <w:lang w:val="ru-RU"/>
        </w:rPr>
        <w:t>, человеко-компьютерное взаимодействие;</w:t>
      </w:r>
    </w:p>
    <w:p w14:paraId="07477A2A" w14:textId="77777777" w:rsidR="001A679D" w:rsidRPr="00FD209C" w:rsidRDefault="00000000">
      <w:pPr>
        <w:ind w:firstLine="706"/>
        <w:rPr>
          <w:lang w:val="ru-RU"/>
        </w:rPr>
      </w:pPr>
      <w:r>
        <w:t>GUI</w:t>
      </w:r>
      <w:r w:rsidRPr="00FD209C">
        <w:rPr>
          <w:lang w:val="ru-RU"/>
        </w:rPr>
        <w:t xml:space="preserve"> - </w:t>
      </w:r>
      <w:r>
        <w:t>Graphical</w:t>
      </w:r>
      <w:r w:rsidRPr="00FD209C">
        <w:rPr>
          <w:lang w:val="ru-RU"/>
        </w:rPr>
        <w:t xml:space="preserve"> </w:t>
      </w:r>
      <w:r>
        <w:t>User</w:t>
      </w:r>
      <w:r w:rsidRPr="00FD209C">
        <w:rPr>
          <w:lang w:val="ru-RU"/>
        </w:rPr>
        <w:t xml:space="preserve"> </w:t>
      </w:r>
      <w:r>
        <w:t>Interface</w:t>
      </w:r>
      <w:r w:rsidRPr="00FD209C">
        <w:rPr>
          <w:lang w:val="ru-RU"/>
        </w:rPr>
        <w:t>, графический пользовательский интерфейс;</w:t>
      </w:r>
    </w:p>
    <w:p w14:paraId="5C2661E4" w14:textId="77777777" w:rsidR="001A679D" w:rsidRPr="00FD209C" w:rsidRDefault="00000000">
      <w:pPr>
        <w:ind w:firstLine="706"/>
        <w:rPr>
          <w:lang w:val="ru-RU"/>
        </w:rPr>
      </w:pPr>
      <w:r>
        <w:t>UI</w:t>
      </w:r>
      <w:r w:rsidRPr="00FD209C">
        <w:rPr>
          <w:lang w:val="ru-RU"/>
        </w:rPr>
        <w:t xml:space="preserve"> - </w:t>
      </w:r>
      <w:r>
        <w:t>User</w:t>
      </w:r>
      <w:r w:rsidRPr="00FD209C">
        <w:rPr>
          <w:lang w:val="ru-RU"/>
        </w:rPr>
        <w:t xml:space="preserve"> </w:t>
      </w:r>
      <w:r>
        <w:t>Interface</w:t>
      </w:r>
      <w:r w:rsidRPr="00FD209C">
        <w:rPr>
          <w:lang w:val="ru-RU"/>
        </w:rPr>
        <w:t>, пользовательский интерфейс;</w:t>
      </w:r>
    </w:p>
    <w:p w14:paraId="4786505A" w14:textId="77777777" w:rsidR="001A679D" w:rsidRPr="00FD209C" w:rsidRDefault="00000000">
      <w:pPr>
        <w:ind w:firstLine="706"/>
        <w:rPr>
          <w:lang w:val="ru-RU"/>
        </w:rPr>
      </w:pPr>
      <w:r>
        <w:t>UX</w:t>
      </w:r>
      <w:r w:rsidRPr="00FD209C">
        <w:rPr>
          <w:lang w:val="ru-RU"/>
        </w:rPr>
        <w:t xml:space="preserve"> - </w:t>
      </w:r>
      <w:r>
        <w:t>User</w:t>
      </w:r>
      <w:r w:rsidRPr="00FD209C">
        <w:rPr>
          <w:lang w:val="ru-RU"/>
        </w:rPr>
        <w:t xml:space="preserve"> </w:t>
      </w:r>
      <w:r>
        <w:t>Experience</w:t>
      </w:r>
      <w:r w:rsidRPr="00FD209C">
        <w:rPr>
          <w:lang w:val="ru-RU"/>
        </w:rPr>
        <w:t>, пользовательский опыт;</w:t>
      </w:r>
    </w:p>
    <w:p w14:paraId="06C57573" w14:textId="77777777" w:rsidR="001A679D" w:rsidRDefault="00000000" w:rsidP="00FD209C">
      <w:pPr>
        <w:ind w:firstLine="706"/>
      </w:pPr>
      <w:r>
        <w:t>KNN - k-Nearest Neighbors, метод k-ближайших соседей;</w:t>
      </w:r>
    </w:p>
    <w:p w14:paraId="60376DB4" w14:textId="77777777" w:rsidR="001A679D" w:rsidRDefault="00000000">
      <w:pPr>
        <w:ind w:firstLine="706"/>
      </w:pPr>
      <w:r>
        <w:t>SVM - Support Vector Machine, метод опорных векторов;</w:t>
      </w:r>
    </w:p>
    <w:p w14:paraId="497883AF" w14:textId="77777777" w:rsidR="001A679D" w:rsidRPr="00FD209C" w:rsidRDefault="00000000">
      <w:pPr>
        <w:ind w:firstLine="706"/>
        <w:rPr>
          <w:lang w:val="ru-RU"/>
        </w:rPr>
      </w:pPr>
      <w:r>
        <w:t>RGB</w:t>
      </w:r>
      <w:r w:rsidRPr="00FD209C">
        <w:rPr>
          <w:lang w:val="ru-RU"/>
        </w:rPr>
        <w:t xml:space="preserve"> - </w:t>
      </w:r>
      <w:r>
        <w:t>Red</w:t>
      </w:r>
      <w:r w:rsidRPr="00FD209C">
        <w:rPr>
          <w:lang w:val="ru-RU"/>
        </w:rPr>
        <w:t xml:space="preserve">, </w:t>
      </w:r>
      <w:r>
        <w:t>Green</w:t>
      </w:r>
      <w:r w:rsidRPr="00FD209C">
        <w:rPr>
          <w:lang w:val="ru-RU"/>
        </w:rPr>
        <w:t xml:space="preserve">, </w:t>
      </w:r>
      <w:r>
        <w:t>Blue</w:t>
      </w:r>
      <w:r w:rsidRPr="00FD209C">
        <w:rPr>
          <w:lang w:val="ru-RU"/>
        </w:rPr>
        <w:t>, цветовая модель изображения;</w:t>
      </w:r>
    </w:p>
    <w:p w14:paraId="2F609CA1" w14:textId="77777777" w:rsidR="001A679D" w:rsidRPr="00FD209C" w:rsidRDefault="00000000">
      <w:pPr>
        <w:ind w:firstLine="706"/>
        <w:rPr>
          <w:lang w:val="ru-RU"/>
        </w:rPr>
      </w:pPr>
      <w:r>
        <w:t>FPS</w:t>
      </w:r>
      <w:r w:rsidRPr="00FD209C">
        <w:rPr>
          <w:lang w:val="ru-RU"/>
        </w:rPr>
        <w:t xml:space="preserve"> - </w:t>
      </w:r>
      <w:r>
        <w:t>Frames</w:t>
      </w:r>
      <w:r w:rsidRPr="00FD209C">
        <w:rPr>
          <w:lang w:val="ru-RU"/>
        </w:rPr>
        <w:t xml:space="preserve"> </w:t>
      </w:r>
      <w:r>
        <w:t>Per</w:t>
      </w:r>
      <w:r w:rsidRPr="00FD209C">
        <w:rPr>
          <w:lang w:val="ru-RU"/>
        </w:rPr>
        <w:t xml:space="preserve"> </w:t>
      </w:r>
      <w:r>
        <w:t>Second</w:t>
      </w:r>
      <w:r w:rsidRPr="00FD209C">
        <w:rPr>
          <w:lang w:val="ru-RU"/>
        </w:rPr>
        <w:t>, количество кадров в секунду;</w:t>
      </w:r>
    </w:p>
    <w:p w14:paraId="28658DFA" w14:textId="77777777" w:rsidR="001A679D" w:rsidRPr="00445FEF" w:rsidRDefault="00000000">
      <w:pPr>
        <w:ind w:firstLine="706"/>
        <w:rPr>
          <w:lang w:val="ru-RU"/>
        </w:rPr>
      </w:pPr>
      <w:r>
        <w:t>ROI</w:t>
      </w:r>
      <w:r w:rsidRPr="00FD209C">
        <w:rPr>
          <w:lang w:val="ru-RU"/>
        </w:rPr>
        <w:t xml:space="preserve"> - </w:t>
      </w:r>
      <w:r>
        <w:t>Region</w:t>
      </w:r>
      <w:r w:rsidRPr="00FD209C">
        <w:rPr>
          <w:lang w:val="ru-RU"/>
        </w:rPr>
        <w:t xml:space="preserve"> </w:t>
      </w:r>
      <w:r>
        <w:t>of</w:t>
      </w:r>
      <w:r w:rsidRPr="00FD209C">
        <w:rPr>
          <w:lang w:val="ru-RU"/>
        </w:rPr>
        <w:t xml:space="preserve"> </w:t>
      </w:r>
      <w:r>
        <w:t>Interest</w:t>
      </w:r>
      <w:r w:rsidRPr="00FD209C">
        <w:rPr>
          <w:lang w:val="ru-RU"/>
        </w:rPr>
        <w:t>, область интереса на изображении;</w:t>
      </w:r>
    </w:p>
    <w:p w14:paraId="5B048038" w14:textId="77777777" w:rsidR="0066286D" w:rsidRPr="0066286D" w:rsidRDefault="0066286D">
      <w:pPr>
        <w:ind w:firstLine="706"/>
        <w:rPr>
          <w:lang w:val="ru-RU"/>
        </w:rPr>
      </w:pPr>
      <w:r>
        <w:t>RT</w:t>
      </w:r>
      <w:r w:rsidRPr="0066286D">
        <w:rPr>
          <w:lang w:val="ru-RU"/>
        </w:rPr>
        <w:t xml:space="preserve"> – </w:t>
      </w:r>
      <w:r>
        <w:t>Real</w:t>
      </w:r>
      <w:r w:rsidRPr="0066286D">
        <w:rPr>
          <w:lang w:val="ru-RU"/>
        </w:rPr>
        <w:t xml:space="preserve"> </w:t>
      </w:r>
      <w:r>
        <w:t>time</w:t>
      </w:r>
      <w:r w:rsidRPr="0066286D">
        <w:rPr>
          <w:lang w:val="ru-RU"/>
        </w:rPr>
        <w:t xml:space="preserve">, </w:t>
      </w:r>
      <w:r>
        <w:rPr>
          <w:lang w:val="ru-RU"/>
        </w:rPr>
        <w:t>в реальном времени</w:t>
      </w:r>
    </w:p>
    <w:p w14:paraId="56B7BA5C" w14:textId="77777777" w:rsidR="001A679D" w:rsidRPr="00FD209C" w:rsidRDefault="00000000">
      <w:pPr>
        <w:ind w:firstLine="706"/>
        <w:rPr>
          <w:lang w:val="ru-RU"/>
        </w:rPr>
      </w:pPr>
      <w:r>
        <w:t>Landmark</w:t>
      </w:r>
      <w:r w:rsidRPr="00FD209C">
        <w:rPr>
          <w:lang w:val="ru-RU"/>
        </w:rPr>
        <w:t xml:space="preserve"> - ключевая точка руки, возвращаемая моделью </w:t>
      </w:r>
      <w:proofErr w:type="spellStart"/>
      <w:r>
        <w:t>MediaPipe</w:t>
      </w:r>
      <w:proofErr w:type="spellEnd"/>
      <w:r w:rsidRPr="00FD209C">
        <w:rPr>
          <w:lang w:val="ru-RU"/>
        </w:rPr>
        <w:t>;</w:t>
      </w:r>
    </w:p>
    <w:p w14:paraId="61754957" w14:textId="77777777" w:rsidR="001A679D" w:rsidRPr="00FD209C" w:rsidRDefault="00000000">
      <w:pPr>
        <w:ind w:firstLine="706"/>
        <w:rPr>
          <w:lang w:val="ru-RU"/>
        </w:rPr>
      </w:pPr>
      <w:r>
        <w:t>Handedness</w:t>
      </w:r>
      <w:r w:rsidRPr="00FD209C">
        <w:rPr>
          <w:lang w:val="ru-RU"/>
        </w:rPr>
        <w:t xml:space="preserve"> - признак принадлежности обнаруженной руки к левой или правой;</w:t>
      </w:r>
    </w:p>
    <w:p w14:paraId="6B8B7A5A" w14:textId="77777777" w:rsidR="001A679D" w:rsidRPr="00FD209C" w:rsidRDefault="00000000">
      <w:pPr>
        <w:ind w:firstLine="706"/>
        <w:rPr>
          <w:lang w:val="ru-RU"/>
        </w:rPr>
      </w:pPr>
      <w:r>
        <w:t>Feature</w:t>
      </w:r>
      <w:r w:rsidRPr="00FD209C">
        <w:rPr>
          <w:lang w:val="ru-RU"/>
        </w:rPr>
        <w:t xml:space="preserve"> </w:t>
      </w:r>
      <w:r>
        <w:t>vector</w:t>
      </w:r>
      <w:r w:rsidRPr="00FD209C">
        <w:rPr>
          <w:lang w:val="ru-RU"/>
        </w:rPr>
        <w:t xml:space="preserve"> - признаковый вектор, подаваемый на вход классификатору;</w:t>
      </w:r>
    </w:p>
    <w:p w14:paraId="60E1B02D" w14:textId="77777777" w:rsidR="001A679D" w:rsidRPr="00FD209C" w:rsidRDefault="00000000">
      <w:pPr>
        <w:ind w:firstLine="706"/>
        <w:rPr>
          <w:lang w:val="ru-RU"/>
        </w:rPr>
      </w:pPr>
      <w:r>
        <w:t>Inference</w:t>
      </w:r>
      <w:r w:rsidRPr="00FD209C">
        <w:rPr>
          <w:lang w:val="ru-RU"/>
        </w:rPr>
        <w:t xml:space="preserve"> - </w:t>
      </w:r>
      <w:proofErr w:type="spellStart"/>
      <w:r w:rsidRPr="00FD209C">
        <w:rPr>
          <w:lang w:val="ru-RU"/>
        </w:rPr>
        <w:t>инференс</w:t>
      </w:r>
      <w:proofErr w:type="spellEnd"/>
      <w:r w:rsidRPr="00FD209C">
        <w:rPr>
          <w:lang w:val="ru-RU"/>
        </w:rPr>
        <w:t>, применение обученной модели к новым данным;</w:t>
      </w:r>
    </w:p>
    <w:p w14:paraId="4D309453" w14:textId="77777777" w:rsidR="001A679D" w:rsidRPr="00FD209C" w:rsidRDefault="00000000">
      <w:pPr>
        <w:ind w:firstLine="706"/>
        <w:rPr>
          <w:lang w:val="ru-RU"/>
        </w:rPr>
      </w:pPr>
      <w:r>
        <w:t>Confidence</w:t>
      </w:r>
      <w:r w:rsidRPr="00FD209C">
        <w:rPr>
          <w:lang w:val="ru-RU"/>
        </w:rPr>
        <w:t xml:space="preserve"> - численная оценка уверенности модели в результате распознавания;</w:t>
      </w:r>
    </w:p>
    <w:p w14:paraId="5BB71628" w14:textId="77777777" w:rsidR="001A679D" w:rsidRPr="00FD209C" w:rsidRDefault="00000000">
      <w:pPr>
        <w:ind w:firstLine="706"/>
        <w:rPr>
          <w:lang w:val="ru-RU"/>
        </w:rPr>
      </w:pPr>
      <w:r>
        <w:t>Cooldown</w:t>
      </w:r>
      <w:r w:rsidRPr="00FD209C">
        <w:rPr>
          <w:lang w:val="ru-RU"/>
        </w:rPr>
        <w:t xml:space="preserve"> - временная задержка между повторными выполнениями команды;</w:t>
      </w:r>
    </w:p>
    <w:p w14:paraId="19D9ECDA" w14:textId="77777777" w:rsidR="001A679D" w:rsidRPr="00FD209C" w:rsidRDefault="00000000">
      <w:pPr>
        <w:ind w:firstLine="706"/>
        <w:rPr>
          <w:lang w:val="ru-RU"/>
        </w:rPr>
      </w:pPr>
      <w:r>
        <w:t>ORM</w:t>
      </w:r>
      <w:r w:rsidRPr="00FD209C">
        <w:rPr>
          <w:lang w:val="ru-RU"/>
        </w:rPr>
        <w:t xml:space="preserve"> - </w:t>
      </w:r>
      <w:r>
        <w:t>Object</w:t>
      </w:r>
      <w:r w:rsidRPr="00FD209C">
        <w:rPr>
          <w:lang w:val="ru-RU"/>
        </w:rPr>
        <w:t>-</w:t>
      </w:r>
      <w:r>
        <w:t>Relational</w:t>
      </w:r>
      <w:r w:rsidRPr="00FD209C">
        <w:rPr>
          <w:lang w:val="ru-RU"/>
        </w:rPr>
        <w:t xml:space="preserve"> </w:t>
      </w:r>
      <w:r>
        <w:t>Mapping</w:t>
      </w:r>
      <w:r w:rsidRPr="00FD209C">
        <w:rPr>
          <w:lang w:val="ru-RU"/>
        </w:rPr>
        <w:t>, объектно-реляционное отображение;</w:t>
      </w:r>
    </w:p>
    <w:p w14:paraId="58602562" w14:textId="77777777" w:rsidR="001A679D" w:rsidRPr="00FD209C" w:rsidRDefault="00000000">
      <w:pPr>
        <w:ind w:firstLine="706"/>
        <w:rPr>
          <w:lang w:val="ru-RU"/>
        </w:rPr>
      </w:pPr>
      <w:r>
        <w:t>CRUD</w:t>
      </w:r>
      <w:r w:rsidRPr="00FD209C">
        <w:rPr>
          <w:lang w:val="ru-RU"/>
        </w:rPr>
        <w:t xml:space="preserve"> - </w:t>
      </w:r>
      <w:r>
        <w:t>Create</w:t>
      </w:r>
      <w:r w:rsidRPr="00FD209C">
        <w:rPr>
          <w:lang w:val="ru-RU"/>
        </w:rPr>
        <w:t xml:space="preserve">, </w:t>
      </w:r>
      <w:r>
        <w:t>Read</w:t>
      </w:r>
      <w:r w:rsidRPr="00FD209C">
        <w:rPr>
          <w:lang w:val="ru-RU"/>
        </w:rPr>
        <w:t xml:space="preserve">, </w:t>
      </w:r>
      <w:r>
        <w:t>Update</w:t>
      </w:r>
      <w:r w:rsidRPr="00FD209C">
        <w:rPr>
          <w:lang w:val="ru-RU"/>
        </w:rPr>
        <w:t xml:space="preserve">, </w:t>
      </w:r>
      <w:r>
        <w:t>Delete</w:t>
      </w:r>
      <w:r w:rsidRPr="00FD209C">
        <w:rPr>
          <w:lang w:val="ru-RU"/>
        </w:rPr>
        <w:t>, базовые операции с данными;</w:t>
      </w:r>
    </w:p>
    <w:p w14:paraId="7B8717A9" w14:textId="77777777" w:rsidR="001A679D" w:rsidRPr="00FD209C" w:rsidRDefault="00000000">
      <w:pPr>
        <w:ind w:firstLine="706"/>
        <w:rPr>
          <w:lang w:val="ru-RU"/>
        </w:rPr>
      </w:pPr>
      <w:r w:rsidRPr="00FD209C">
        <w:rPr>
          <w:lang w:val="ru-RU"/>
        </w:rPr>
        <w:t>БД - база данных;</w:t>
      </w:r>
    </w:p>
    <w:p w14:paraId="08A3A04A" w14:textId="77777777" w:rsidR="001A679D" w:rsidRPr="00445FEF" w:rsidRDefault="00000000">
      <w:pPr>
        <w:ind w:firstLine="706"/>
        <w:rPr>
          <w:lang w:val="ru-RU"/>
        </w:rPr>
      </w:pPr>
      <w:r>
        <w:t>API</w:t>
      </w:r>
      <w:r w:rsidRPr="00445FEF">
        <w:rPr>
          <w:lang w:val="ru-RU"/>
        </w:rPr>
        <w:t xml:space="preserve"> - </w:t>
      </w:r>
      <w:r>
        <w:t>Application</w:t>
      </w:r>
      <w:r w:rsidRPr="00445FEF">
        <w:rPr>
          <w:lang w:val="ru-RU"/>
        </w:rPr>
        <w:t xml:space="preserve"> </w:t>
      </w:r>
      <w:r>
        <w:t>Programming</w:t>
      </w:r>
      <w:r w:rsidRPr="00445FEF">
        <w:rPr>
          <w:lang w:val="ru-RU"/>
        </w:rPr>
        <w:t xml:space="preserve"> </w:t>
      </w:r>
      <w:r>
        <w:t>Interface</w:t>
      </w:r>
      <w:r w:rsidRPr="00445FEF">
        <w:rPr>
          <w:lang w:val="ru-RU"/>
        </w:rPr>
        <w:t xml:space="preserve">, </w:t>
      </w:r>
      <w:r w:rsidRPr="00FD209C">
        <w:rPr>
          <w:lang w:val="ru-RU"/>
        </w:rPr>
        <w:t>программный</w:t>
      </w:r>
      <w:r w:rsidRPr="00445FEF">
        <w:rPr>
          <w:lang w:val="ru-RU"/>
        </w:rPr>
        <w:t xml:space="preserve"> </w:t>
      </w:r>
      <w:r w:rsidRPr="00FD209C">
        <w:rPr>
          <w:lang w:val="ru-RU"/>
        </w:rPr>
        <w:t>интерфейс</w:t>
      </w:r>
      <w:r w:rsidRPr="00445FEF">
        <w:rPr>
          <w:lang w:val="ru-RU"/>
        </w:rPr>
        <w:t xml:space="preserve"> </w:t>
      </w:r>
      <w:r w:rsidRPr="00FD209C">
        <w:rPr>
          <w:lang w:val="ru-RU"/>
        </w:rPr>
        <w:t>приложения</w:t>
      </w:r>
      <w:r w:rsidRPr="00445FEF">
        <w:rPr>
          <w:lang w:val="ru-RU"/>
        </w:rPr>
        <w:t>;</w:t>
      </w:r>
    </w:p>
    <w:p w14:paraId="0848EDF5" w14:textId="77777777" w:rsidR="001A679D" w:rsidRPr="00445FEF" w:rsidRDefault="00000000">
      <w:pPr>
        <w:ind w:firstLine="706"/>
        <w:rPr>
          <w:lang w:val="ru-RU"/>
        </w:rPr>
      </w:pPr>
      <w:r>
        <w:lastRenderedPageBreak/>
        <w:t>CLI</w:t>
      </w:r>
      <w:r w:rsidRPr="00445FEF">
        <w:rPr>
          <w:lang w:val="ru-RU"/>
        </w:rPr>
        <w:t xml:space="preserve"> - </w:t>
      </w:r>
      <w:r>
        <w:t>Command</w:t>
      </w:r>
      <w:r w:rsidRPr="00445FEF">
        <w:rPr>
          <w:lang w:val="ru-RU"/>
        </w:rPr>
        <w:t xml:space="preserve"> </w:t>
      </w:r>
      <w:r>
        <w:t>Line</w:t>
      </w:r>
      <w:r w:rsidRPr="00445FEF">
        <w:rPr>
          <w:lang w:val="ru-RU"/>
        </w:rPr>
        <w:t xml:space="preserve"> </w:t>
      </w:r>
      <w:r>
        <w:t>Interface</w:t>
      </w:r>
      <w:r w:rsidRPr="00445FEF">
        <w:rPr>
          <w:lang w:val="ru-RU"/>
        </w:rPr>
        <w:t xml:space="preserve">, </w:t>
      </w:r>
      <w:r w:rsidRPr="00FD209C">
        <w:rPr>
          <w:lang w:val="ru-RU"/>
        </w:rPr>
        <w:t>интерфейс</w:t>
      </w:r>
      <w:r w:rsidRPr="00445FEF">
        <w:rPr>
          <w:lang w:val="ru-RU"/>
        </w:rPr>
        <w:t xml:space="preserve"> </w:t>
      </w:r>
      <w:r w:rsidRPr="00FD209C">
        <w:rPr>
          <w:lang w:val="ru-RU"/>
        </w:rPr>
        <w:t>командной</w:t>
      </w:r>
      <w:r w:rsidRPr="00445FEF">
        <w:rPr>
          <w:lang w:val="ru-RU"/>
        </w:rPr>
        <w:t xml:space="preserve"> </w:t>
      </w:r>
      <w:r w:rsidRPr="00FD209C">
        <w:rPr>
          <w:lang w:val="ru-RU"/>
        </w:rPr>
        <w:t>строки</w:t>
      </w:r>
      <w:r w:rsidRPr="00445FEF">
        <w:rPr>
          <w:lang w:val="ru-RU"/>
        </w:rPr>
        <w:t>;</w:t>
      </w:r>
    </w:p>
    <w:p w14:paraId="70DD96E2" w14:textId="77777777" w:rsidR="001A679D" w:rsidRPr="00445FEF" w:rsidRDefault="00000000">
      <w:pPr>
        <w:ind w:firstLine="706"/>
        <w:rPr>
          <w:lang w:val="ru-RU"/>
        </w:rPr>
      </w:pPr>
      <w:r>
        <w:t>JSON</w:t>
      </w:r>
      <w:r w:rsidRPr="00445FEF">
        <w:rPr>
          <w:lang w:val="ru-RU"/>
        </w:rPr>
        <w:t xml:space="preserve"> - </w:t>
      </w:r>
      <w:r>
        <w:t>JavaScript</w:t>
      </w:r>
      <w:r w:rsidRPr="00445FEF">
        <w:rPr>
          <w:lang w:val="ru-RU"/>
        </w:rPr>
        <w:t xml:space="preserve"> </w:t>
      </w:r>
      <w:r>
        <w:t>Object</w:t>
      </w:r>
      <w:r w:rsidRPr="00445FEF">
        <w:rPr>
          <w:lang w:val="ru-RU"/>
        </w:rPr>
        <w:t xml:space="preserve"> </w:t>
      </w:r>
      <w:r>
        <w:t>Notation</w:t>
      </w:r>
      <w:r w:rsidRPr="00445FEF">
        <w:rPr>
          <w:lang w:val="ru-RU"/>
        </w:rPr>
        <w:t xml:space="preserve">, </w:t>
      </w:r>
      <w:r w:rsidRPr="00FD209C">
        <w:rPr>
          <w:lang w:val="ru-RU"/>
        </w:rPr>
        <w:t>формат</w:t>
      </w:r>
      <w:r w:rsidRPr="00445FEF">
        <w:rPr>
          <w:lang w:val="ru-RU"/>
        </w:rPr>
        <w:t xml:space="preserve"> </w:t>
      </w:r>
      <w:r w:rsidRPr="00FD209C">
        <w:rPr>
          <w:lang w:val="ru-RU"/>
        </w:rPr>
        <w:t>структурированного</w:t>
      </w:r>
      <w:r w:rsidRPr="00445FEF">
        <w:rPr>
          <w:lang w:val="ru-RU"/>
        </w:rPr>
        <w:t xml:space="preserve"> </w:t>
      </w:r>
      <w:r w:rsidRPr="00FD209C">
        <w:rPr>
          <w:lang w:val="ru-RU"/>
        </w:rPr>
        <w:t>обмена</w:t>
      </w:r>
      <w:r w:rsidRPr="00445FEF">
        <w:rPr>
          <w:lang w:val="ru-RU"/>
        </w:rPr>
        <w:t xml:space="preserve"> </w:t>
      </w:r>
      <w:r w:rsidRPr="00FD209C">
        <w:rPr>
          <w:lang w:val="ru-RU"/>
        </w:rPr>
        <w:t>данными</w:t>
      </w:r>
      <w:r w:rsidRPr="00445FEF">
        <w:rPr>
          <w:lang w:val="ru-RU"/>
        </w:rPr>
        <w:t>;</w:t>
      </w:r>
    </w:p>
    <w:p w14:paraId="7FF255DB" w14:textId="77777777" w:rsidR="001A679D" w:rsidRPr="00FD209C" w:rsidRDefault="00000000">
      <w:pPr>
        <w:ind w:firstLine="706"/>
        <w:rPr>
          <w:lang w:val="ru-RU"/>
        </w:rPr>
      </w:pPr>
      <w:r>
        <w:t>NumPy</w:t>
      </w:r>
      <w:r w:rsidRPr="00FD209C">
        <w:rPr>
          <w:lang w:val="ru-RU"/>
        </w:rPr>
        <w:t xml:space="preserve"> - библиотека </w:t>
      </w:r>
      <w:r>
        <w:t>Python</w:t>
      </w:r>
      <w:r w:rsidRPr="00FD209C">
        <w:rPr>
          <w:lang w:val="ru-RU"/>
        </w:rPr>
        <w:t xml:space="preserve"> для работы с массивами и численными данными;</w:t>
      </w:r>
    </w:p>
    <w:p w14:paraId="0ED4B935" w14:textId="77777777" w:rsidR="001A679D" w:rsidRPr="00FD209C" w:rsidRDefault="00000000">
      <w:pPr>
        <w:ind w:firstLine="706"/>
        <w:rPr>
          <w:lang w:val="ru-RU"/>
        </w:rPr>
      </w:pPr>
      <w:proofErr w:type="spellStart"/>
      <w:r>
        <w:t>Pytest</w:t>
      </w:r>
      <w:proofErr w:type="spellEnd"/>
      <w:r w:rsidRPr="00FD209C">
        <w:rPr>
          <w:lang w:val="ru-RU"/>
        </w:rPr>
        <w:t xml:space="preserve"> - фреймворк автоматизированного тестирования </w:t>
      </w:r>
      <w:r>
        <w:t>Python</w:t>
      </w:r>
      <w:r w:rsidRPr="00FD209C">
        <w:rPr>
          <w:lang w:val="ru-RU"/>
        </w:rPr>
        <w:t>;</w:t>
      </w:r>
    </w:p>
    <w:p w14:paraId="11D1E978" w14:textId="77777777" w:rsidR="001A679D" w:rsidRPr="00FD209C" w:rsidRDefault="00000000">
      <w:pPr>
        <w:ind w:firstLine="706"/>
        <w:rPr>
          <w:lang w:val="ru-RU"/>
        </w:rPr>
      </w:pPr>
      <w:r>
        <w:t>BI</w:t>
      </w:r>
      <w:r w:rsidRPr="00FD209C">
        <w:rPr>
          <w:lang w:val="ru-RU"/>
        </w:rPr>
        <w:t xml:space="preserve"> - </w:t>
      </w:r>
      <w:r>
        <w:t>Business</w:t>
      </w:r>
      <w:r w:rsidRPr="00FD209C">
        <w:rPr>
          <w:lang w:val="ru-RU"/>
        </w:rPr>
        <w:t xml:space="preserve"> </w:t>
      </w:r>
      <w:r>
        <w:t>Intelligence</w:t>
      </w:r>
      <w:r w:rsidRPr="00FD209C">
        <w:rPr>
          <w:lang w:val="ru-RU"/>
        </w:rPr>
        <w:t>, инструменты аналитической визуализации данных;</w:t>
      </w:r>
    </w:p>
    <w:p w14:paraId="3CF65173" w14:textId="77777777" w:rsidR="001A679D" w:rsidRPr="00FD209C" w:rsidRDefault="00000000">
      <w:pPr>
        <w:ind w:firstLine="706"/>
        <w:rPr>
          <w:lang w:val="ru-RU"/>
        </w:rPr>
      </w:pPr>
      <w:r>
        <w:t>Tableau</w:t>
      </w:r>
      <w:r w:rsidRPr="00FD209C">
        <w:rPr>
          <w:lang w:val="ru-RU"/>
        </w:rPr>
        <w:t xml:space="preserve"> </w:t>
      </w:r>
      <w:r>
        <w:t>Public</w:t>
      </w:r>
      <w:r w:rsidRPr="00FD209C">
        <w:rPr>
          <w:lang w:val="ru-RU"/>
        </w:rPr>
        <w:t xml:space="preserve"> - облачный сервис </w:t>
      </w:r>
      <w:r>
        <w:t>Tableau</w:t>
      </w:r>
      <w:r w:rsidRPr="00FD209C">
        <w:rPr>
          <w:lang w:val="ru-RU"/>
        </w:rPr>
        <w:t xml:space="preserve"> для построения и публикации визуализаций.</w:t>
      </w:r>
      <w:r w:rsidRPr="00FD209C">
        <w:rPr>
          <w:lang w:val="ru-RU"/>
        </w:rPr>
        <w:br w:type="page"/>
      </w:r>
    </w:p>
    <w:p w14:paraId="509F6CBD" w14:textId="77777777" w:rsidR="00CD2C2E" w:rsidRPr="00E61A61" w:rsidRDefault="00000000" w:rsidP="00E61A61">
      <w:pPr>
        <w:pStyle w:val="1"/>
        <w:numPr>
          <w:ilvl w:val="0"/>
          <w:numId w:val="0"/>
        </w:numPr>
        <w:jc w:val="center"/>
        <w:rPr>
          <w:b w:val="0"/>
          <w:bCs w:val="0"/>
        </w:rPr>
      </w:pPr>
      <w:bookmarkStart w:id="1" w:name="_Toc231900802"/>
      <w:r w:rsidRPr="00E61A61">
        <w:rPr>
          <w:b w:val="0"/>
          <w:bCs w:val="0"/>
        </w:rPr>
        <w:lastRenderedPageBreak/>
        <w:t>ВВЕДЕНИЕ</w:t>
      </w:r>
      <w:bookmarkEnd w:id="1"/>
    </w:p>
    <w:p w14:paraId="0F1B5ED6" w14:textId="77777777" w:rsidR="001A679D" w:rsidRPr="00FD209C" w:rsidRDefault="00000000">
      <w:pPr>
        <w:ind w:firstLine="706"/>
        <w:rPr>
          <w:lang w:val="ru-RU"/>
        </w:rPr>
      </w:pPr>
      <w:r w:rsidRPr="00FD209C">
        <w:rPr>
          <w:lang w:val="ru-RU"/>
        </w:rPr>
        <w:t xml:space="preserve">Современные программные системы все чаще используют естественные способы взаимодействия с пользователем. Помимо клавиатуры и мыши применяются сенсорное управление, распознавание позы, голоса и жестов. Такие способы ввода позволяют сделать работу с компьютером более гибкой и доступной, особенно в сценариях презентаций, мультимедиа, </w:t>
      </w:r>
      <w:r>
        <w:t>hands</w:t>
      </w:r>
      <w:r w:rsidRPr="00FD209C">
        <w:rPr>
          <w:lang w:val="ru-RU"/>
        </w:rPr>
        <w:t>-</w:t>
      </w:r>
      <w:r>
        <w:t>free</w:t>
      </w:r>
      <w:r w:rsidRPr="00FD209C">
        <w:rPr>
          <w:lang w:val="ru-RU"/>
        </w:rPr>
        <w:t xml:space="preserve"> управления, ассистивных интерфейсов и демонстрационных систем.</w:t>
      </w:r>
    </w:p>
    <w:p w14:paraId="2811F8DB" w14:textId="77777777" w:rsidR="001A679D" w:rsidRPr="00FD209C" w:rsidRDefault="00000000">
      <w:pPr>
        <w:ind w:firstLine="706"/>
        <w:rPr>
          <w:lang w:val="ru-RU"/>
        </w:rPr>
      </w:pPr>
      <w:r w:rsidRPr="00FD209C">
        <w:rPr>
          <w:lang w:val="ru-RU"/>
        </w:rPr>
        <w:t xml:space="preserve">Одним из перспективных направлений является распознавание жестов руки с использованием компьютерного зрения. При наличии обычной веб-камеры система может получать видеопоток, выделять ключевые точки руки, классифицировать жест и выполнять связанную с ним команду. Теоретическую основу такого подхода составляют методы обработки изображений и компьютерного зрения, описанные в классических работах по </w:t>
      </w:r>
      <w:r>
        <w:t>Computer</w:t>
      </w:r>
      <w:r w:rsidRPr="00FD209C">
        <w:rPr>
          <w:lang w:val="ru-RU"/>
        </w:rPr>
        <w:t xml:space="preserve"> </w:t>
      </w:r>
      <w:r>
        <w:t>Vision</w:t>
      </w:r>
      <w:r w:rsidRPr="00FD209C">
        <w:rPr>
          <w:lang w:val="ru-RU"/>
        </w:rPr>
        <w:t xml:space="preserve"> и в библиотечных реализациях </w:t>
      </w:r>
      <w:r>
        <w:t>OpenCV</w:t>
      </w:r>
      <w:r w:rsidRPr="00FD209C">
        <w:rPr>
          <w:lang w:val="ru-RU"/>
        </w:rPr>
        <w:t xml:space="preserve"> [25, 26].</w:t>
      </w:r>
    </w:p>
    <w:p w14:paraId="5484BD7A" w14:textId="77777777" w:rsidR="001A679D" w:rsidRPr="00FD209C" w:rsidRDefault="00000000">
      <w:pPr>
        <w:ind w:firstLine="706"/>
        <w:rPr>
          <w:lang w:val="ru-RU"/>
        </w:rPr>
      </w:pPr>
      <w:r w:rsidRPr="00FD209C">
        <w:rPr>
          <w:lang w:val="ru-RU"/>
        </w:rPr>
        <w:t>Актуальность темы определяется тем, что большинство простых жестовых решений ориентированы на заранее заданный набор жестов. Такой подход удобен для демонстрации алгоритма, но хуже подходит для реального пользователя: жесты могут отличаться по привычкам, моторике, условиям съемки и назначаемым действиям. Поэтому в данной работе рассматривается система, в которой пользователь может сформировать собственный словарь, записать обучающие примеры и самостоятельно связать распознанный жест с нужной командой.</w:t>
      </w:r>
    </w:p>
    <w:p w14:paraId="0365DBF3" w14:textId="77777777" w:rsidR="001A679D" w:rsidRPr="00FD209C" w:rsidRDefault="00000000">
      <w:pPr>
        <w:ind w:firstLine="706"/>
        <w:rPr>
          <w:lang w:val="ru-RU"/>
        </w:rPr>
      </w:pPr>
      <w:r w:rsidRPr="00FD209C">
        <w:rPr>
          <w:lang w:val="ru-RU"/>
        </w:rPr>
        <w:t xml:space="preserve">Важной особенностью выбранной задачи является сочетание нескольких направлений разработки. Система должна не только распознавать руку в кадре, но и хранить пользовательские данные, синхронизировать файлы обучающих примеров с базой данных, обучать классификатор на малом наборе, показывать состояние камеры и модели, а также безопасно выполнять команды операционной системы. Поэтому проект </w:t>
      </w:r>
      <w:proofErr w:type="spellStart"/>
      <w:r>
        <w:t>GestureFlow</w:t>
      </w:r>
      <w:proofErr w:type="spellEnd"/>
      <w:r w:rsidRPr="00FD209C">
        <w:rPr>
          <w:lang w:val="ru-RU"/>
        </w:rPr>
        <w:t xml:space="preserve"> рассматривается как прикладное </w:t>
      </w:r>
      <w:r>
        <w:t>desktop</w:t>
      </w:r>
      <w:r w:rsidRPr="00FD209C">
        <w:rPr>
          <w:lang w:val="ru-RU"/>
        </w:rPr>
        <w:t>-приложение, а не только как изолированный эксперимент по классификации.</w:t>
      </w:r>
    </w:p>
    <w:p w14:paraId="75B39898" w14:textId="77777777" w:rsidR="001A679D" w:rsidRPr="00FD209C" w:rsidRDefault="00000000">
      <w:pPr>
        <w:ind w:firstLine="706"/>
        <w:rPr>
          <w:lang w:val="ru-RU"/>
        </w:rPr>
      </w:pPr>
      <w:r w:rsidRPr="00FD209C">
        <w:rPr>
          <w:lang w:val="ru-RU"/>
        </w:rPr>
        <w:lastRenderedPageBreak/>
        <w:t>Целью выпускной квалификационной работы является разработка системы с функцией обучения для распознавания жестов на основе собственного словаря пользователя. Для достижения цели необходимо проанализировать предметную область, выбрать технологический стек, спроектировать архитектуру приложения, реализовать модуль распознавания жестов, разработать интерфейс записи и обучения, обеспечить привязку жестов к командам, организовать хранение данных и провести тестирование разработанного решения.</w:t>
      </w:r>
    </w:p>
    <w:p w14:paraId="05F1FC94" w14:textId="77777777" w:rsidR="001A679D" w:rsidRPr="00FD209C" w:rsidRDefault="00000000">
      <w:pPr>
        <w:ind w:firstLine="706"/>
        <w:rPr>
          <w:lang w:val="ru-RU"/>
        </w:rPr>
      </w:pPr>
      <w:r w:rsidRPr="00FD209C">
        <w:rPr>
          <w:lang w:val="ru-RU"/>
        </w:rPr>
        <w:t xml:space="preserve">Объектом исследования являются методы и программные средства человеко-компьютерного взаимодействия, основанные на компьютерном зрении и машинном обучении. Предметом исследования является разработка </w:t>
      </w:r>
      <w:r>
        <w:t>desktop</w:t>
      </w:r>
      <w:r w:rsidRPr="00FD209C">
        <w:rPr>
          <w:lang w:val="ru-RU"/>
        </w:rPr>
        <w:t>-системы распознавания пользовательских жестов с механизмом обучения собственного словаря, привязки команд и диагностической обратной связи.</w:t>
      </w:r>
    </w:p>
    <w:p w14:paraId="2F7368E6" w14:textId="77777777" w:rsidR="001A679D" w:rsidRPr="00FD209C" w:rsidRDefault="00000000">
      <w:pPr>
        <w:ind w:firstLine="706"/>
        <w:rPr>
          <w:lang w:val="ru-RU"/>
        </w:rPr>
      </w:pPr>
      <w:r w:rsidRPr="00FD209C">
        <w:rPr>
          <w:lang w:val="ru-RU"/>
        </w:rPr>
        <w:t xml:space="preserve">В качестве базовых технологий в работе используются </w:t>
      </w:r>
      <w:r>
        <w:t>Python</w:t>
      </w:r>
      <w:r w:rsidRPr="00FD209C">
        <w:rPr>
          <w:lang w:val="ru-RU"/>
        </w:rPr>
        <w:t xml:space="preserve">, </w:t>
      </w:r>
      <w:r>
        <w:t>OpenCV</w:t>
      </w:r>
      <w:r w:rsidRPr="00FD209C">
        <w:rPr>
          <w:lang w:val="ru-RU"/>
        </w:rPr>
        <w:t xml:space="preserve">, </w:t>
      </w:r>
      <w:proofErr w:type="spellStart"/>
      <w:r>
        <w:t>MediaPipe</w:t>
      </w:r>
      <w:proofErr w:type="spellEnd"/>
      <w:r w:rsidRPr="00FD209C">
        <w:rPr>
          <w:lang w:val="ru-RU"/>
        </w:rPr>
        <w:t xml:space="preserve"> </w:t>
      </w:r>
      <w:r>
        <w:t>Hand</w:t>
      </w:r>
      <w:r w:rsidRPr="00FD209C">
        <w:rPr>
          <w:lang w:val="ru-RU"/>
        </w:rPr>
        <w:t xml:space="preserve"> </w:t>
      </w:r>
      <w:proofErr w:type="spellStart"/>
      <w:r>
        <w:t>Landmarker</w:t>
      </w:r>
      <w:proofErr w:type="spellEnd"/>
      <w:r w:rsidRPr="00FD209C">
        <w:rPr>
          <w:lang w:val="ru-RU"/>
        </w:rPr>
        <w:t xml:space="preserve">, </w:t>
      </w:r>
      <w:r>
        <w:t>NumPy</w:t>
      </w:r>
      <w:r w:rsidRPr="00FD209C">
        <w:rPr>
          <w:lang w:val="ru-RU"/>
        </w:rPr>
        <w:t xml:space="preserve">, </w:t>
      </w:r>
      <w:r>
        <w:t>scikit</w:t>
      </w:r>
      <w:r w:rsidRPr="00FD209C">
        <w:rPr>
          <w:lang w:val="ru-RU"/>
        </w:rPr>
        <w:t>-</w:t>
      </w:r>
      <w:r>
        <w:t>learn</w:t>
      </w:r>
      <w:r w:rsidRPr="00FD209C">
        <w:rPr>
          <w:lang w:val="ru-RU"/>
        </w:rPr>
        <w:t xml:space="preserve">, </w:t>
      </w:r>
      <w:r>
        <w:t>Flet</w:t>
      </w:r>
      <w:r w:rsidRPr="00FD209C">
        <w:rPr>
          <w:lang w:val="ru-RU"/>
        </w:rPr>
        <w:t xml:space="preserve">, </w:t>
      </w:r>
      <w:proofErr w:type="spellStart"/>
      <w:r>
        <w:t>SQLAlchemy</w:t>
      </w:r>
      <w:proofErr w:type="spellEnd"/>
      <w:r w:rsidRPr="00FD209C">
        <w:rPr>
          <w:lang w:val="ru-RU"/>
        </w:rPr>
        <w:t xml:space="preserve"> </w:t>
      </w:r>
      <w:r>
        <w:t>ORM</w:t>
      </w:r>
      <w:r w:rsidRPr="00FD209C">
        <w:rPr>
          <w:lang w:val="ru-RU"/>
        </w:rPr>
        <w:t xml:space="preserve">, </w:t>
      </w:r>
      <w:r>
        <w:t>PostgreSQL</w:t>
      </w:r>
      <w:r w:rsidRPr="00FD209C">
        <w:rPr>
          <w:lang w:val="ru-RU"/>
        </w:rPr>
        <w:t>/</w:t>
      </w:r>
      <w:r>
        <w:t>SQLite</w:t>
      </w:r>
      <w:r w:rsidRPr="00FD209C">
        <w:rPr>
          <w:lang w:val="ru-RU"/>
        </w:rPr>
        <w:t xml:space="preserve">, </w:t>
      </w:r>
      <w:proofErr w:type="spellStart"/>
      <w:r>
        <w:t>PyAutoGUI</w:t>
      </w:r>
      <w:proofErr w:type="spellEnd"/>
      <w:r w:rsidRPr="00FD209C">
        <w:rPr>
          <w:lang w:val="ru-RU"/>
        </w:rPr>
        <w:t xml:space="preserve"> и </w:t>
      </w:r>
      <w:proofErr w:type="spellStart"/>
      <w:r>
        <w:t>pytest</w:t>
      </w:r>
      <w:proofErr w:type="spellEnd"/>
      <w:r w:rsidRPr="00FD209C">
        <w:rPr>
          <w:lang w:val="ru-RU"/>
        </w:rPr>
        <w:t xml:space="preserve">. </w:t>
      </w:r>
      <w:proofErr w:type="spellStart"/>
      <w:r>
        <w:t>MediaPipe</w:t>
      </w:r>
      <w:proofErr w:type="spellEnd"/>
      <w:r w:rsidRPr="00FD209C">
        <w:rPr>
          <w:lang w:val="ru-RU"/>
        </w:rPr>
        <w:t xml:space="preserve"> применяется для получения </w:t>
      </w:r>
      <w:r>
        <w:t>landmarks</w:t>
      </w:r>
      <w:r w:rsidRPr="00FD209C">
        <w:rPr>
          <w:lang w:val="ru-RU"/>
        </w:rPr>
        <w:t xml:space="preserve"> руки, </w:t>
      </w:r>
      <w:r>
        <w:t>scikit</w:t>
      </w:r>
      <w:r w:rsidRPr="00FD209C">
        <w:rPr>
          <w:lang w:val="ru-RU"/>
        </w:rPr>
        <w:t>-</w:t>
      </w:r>
      <w:r>
        <w:t>learn</w:t>
      </w:r>
      <w:r w:rsidRPr="00FD209C">
        <w:rPr>
          <w:lang w:val="ru-RU"/>
        </w:rPr>
        <w:t xml:space="preserve"> - для обучения </w:t>
      </w:r>
      <w:r>
        <w:t>KNN</w:t>
      </w:r>
      <w:r w:rsidRPr="00FD209C">
        <w:rPr>
          <w:lang w:val="ru-RU"/>
        </w:rPr>
        <w:t xml:space="preserve">-классификатора, </w:t>
      </w:r>
      <w:r>
        <w:t>Flet</w:t>
      </w:r>
      <w:r w:rsidRPr="00FD209C">
        <w:rPr>
          <w:lang w:val="ru-RU"/>
        </w:rPr>
        <w:t xml:space="preserve"> - для реализации графического интерфейса, </w:t>
      </w:r>
      <w:proofErr w:type="spellStart"/>
      <w:r>
        <w:t>SQLAlchemy</w:t>
      </w:r>
      <w:proofErr w:type="spellEnd"/>
      <w:r w:rsidRPr="00FD209C">
        <w:rPr>
          <w:lang w:val="ru-RU"/>
        </w:rPr>
        <w:t xml:space="preserve"> </w:t>
      </w:r>
      <w:r>
        <w:t>ORM</w:t>
      </w:r>
      <w:r w:rsidRPr="00FD209C">
        <w:rPr>
          <w:lang w:val="ru-RU"/>
        </w:rPr>
        <w:t xml:space="preserve"> - для работы с сущностями приложения, а </w:t>
      </w:r>
      <w:proofErr w:type="spellStart"/>
      <w:r>
        <w:t>pytest</w:t>
      </w:r>
      <w:proofErr w:type="spellEnd"/>
      <w:r w:rsidRPr="00FD209C">
        <w:rPr>
          <w:lang w:val="ru-RU"/>
        </w:rPr>
        <w:t xml:space="preserve"> - для автоматизированной проверки модулей. Выбор этих инструментов соответствует практической задаче создания локального приложения, которое можно запустить на обычном компьютере без специализированного оборудования [27-39].</w:t>
      </w:r>
    </w:p>
    <w:p w14:paraId="798BFCB1" w14:textId="77777777" w:rsidR="001A679D" w:rsidRPr="00FD209C" w:rsidRDefault="00000000">
      <w:pPr>
        <w:ind w:firstLine="706"/>
        <w:rPr>
          <w:lang w:val="ru-RU"/>
        </w:rPr>
      </w:pPr>
      <w:r w:rsidRPr="00FD209C">
        <w:rPr>
          <w:lang w:val="ru-RU"/>
        </w:rPr>
        <w:t xml:space="preserve">Методика работы включает анализ научных и технических источников, проектирование требований, разработку архитектуры, реализацию программных модулей, запись пользовательских сэмплов, обучение классификатора, проверку пользовательских сценариев и анализ качества распознавания. Для усиления раздела тестирования результаты метрик и распределения проверок дополнительно визуализируются в </w:t>
      </w:r>
      <w:r>
        <w:t>Tableau</w:t>
      </w:r>
      <w:r w:rsidRPr="00FD209C">
        <w:rPr>
          <w:lang w:val="ru-RU"/>
        </w:rPr>
        <w:t xml:space="preserve"> </w:t>
      </w:r>
      <w:r>
        <w:t>Public</w:t>
      </w:r>
      <w:r w:rsidRPr="00FD209C">
        <w:rPr>
          <w:lang w:val="ru-RU"/>
        </w:rPr>
        <w:t xml:space="preserve">, что позволяет представить оценку системы в виде понятных </w:t>
      </w:r>
      <w:r>
        <w:t>BI</w:t>
      </w:r>
      <w:r w:rsidRPr="00FD209C">
        <w:rPr>
          <w:lang w:val="ru-RU"/>
        </w:rPr>
        <w:t>-графиков.</w:t>
      </w:r>
    </w:p>
    <w:p w14:paraId="0A6A1AE6" w14:textId="77777777" w:rsidR="001A679D" w:rsidRPr="00FD209C" w:rsidRDefault="00000000">
      <w:pPr>
        <w:ind w:firstLine="706"/>
        <w:rPr>
          <w:lang w:val="ru-RU"/>
        </w:rPr>
      </w:pPr>
      <w:r w:rsidRPr="00FD209C">
        <w:rPr>
          <w:lang w:val="ru-RU"/>
        </w:rPr>
        <w:lastRenderedPageBreak/>
        <w:t>Практическая значимость работы состоит в том, что разработанный прототип может использоваться как основа персонализируемого жестового интерфейса. Пользователь не ограничивается фиксированным набором действий: он записывает собственные жесты, обучает модель и назначает команды под свои задачи. Такой подход соответствует принципам человеко-компьютерного взаимодействия, где важны понятность сценария, обратная связь, предотвращение ошибок и контроль пользователя над поведением системы [40-42].</w:t>
      </w:r>
    </w:p>
    <w:p w14:paraId="2396A221" w14:textId="77777777" w:rsidR="001A679D" w:rsidRPr="00FD209C" w:rsidRDefault="00000000">
      <w:pPr>
        <w:ind w:firstLine="706"/>
        <w:rPr>
          <w:lang w:val="ru-RU"/>
        </w:rPr>
      </w:pPr>
      <w:r w:rsidRPr="00FD209C">
        <w:rPr>
          <w:lang w:val="ru-RU"/>
        </w:rPr>
        <w:t xml:space="preserve">Выпускная квалификационная работа состоит из введения, пяти глав, заключения и списка использованных источников. В первой главе рассматриваются теоретические сведения и существующие подходы к распознаванию жестов. Во второй главе формулируются требования и проектируется архитектура </w:t>
      </w:r>
      <w:proofErr w:type="spellStart"/>
      <w:r>
        <w:t>GestureFlow</w:t>
      </w:r>
      <w:proofErr w:type="spellEnd"/>
      <w:r w:rsidRPr="00FD209C">
        <w:rPr>
          <w:lang w:val="ru-RU"/>
        </w:rPr>
        <w:t xml:space="preserve">. В третьей главе описывается реализация ядра системы. В четвертой главе рассматривается пользовательский интерфейс. В пятой главе приводятся результаты тестирования, метрики распознавания, визуализации </w:t>
      </w:r>
      <w:r>
        <w:t>Tableau</w:t>
      </w:r>
      <w:r w:rsidRPr="00FD209C">
        <w:rPr>
          <w:lang w:val="ru-RU"/>
        </w:rPr>
        <w:t xml:space="preserve"> </w:t>
      </w:r>
      <w:r>
        <w:t>Public</w:t>
      </w:r>
      <w:r w:rsidRPr="00FD209C">
        <w:rPr>
          <w:lang w:val="ru-RU"/>
        </w:rPr>
        <w:t xml:space="preserve"> и ограничения разработанного решения.</w:t>
      </w:r>
      <w:r w:rsidRPr="00FD209C">
        <w:rPr>
          <w:lang w:val="ru-RU"/>
        </w:rPr>
        <w:br w:type="page"/>
      </w:r>
    </w:p>
    <w:p w14:paraId="64D684C8" w14:textId="77777777" w:rsidR="00CD2C2E" w:rsidRPr="00A873BB" w:rsidRDefault="00000000" w:rsidP="00E61A61">
      <w:pPr>
        <w:pStyle w:val="1"/>
      </w:pPr>
      <w:bookmarkStart w:id="2" w:name="_Toc231900803"/>
      <w:r w:rsidRPr="00A873BB">
        <w:lastRenderedPageBreak/>
        <w:t>Теоретические сведения и анализ предметной области</w:t>
      </w:r>
      <w:bookmarkEnd w:id="2"/>
    </w:p>
    <w:p w14:paraId="14B0E0B9" w14:textId="77777777" w:rsidR="00CD2C2E" w:rsidRPr="00D57930" w:rsidRDefault="00000000" w:rsidP="00E61A61">
      <w:pPr>
        <w:pStyle w:val="21"/>
        <w:numPr>
          <w:ilvl w:val="1"/>
          <w:numId w:val="20"/>
        </w:numPr>
      </w:pPr>
      <w:bookmarkStart w:id="3" w:name="_Toc231900804"/>
      <w:r w:rsidRPr="00D57930">
        <w:t>Человеко-компьютерное взаимодействие и жестовое управление</w:t>
      </w:r>
      <w:bookmarkEnd w:id="3"/>
    </w:p>
    <w:p w14:paraId="60A9DA8B" w14:textId="77777777" w:rsidR="00CD2C2E" w:rsidRPr="00F647A2" w:rsidRDefault="00000000">
      <w:pPr>
        <w:rPr>
          <w:lang w:val="ru-RU"/>
        </w:rPr>
      </w:pPr>
      <w:r w:rsidRPr="00F647A2">
        <w:rPr>
          <w:lang w:val="ru-RU"/>
        </w:rPr>
        <w:t>Развитие программных систем управления компьютером постепенно смещается от строго клавиатурно-мышиного взаимодействия к более естественным способам ввода. К таким способам относятся сенсорное управление, распознавание позы, мимики и жестов. В контексте человеко-компьютерного взаимодействия жесты представляют собой удобный канал передачи намерения пользователя, поскольку рука естественно используется человеком для указания, выбора, подтверждения, отмены действия и управления объектами.</w:t>
      </w:r>
    </w:p>
    <w:p w14:paraId="6F31EF51" w14:textId="77777777" w:rsidR="00CD2C2E" w:rsidRPr="00F647A2" w:rsidRDefault="00000000">
      <w:pPr>
        <w:ind w:firstLine="706"/>
        <w:rPr>
          <w:lang w:val="ru-RU"/>
        </w:rPr>
      </w:pPr>
      <w:r w:rsidRPr="00FD209C">
        <w:rPr>
          <w:lang w:val="ru-RU"/>
        </w:rPr>
        <w:t xml:space="preserve">Жестовое управление особенно актуально в сценариях, где использование традиционных устройств ввода затруднено или менее удобно. К таким сценариям относятся проведение презентаций, управление мультимедиа, работа в режиме </w:t>
      </w:r>
      <w:r>
        <w:t>hands</w:t>
      </w:r>
      <w:r w:rsidRPr="00FD209C">
        <w:rPr>
          <w:lang w:val="ru-RU"/>
        </w:rPr>
        <w:t>-</w:t>
      </w:r>
      <w:r>
        <w:t>free</w:t>
      </w:r>
      <w:r w:rsidRPr="00FD209C">
        <w:rPr>
          <w:lang w:val="ru-RU"/>
        </w:rPr>
        <w:t xml:space="preserve">, ассистивные интерфейсы, управление умным домом, взаимодействие с </w:t>
      </w:r>
      <w:r>
        <w:t>AR</w:t>
      </w:r>
      <w:r w:rsidRPr="00FD209C">
        <w:rPr>
          <w:lang w:val="ru-RU"/>
        </w:rPr>
        <w:t>/</w:t>
      </w:r>
      <w:r>
        <w:t>VR</w:t>
      </w:r>
      <w:r w:rsidRPr="00FD209C">
        <w:rPr>
          <w:lang w:val="ru-RU"/>
        </w:rPr>
        <w:t xml:space="preserve">-средами и робототехническими системами. Обзорные исследования по распознаванию жестов отмечают, что жесты применяются в </w:t>
      </w:r>
      <w:r>
        <w:t>human</w:t>
      </w:r>
      <w:r w:rsidRPr="00FD209C">
        <w:rPr>
          <w:lang w:val="ru-RU"/>
        </w:rPr>
        <w:t>-</w:t>
      </w:r>
      <w:r>
        <w:t>computer</w:t>
      </w:r>
      <w:r w:rsidRPr="00FD209C">
        <w:rPr>
          <w:lang w:val="ru-RU"/>
        </w:rPr>
        <w:t xml:space="preserve"> </w:t>
      </w:r>
      <w:r>
        <w:t>interaction</w:t>
      </w:r>
      <w:r w:rsidRPr="00FD209C">
        <w:rPr>
          <w:lang w:val="ru-RU"/>
        </w:rPr>
        <w:t>, робототехнике, домашней автоматизации, медицинских и коммуникационных приложениях [1, 40, 41].</w:t>
      </w:r>
    </w:p>
    <w:p w14:paraId="69B6FB0C" w14:textId="77777777" w:rsidR="00CD2C2E" w:rsidRPr="00F647A2" w:rsidRDefault="00000000">
      <w:pPr>
        <w:rPr>
          <w:lang w:val="ru-RU"/>
        </w:rPr>
      </w:pPr>
      <w:r w:rsidRPr="00F647A2">
        <w:rPr>
          <w:lang w:val="ru-RU"/>
        </w:rPr>
        <w:t>Важной особенностью жестового интерфейса является его зависимость не только от точности алгоритма распознавания, но и от качества пользовательского сценария. Даже достаточно точная модель может быть неудобной, если пользователь не понимает, когда система видит руку, какой жест распознан, можно ли безопасно отменить действие и почему команда не была выполнена. Поэтому при разработке системы жестового управления необходимо рассматривать задачу как сочетание компьютерного зрения, машинного обучения и проектирования понятного пользовательского интерфейса.</w:t>
      </w:r>
    </w:p>
    <w:p w14:paraId="2BC9E888" w14:textId="77777777" w:rsidR="00CD2C2E" w:rsidRPr="00F647A2" w:rsidRDefault="00000000">
      <w:pPr>
        <w:rPr>
          <w:lang w:val="ru-RU"/>
        </w:rPr>
      </w:pPr>
      <w:r w:rsidRPr="00F647A2">
        <w:rPr>
          <w:lang w:val="ru-RU"/>
        </w:rPr>
        <w:t xml:space="preserve">Для дипломного проекта </w:t>
      </w:r>
      <w:proofErr w:type="spellStart"/>
      <w:r>
        <w:t>GestureFlow</w:t>
      </w:r>
      <w:proofErr w:type="spellEnd"/>
      <w:r w:rsidRPr="00F647A2">
        <w:rPr>
          <w:lang w:val="ru-RU"/>
        </w:rPr>
        <w:t xml:space="preserve"> данный аспект является ключевым. Система не ограничивается демонстрацией алгоритма </w:t>
      </w:r>
      <w:r w:rsidRPr="00F647A2">
        <w:rPr>
          <w:lang w:val="ru-RU"/>
        </w:rPr>
        <w:lastRenderedPageBreak/>
        <w:t>распознавания жестов. Она должна позволять пользователю самостоятельно создать словарь жестов, записать примеры, обучить модель, привязать жесты к командам и затем использовать их в реальном времени. Следовательно, интерфейс должен быть дружелюбным и пошаговым: пользователь должен видеть текущее состояние камеры, этап подготовки жеста, качество записанных примеров, результат обучения и статус выполнения команды.</w:t>
      </w:r>
    </w:p>
    <w:p w14:paraId="7BEA75D4" w14:textId="77777777" w:rsidR="00CD2C2E" w:rsidRPr="00F647A2" w:rsidRDefault="00000000">
      <w:pPr>
        <w:rPr>
          <w:lang w:val="ru-RU"/>
        </w:rPr>
      </w:pPr>
      <w:r w:rsidRPr="00F647A2">
        <w:rPr>
          <w:lang w:val="ru-RU"/>
        </w:rPr>
        <w:t xml:space="preserve">При проектировании такого интерфейса применимы классические эвристики пользовательского опыта. В частности, </w:t>
      </w:r>
      <w:r>
        <w:t>Nielsen</w:t>
      </w:r>
      <w:r w:rsidRPr="00F647A2">
        <w:rPr>
          <w:lang w:val="ru-RU"/>
        </w:rPr>
        <w:t xml:space="preserve"> </w:t>
      </w:r>
      <w:r>
        <w:t>Norman</w:t>
      </w:r>
      <w:r w:rsidRPr="00F647A2">
        <w:rPr>
          <w:lang w:val="ru-RU"/>
        </w:rPr>
        <w:t xml:space="preserve"> </w:t>
      </w:r>
      <w:r>
        <w:t>Group</w:t>
      </w:r>
      <w:r w:rsidRPr="00F647A2">
        <w:rPr>
          <w:lang w:val="ru-RU"/>
        </w:rPr>
        <w:t xml:space="preserve"> выделяет принципы видимости состояния системы, соответствия интерфейса реальному миру, контроля пользователя, предотвращения ошибок, узнавания вместо запоминания, гибкости использования, </w:t>
      </w:r>
      <w:proofErr w:type="spellStart"/>
      <w:r w:rsidRPr="00F647A2">
        <w:rPr>
          <w:lang w:val="ru-RU"/>
        </w:rPr>
        <w:t>минималистичности</w:t>
      </w:r>
      <w:proofErr w:type="spellEnd"/>
      <w:r w:rsidRPr="00F647A2">
        <w:rPr>
          <w:lang w:val="ru-RU"/>
        </w:rPr>
        <w:t xml:space="preserve"> и помощи при восстановлении после ошибок [8]. Для </w:t>
      </w:r>
      <w:proofErr w:type="spellStart"/>
      <w:r>
        <w:t>GestureFlow</w:t>
      </w:r>
      <w:proofErr w:type="spellEnd"/>
      <w:r w:rsidRPr="00F647A2">
        <w:rPr>
          <w:lang w:val="ru-RU"/>
        </w:rPr>
        <w:t xml:space="preserve"> эти принципы можно интерпретировать следующим образом:</w:t>
      </w:r>
    </w:p>
    <w:p w14:paraId="6CB750B5" w14:textId="77777777" w:rsidR="00CD2C2E" w:rsidRPr="00F647A2" w:rsidRDefault="00000000">
      <w:pPr>
        <w:ind w:left="709" w:hanging="283"/>
        <w:rPr>
          <w:lang w:val="ru-RU"/>
        </w:rPr>
      </w:pPr>
      <w:r w:rsidRPr="00F647A2">
        <w:rPr>
          <w:lang w:val="ru-RU"/>
        </w:rPr>
        <w:t>1. Система должна явно показывать, включена ли камера и готово ли распознавание.</w:t>
      </w:r>
    </w:p>
    <w:p w14:paraId="4FA011FC" w14:textId="77777777" w:rsidR="00CD2C2E" w:rsidRPr="00F647A2" w:rsidRDefault="00000000">
      <w:pPr>
        <w:ind w:left="709" w:hanging="283"/>
        <w:rPr>
          <w:lang w:val="ru-RU"/>
        </w:rPr>
      </w:pPr>
      <w:r w:rsidRPr="00F647A2">
        <w:rPr>
          <w:lang w:val="ru-RU"/>
        </w:rPr>
        <w:t>2. Названия действий должны быть понятны пользователю, а не только разработчику.</w:t>
      </w:r>
    </w:p>
    <w:p w14:paraId="4ADECF7B" w14:textId="77777777" w:rsidR="00CD2C2E" w:rsidRPr="00F647A2" w:rsidRDefault="00000000">
      <w:pPr>
        <w:ind w:left="709" w:hanging="283"/>
        <w:rPr>
          <w:lang w:val="ru-RU"/>
        </w:rPr>
      </w:pPr>
      <w:r w:rsidRPr="00F647A2">
        <w:rPr>
          <w:lang w:val="ru-RU"/>
        </w:rPr>
        <w:t xml:space="preserve">3. Пользователь должен иметь возможность отключить </w:t>
      </w:r>
      <w:proofErr w:type="spellStart"/>
      <w:r w:rsidRPr="00F647A2">
        <w:rPr>
          <w:lang w:val="ru-RU"/>
        </w:rPr>
        <w:t>автоисполнение</w:t>
      </w:r>
      <w:proofErr w:type="spellEnd"/>
      <w:r w:rsidRPr="00F647A2">
        <w:rPr>
          <w:lang w:val="ru-RU"/>
        </w:rPr>
        <w:t xml:space="preserve"> команд.</w:t>
      </w:r>
    </w:p>
    <w:p w14:paraId="60CA80D7" w14:textId="77777777" w:rsidR="00CD2C2E" w:rsidRPr="00F647A2" w:rsidRDefault="00000000">
      <w:pPr>
        <w:ind w:left="709" w:hanging="283"/>
        <w:rPr>
          <w:lang w:val="ru-RU"/>
        </w:rPr>
      </w:pPr>
      <w:r w:rsidRPr="00F647A2">
        <w:rPr>
          <w:lang w:val="ru-RU"/>
        </w:rPr>
        <w:t>4. Потенциально опасные действия должны сопровождаться предупреждениями.</w:t>
      </w:r>
    </w:p>
    <w:p w14:paraId="53BDAC2B" w14:textId="77777777" w:rsidR="00CD2C2E" w:rsidRPr="00F647A2" w:rsidRDefault="00000000">
      <w:pPr>
        <w:ind w:left="709" w:hanging="283"/>
        <w:rPr>
          <w:lang w:val="ru-RU"/>
        </w:rPr>
      </w:pPr>
      <w:r w:rsidRPr="00F647A2">
        <w:rPr>
          <w:lang w:val="ru-RU"/>
        </w:rPr>
        <w:t>5. Настройка жеста должна быть организована как последовательность шагов.</w:t>
      </w:r>
    </w:p>
    <w:p w14:paraId="2E82D553" w14:textId="77777777" w:rsidR="00CD2C2E" w:rsidRPr="00F647A2" w:rsidRDefault="00000000">
      <w:pPr>
        <w:ind w:left="709" w:hanging="283"/>
        <w:rPr>
          <w:lang w:val="ru-RU"/>
        </w:rPr>
      </w:pPr>
      <w:r w:rsidRPr="00F647A2">
        <w:rPr>
          <w:lang w:val="ru-RU"/>
        </w:rPr>
        <w:t>6. Технические параметры должны быть доступны, но не перегружать первый экран.</w:t>
      </w:r>
    </w:p>
    <w:p w14:paraId="6C3E939D" w14:textId="77777777" w:rsidR="00CD2C2E" w:rsidRPr="00F647A2" w:rsidRDefault="00054A1C">
      <w:pPr>
        <w:rPr>
          <w:lang w:val="ru-RU"/>
        </w:rPr>
      </w:pPr>
      <w:r>
        <w:rPr>
          <w:lang w:val="ru-RU"/>
        </w:rPr>
        <w:t>В</w:t>
      </w:r>
      <w:r w:rsidRPr="00F647A2">
        <w:rPr>
          <w:lang w:val="ru-RU"/>
        </w:rPr>
        <w:t xml:space="preserve"> рамках данной работы жестовое управление рассматривается не только как задача классификации изображения, но и как пользовательский продукт, в котором алгоритм распознавания встроен в понятный сценарий обучения и выполнения команд.</w:t>
      </w:r>
    </w:p>
    <w:p w14:paraId="37B1CC4C" w14:textId="77777777" w:rsidR="00054A1C" w:rsidRDefault="00054A1C">
      <w:pPr>
        <w:spacing w:after="200" w:line="276" w:lineRule="auto"/>
        <w:ind w:firstLine="0"/>
        <w:jc w:val="left"/>
        <w:rPr>
          <w:b/>
          <w:color w:val="000000"/>
          <w:lang w:val="ru-RU"/>
        </w:rPr>
      </w:pPr>
      <w:r>
        <w:rPr>
          <w:lang w:val="ru-RU"/>
        </w:rPr>
        <w:br w:type="page"/>
      </w:r>
    </w:p>
    <w:p w14:paraId="3AF7466B" w14:textId="77777777" w:rsidR="00CD2C2E" w:rsidRPr="00F647A2" w:rsidRDefault="00000000" w:rsidP="00E61A61">
      <w:pPr>
        <w:pStyle w:val="21"/>
        <w:numPr>
          <w:ilvl w:val="1"/>
          <w:numId w:val="20"/>
        </w:numPr>
      </w:pPr>
      <w:bookmarkStart w:id="4" w:name="_Toc231900805"/>
      <w:r w:rsidRPr="00F647A2">
        <w:lastRenderedPageBreak/>
        <w:t>Современные подходы к распознаванию жестов</w:t>
      </w:r>
      <w:bookmarkEnd w:id="4"/>
    </w:p>
    <w:p w14:paraId="3B55434C" w14:textId="77777777" w:rsidR="00CD2C2E" w:rsidRPr="00F647A2" w:rsidRDefault="00000000">
      <w:pPr>
        <w:ind w:firstLine="706"/>
        <w:rPr>
          <w:lang w:val="ru-RU"/>
        </w:rPr>
      </w:pPr>
      <w:r w:rsidRPr="00FD209C">
        <w:rPr>
          <w:lang w:val="ru-RU"/>
        </w:rPr>
        <w:t>Распознавание жестов руки может решаться различными методами в зависимости от того, какие данные доступны системе и какие ограничения накладываются на пользователя. В обзорной литературе обычно выделяют два крупных класса подходов: сенсорные и визуальные [1]. Сенсорные подходы предполагают использование перчаток, браслетов, инерциальных датчиков или других устройств, которые непосредственно измеряют положение кисти и пальцев. Визуальные подходы используют камеру и алгоритмы компьютерного зрения, опирающиеся на методы обработки изображений и выделения признаков [25, 26].</w:t>
      </w:r>
    </w:p>
    <w:p w14:paraId="51039EF0" w14:textId="77777777" w:rsidR="00CD2C2E" w:rsidRPr="00F647A2" w:rsidRDefault="00000000">
      <w:pPr>
        <w:rPr>
          <w:lang w:val="ru-RU"/>
        </w:rPr>
      </w:pPr>
      <w:r w:rsidRPr="00F647A2">
        <w:rPr>
          <w:lang w:val="ru-RU"/>
        </w:rPr>
        <w:t xml:space="preserve">Сенсорные подходы могут давать высокую точность, поскольку получают данные непосредственно с руки пользователя. Однако их применение требует специального оборудования, что снижает доступность решения. Пользователь должен надеть устройство, настроить подключение и поддерживать его заряд. Для массового </w:t>
      </w:r>
      <w:r>
        <w:t>desktop</w:t>
      </w:r>
      <w:r w:rsidRPr="00F647A2">
        <w:rPr>
          <w:lang w:val="ru-RU"/>
        </w:rPr>
        <w:t>-приложения такой вариант менее удобен, так как противоречит требованию быстрого запуска на обычном компьютере.</w:t>
      </w:r>
    </w:p>
    <w:p w14:paraId="12F53F59" w14:textId="77777777" w:rsidR="00CD2C2E" w:rsidRPr="00F647A2" w:rsidRDefault="00000000">
      <w:pPr>
        <w:rPr>
          <w:lang w:val="ru-RU"/>
        </w:rPr>
      </w:pPr>
      <w:r w:rsidRPr="00F647A2">
        <w:rPr>
          <w:lang w:val="ru-RU"/>
        </w:rPr>
        <w:t>Визуальные подходы, напротив, могут работать с уже имеющейся веб-камерой. Это делает систему дешевле и проще для пользователя. Недостатком является большая зависимость от условий съемки: освещения, фона, положения руки, частичных перекрытий и качества камеры. Современные исследования также отмечают, что для реальных приложений остаются важными задачи устойчивости к окклюзиям, обобщения на разных пользователей и вычислительной эффективности в реальном времени [2].</w:t>
      </w:r>
    </w:p>
    <w:p w14:paraId="658BEADC" w14:textId="77777777" w:rsidR="00CD2C2E" w:rsidRPr="00F647A2" w:rsidRDefault="00000000">
      <w:pPr>
        <w:rPr>
          <w:lang w:val="ru-RU"/>
        </w:rPr>
      </w:pPr>
      <w:r w:rsidRPr="00F647A2">
        <w:rPr>
          <w:lang w:val="ru-RU"/>
        </w:rPr>
        <w:t xml:space="preserve">Жесты также делятся на статические и динамические. Статический жест задается устойчивой конфигурацией кисти, например раскрытая ладонь, кулак или знак подтверждения. Динамический жест определяется движением во времени, например мах рукой, прокрутка или траектория указания. Для статических жестов достаточно анализировать отдельный кадр или усредненное состояние руки. Для динамических жестов требуется учитывать </w:t>
      </w:r>
      <w:r w:rsidRPr="00F647A2">
        <w:rPr>
          <w:lang w:val="ru-RU"/>
        </w:rPr>
        <w:lastRenderedPageBreak/>
        <w:t>последовательность кадров, скорость, направление и изменение формы кисти во времени.</w:t>
      </w:r>
    </w:p>
    <w:p w14:paraId="43BDD63C" w14:textId="77777777" w:rsidR="00CD2C2E" w:rsidRDefault="00000000">
      <w:pPr>
        <w:rPr>
          <w:lang w:val="ru-RU"/>
        </w:rPr>
      </w:pPr>
      <w:r w:rsidRPr="00F647A2">
        <w:rPr>
          <w:lang w:val="ru-RU"/>
        </w:rPr>
        <w:t xml:space="preserve">В дипломном проекте </w:t>
      </w:r>
      <w:proofErr w:type="spellStart"/>
      <w:r>
        <w:t>GestureFlow</w:t>
      </w:r>
      <w:proofErr w:type="spellEnd"/>
      <w:r w:rsidRPr="00F647A2">
        <w:rPr>
          <w:lang w:val="ru-RU"/>
        </w:rPr>
        <w:t xml:space="preserve"> базовым сценарием является распознавание пользовательских жестов по признакам руки, извлеченным из видеопотока. Такой подход занимает промежуточное положение между простым распознаванием картинки и сложным анализом полного видео. Система использует скелетную модель руки, полученную из кадра, а затем классифицирует нормализованные координаты ключевых точек. Это позволяет уменьшить влияние фона и внешнего вида руки, сосредоточившись на геометрии жеста.</w:t>
      </w:r>
      <w:r w:rsidR="00FD209C">
        <w:rPr>
          <w:lang w:val="ru-RU"/>
        </w:rPr>
        <w:t xml:space="preserve"> В таблице 1 приведено сравнение подходов к распознаванию жестов.</w:t>
      </w:r>
    </w:p>
    <w:p w14:paraId="64D08D3E" w14:textId="77777777" w:rsidR="00412725" w:rsidRPr="0067090E" w:rsidRDefault="00412725">
      <w:pPr>
        <w:rPr>
          <w:lang w:val="ru-RU"/>
        </w:rPr>
      </w:pPr>
    </w:p>
    <w:p w14:paraId="2FC76E5F" w14:textId="77777777" w:rsidR="00CD2C2E" w:rsidRPr="00F647A2" w:rsidRDefault="00000000" w:rsidP="0067090E">
      <w:pPr>
        <w:pStyle w:val="CaptionAcademic"/>
        <w:ind w:firstLine="709"/>
        <w:jc w:val="both"/>
        <w:rPr>
          <w:lang w:val="ru-RU"/>
        </w:rPr>
      </w:pPr>
      <w:r w:rsidRPr="00F647A2">
        <w:rPr>
          <w:lang w:val="ru-RU"/>
        </w:rPr>
        <w:t>Таблица 1.1 - Сравнение подходов к распознаванию жестов</w:t>
      </w:r>
    </w:p>
    <w:tbl>
      <w:tblPr>
        <w:tblStyle w:val="aff1"/>
        <w:tblW w:w="0" w:type="auto"/>
        <w:jc w:val="center"/>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ayout w:type="fixed"/>
        <w:tblLook w:val="04A0" w:firstRow="1" w:lastRow="0" w:firstColumn="1" w:lastColumn="0" w:noHBand="0" w:noVBand="1"/>
      </w:tblPr>
      <w:tblGrid>
        <w:gridCol w:w="1701"/>
        <w:gridCol w:w="1701"/>
        <w:gridCol w:w="2154"/>
        <w:gridCol w:w="2268"/>
        <w:gridCol w:w="1701"/>
      </w:tblGrid>
      <w:tr w:rsidR="00CD2C2E" w14:paraId="12DE1964" w14:textId="77777777" w:rsidTr="00FD209C">
        <w:trPr>
          <w:jc w:val="center"/>
        </w:trPr>
        <w:tc>
          <w:tcPr>
            <w:tcW w:w="1701" w:type="dxa"/>
            <w:tcMar>
              <w:top w:w="90" w:type="dxa"/>
              <w:left w:w="90" w:type="dxa"/>
              <w:bottom w:w="90" w:type="dxa"/>
              <w:right w:w="90" w:type="dxa"/>
            </w:tcMar>
            <w:vAlign w:val="center"/>
          </w:tcPr>
          <w:p w14:paraId="10E20D1A" w14:textId="77777777" w:rsidR="00CD2C2E" w:rsidRPr="00FD209C" w:rsidRDefault="00000000">
            <w:pPr>
              <w:spacing w:line="240" w:lineRule="auto"/>
              <w:ind w:firstLine="0"/>
              <w:jc w:val="center"/>
              <w:rPr>
                <w:szCs w:val="28"/>
              </w:rPr>
            </w:pPr>
            <w:proofErr w:type="spellStart"/>
            <w:r w:rsidRPr="00FD209C">
              <w:rPr>
                <w:b/>
                <w:szCs w:val="28"/>
              </w:rPr>
              <w:t>Подход</w:t>
            </w:r>
            <w:proofErr w:type="spellEnd"/>
          </w:p>
        </w:tc>
        <w:tc>
          <w:tcPr>
            <w:tcW w:w="1701" w:type="dxa"/>
            <w:tcMar>
              <w:top w:w="90" w:type="dxa"/>
              <w:left w:w="90" w:type="dxa"/>
              <w:bottom w:w="90" w:type="dxa"/>
              <w:right w:w="90" w:type="dxa"/>
            </w:tcMar>
            <w:vAlign w:val="center"/>
          </w:tcPr>
          <w:p w14:paraId="4B1D6913" w14:textId="77777777" w:rsidR="00CD2C2E" w:rsidRPr="00FD209C" w:rsidRDefault="00000000">
            <w:pPr>
              <w:spacing w:line="240" w:lineRule="auto"/>
              <w:ind w:firstLine="0"/>
              <w:jc w:val="center"/>
              <w:rPr>
                <w:szCs w:val="28"/>
              </w:rPr>
            </w:pPr>
            <w:r w:rsidRPr="00FD209C">
              <w:rPr>
                <w:b/>
                <w:szCs w:val="28"/>
              </w:rPr>
              <w:t>Необходимое оборудование</w:t>
            </w:r>
          </w:p>
        </w:tc>
        <w:tc>
          <w:tcPr>
            <w:tcW w:w="2154" w:type="dxa"/>
            <w:tcMar>
              <w:top w:w="90" w:type="dxa"/>
              <w:left w:w="90" w:type="dxa"/>
              <w:bottom w:w="90" w:type="dxa"/>
              <w:right w:w="90" w:type="dxa"/>
            </w:tcMar>
            <w:vAlign w:val="center"/>
          </w:tcPr>
          <w:p w14:paraId="4254D472" w14:textId="77777777" w:rsidR="00CD2C2E" w:rsidRPr="00FD209C" w:rsidRDefault="00000000">
            <w:pPr>
              <w:spacing w:line="240" w:lineRule="auto"/>
              <w:ind w:firstLine="0"/>
              <w:jc w:val="center"/>
              <w:rPr>
                <w:szCs w:val="28"/>
              </w:rPr>
            </w:pPr>
            <w:r w:rsidRPr="00FD209C">
              <w:rPr>
                <w:b/>
                <w:szCs w:val="28"/>
              </w:rPr>
              <w:t>Преимущества</w:t>
            </w:r>
          </w:p>
        </w:tc>
        <w:tc>
          <w:tcPr>
            <w:tcW w:w="2268" w:type="dxa"/>
            <w:tcMar>
              <w:top w:w="90" w:type="dxa"/>
              <w:left w:w="90" w:type="dxa"/>
              <w:bottom w:w="90" w:type="dxa"/>
              <w:right w:w="90" w:type="dxa"/>
            </w:tcMar>
            <w:vAlign w:val="center"/>
          </w:tcPr>
          <w:p w14:paraId="4B66EB63" w14:textId="77777777" w:rsidR="00CD2C2E" w:rsidRPr="00FD209C" w:rsidRDefault="00000000">
            <w:pPr>
              <w:spacing w:line="240" w:lineRule="auto"/>
              <w:ind w:firstLine="0"/>
              <w:jc w:val="center"/>
              <w:rPr>
                <w:szCs w:val="28"/>
              </w:rPr>
            </w:pPr>
            <w:r w:rsidRPr="00FD209C">
              <w:rPr>
                <w:b/>
                <w:szCs w:val="28"/>
              </w:rPr>
              <w:t>Ограничения</w:t>
            </w:r>
          </w:p>
        </w:tc>
        <w:tc>
          <w:tcPr>
            <w:tcW w:w="1701" w:type="dxa"/>
            <w:tcMar>
              <w:top w:w="90" w:type="dxa"/>
              <w:left w:w="90" w:type="dxa"/>
              <w:bottom w:w="90" w:type="dxa"/>
              <w:right w:w="90" w:type="dxa"/>
            </w:tcMar>
            <w:vAlign w:val="center"/>
          </w:tcPr>
          <w:p w14:paraId="466103DD" w14:textId="77777777" w:rsidR="00CD2C2E" w:rsidRPr="00FD209C" w:rsidRDefault="00000000">
            <w:pPr>
              <w:spacing w:line="240" w:lineRule="auto"/>
              <w:ind w:firstLine="0"/>
              <w:jc w:val="center"/>
              <w:rPr>
                <w:szCs w:val="28"/>
              </w:rPr>
            </w:pPr>
            <w:r w:rsidRPr="00FD209C">
              <w:rPr>
                <w:b/>
                <w:szCs w:val="28"/>
              </w:rPr>
              <w:t>Применимость для GestureFlow</w:t>
            </w:r>
          </w:p>
        </w:tc>
      </w:tr>
      <w:tr w:rsidR="00CD2C2E" w:rsidRPr="00445FEF" w14:paraId="29875788" w14:textId="77777777">
        <w:trPr>
          <w:jc w:val="center"/>
        </w:trPr>
        <w:tc>
          <w:tcPr>
            <w:tcW w:w="1701" w:type="dxa"/>
            <w:tcMar>
              <w:top w:w="90" w:type="dxa"/>
              <w:left w:w="90" w:type="dxa"/>
              <w:bottom w:w="90" w:type="dxa"/>
              <w:right w:w="90" w:type="dxa"/>
            </w:tcMar>
            <w:vAlign w:val="center"/>
          </w:tcPr>
          <w:p w14:paraId="6D80DE94" w14:textId="77777777" w:rsidR="00CD2C2E" w:rsidRPr="0066286D" w:rsidRDefault="00000000" w:rsidP="00FD209C">
            <w:pPr>
              <w:spacing w:line="240" w:lineRule="auto"/>
              <w:ind w:firstLine="0"/>
              <w:rPr>
                <w:szCs w:val="28"/>
              </w:rPr>
            </w:pPr>
            <w:r w:rsidRPr="0066286D">
              <w:rPr>
                <w:szCs w:val="28"/>
              </w:rPr>
              <w:t>Перчатки и сенсоры</w:t>
            </w:r>
          </w:p>
        </w:tc>
        <w:tc>
          <w:tcPr>
            <w:tcW w:w="1701" w:type="dxa"/>
            <w:tcMar>
              <w:top w:w="90" w:type="dxa"/>
              <w:left w:w="90" w:type="dxa"/>
              <w:bottom w:w="90" w:type="dxa"/>
              <w:right w:w="90" w:type="dxa"/>
            </w:tcMar>
            <w:vAlign w:val="center"/>
          </w:tcPr>
          <w:p w14:paraId="03E7B806" w14:textId="77777777" w:rsidR="00CD2C2E" w:rsidRPr="0066286D" w:rsidRDefault="00000000" w:rsidP="00FD209C">
            <w:pPr>
              <w:spacing w:line="240" w:lineRule="auto"/>
              <w:ind w:firstLine="0"/>
              <w:rPr>
                <w:szCs w:val="28"/>
              </w:rPr>
            </w:pPr>
            <w:r w:rsidRPr="0066286D">
              <w:rPr>
                <w:szCs w:val="28"/>
              </w:rPr>
              <w:t>Специализированное устройство</w:t>
            </w:r>
          </w:p>
        </w:tc>
        <w:tc>
          <w:tcPr>
            <w:tcW w:w="2154" w:type="dxa"/>
            <w:tcMar>
              <w:top w:w="90" w:type="dxa"/>
              <w:left w:w="90" w:type="dxa"/>
              <w:bottom w:w="90" w:type="dxa"/>
              <w:right w:w="90" w:type="dxa"/>
            </w:tcMar>
            <w:vAlign w:val="center"/>
          </w:tcPr>
          <w:p w14:paraId="6B8B7300" w14:textId="77777777" w:rsidR="00CD2C2E" w:rsidRPr="0066286D" w:rsidRDefault="00000000" w:rsidP="00FD209C">
            <w:pPr>
              <w:spacing w:line="240" w:lineRule="auto"/>
              <w:ind w:firstLine="0"/>
              <w:rPr>
                <w:szCs w:val="28"/>
                <w:lang w:val="ru-RU"/>
              </w:rPr>
            </w:pPr>
            <w:r w:rsidRPr="0066286D">
              <w:rPr>
                <w:szCs w:val="28"/>
                <w:lang w:val="ru-RU"/>
              </w:rPr>
              <w:t>Высокая точность измерений, независимость от освещения</w:t>
            </w:r>
          </w:p>
        </w:tc>
        <w:tc>
          <w:tcPr>
            <w:tcW w:w="2268" w:type="dxa"/>
            <w:tcMar>
              <w:top w:w="90" w:type="dxa"/>
              <w:left w:w="90" w:type="dxa"/>
              <w:bottom w:w="90" w:type="dxa"/>
              <w:right w:w="90" w:type="dxa"/>
            </w:tcMar>
            <w:vAlign w:val="center"/>
          </w:tcPr>
          <w:p w14:paraId="5FC7C960" w14:textId="77777777" w:rsidR="00CD2C2E" w:rsidRPr="0066286D" w:rsidRDefault="00000000" w:rsidP="00FD209C">
            <w:pPr>
              <w:spacing w:line="240" w:lineRule="auto"/>
              <w:ind w:firstLine="0"/>
              <w:rPr>
                <w:szCs w:val="28"/>
                <w:lang w:val="ru-RU"/>
              </w:rPr>
            </w:pPr>
            <w:r w:rsidRPr="0066286D">
              <w:rPr>
                <w:szCs w:val="28"/>
                <w:lang w:val="ru-RU"/>
              </w:rPr>
              <w:t>Цена, необходимость надевать устройство, сложность распространения</w:t>
            </w:r>
          </w:p>
        </w:tc>
        <w:tc>
          <w:tcPr>
            <w:tcW w:w="1701" w:type="dxa"/>
            <w:tcMar>
              <w:top w:w="90" w:type="dxa"/>
              <w:left w:w="90" w:type="dxa"/>
              <w:bottom w:w="90" w:type="dxa"/>
              <w:right w:w="90" w:type="dxa"/>
            </w:tcMar>
            <w:vAlign w:val="center"/>
          </w:tcPr>
          <w:p w14:paraId="0E8543D1" w14:textId="77777777" w:rsidR="00CD2C2E" w:rsidRPr="0066286D" w:rsidRDefault="00000000" w:rsidP="00FD209C">
            <w:pPr>
              <w:spacing w:line="240" w:lineRule="auto"/>
              <w:ind w:firstLine="0"/>
              <w:rPr>
                <w:szCs w:val="28"/>
                <w:lang w:val="ru-RU"/>
              </w:rPr>
            </w:pPr>
            <w:r w:rsidRPr="0066286D">
              <w:rPr>
                <w:szCs w:val="28"/>
                <w:lang w:val="ru-RU"/>
              </w:rPr>
              <w:t xml:space="preserve">Низкая, так как требуется доступное </w:t>
            </w:r>
            <w:r w:rsidRPr="0066286D">
              <w:rPr>
                <w:szCs w:val="28"/>
              </w:rPr>
              <w:t>desktop</w:t>
            </w:r>
            <w:r w:rsidRPr="0066286D">
              <w:rPr>
                <w:szCs w:val="28"/>
                <w:lang w:val="ru-RU"/>
              </w:rPr>
              <w:t>-решение</w:t>
            </w:r>
          </w:p>
        </w:tc>
      </w:tr>
      <w:tr w:rsidR="00CD2C2E" w:rsidRPr="00445FEF" w14:paraId="0A5CF445" w14:textId="77777777">
        <w:trPr>
          <w:jc w:val="center"/>
        </w:trPr>
        <w:tc>
          <w:tcPr>
            <w:tcW w:w="1701" w:type="dxa"/>
            <w:tcMar>
              <w:top w:w="90" w:type="dxa"/>
              <w:left w:w="90" w:type="dxa"/>
              <w:bottom w:w="90" w:type="dxa"/>
              <w:right w:w="90" w:type="dxa"/>
            </w:tcMar>
            <w:vAlign w:val="center"/>
          </w:tcPr>
          <w:p w14:paraId="4835D57F" w14:textId="77777777" w:rsidR="00CD2C2E" w:rsidRPr="0066286D" w:rsidRDefault="00000000" w:rsidP="00FD209C">
            <w:pPr>
              <w:spacing w:line="240" w:lineRule="auto"/>
              <w:ind w:firstLine="0"/>
              <w:rPr>
                <w:szCs w:val="28"/>
              </w:rPr>
            </w:pPr>
            <w:r w:rsidRPr="0066286D">
              <w:rPr>
                <w:szCs w:val="28"/>
              </w:rPr>
              <w:t>Depth-</w:t>
            </w:r>
            <w:proofErr w:type="spellStart"/>
            <w:r w:rsidRPr="0066286D">
              <w:rPr>
                <w:szCs w:val="28"/>
              </w:rPr>
              <w:t>камера</w:t>
            </w:r>
            <w:proofErr w:type="spellEnd"/>
          </w:p>
        </w:tc>
        <w:tc>
          <w:tcPr>
            <w:tcW w:w="1701" w:type="dxa"/>
            <w:tcMar>
              <w:top w:w="90" w:type="dxa"/>
              <w:left w:w="90" w:type="dxa"/>
              <w:bottom w:w="90" w:type="dxa"/>
              <w:right w:w="90" w:type="dxa"/>
            </w:tcMar>
            <w:vAlign w:val="center"/>
          </w:tcPr>
          <w:p w14:paraId="544C41DA" w14:textId="77777777" w:rsidR="00CD2C2E" w:rsidRPr="0066286D" w:rsidRDefault="00000000" w:rsidP="00FD209C">
            <w:pPr>
              <w:spacing w:line="240" w:lineRule="auto"/>
              <w:ind w:firstLine="0"/>
              <w:rPr>
                <w:szCs w:val="28"/>
              </w:rPr>
            </w:pPr>
            <w:r w:rsidRPr="0066286D">
              <w:rPr>
                <w:szCs w:val="28"/>
              </w:rPr>
              <w:t>Камера глубины</w:t>
            </w:r>
          </w:p>
        </w:tc>
        <w:tc>
          <w:tcPr>
            <w:tcW w:w="2154" w:type="dxa"/>
            <w:tcMar>
              <w:top w:w="90" w:type="dxa"/>
              <w:left w:w="90" w:type="dxa"/>
              <w:bottom w:w="90" w:type="dxa"/>
              <w:right w:w="90" w:type="dxa"/>
            </w:tcMar>
            <w:vAlign w:val="center"/>
          </w:tcPr>
          <w:p w14:paraId="0C87246F" w14:textId="77777777" w:rsidR="00CD2C2E" w:rsidRPr="0066286D" w:rsidRDefault="00000000" w:rsidP="00FD209C">
            <w:pPr>
              <w:spacing w:line="240" w:lineRule="auto"/>
              <w:ind w:firstLine="0"/>
              <w:rPr>
                <w:szCs w:val="28"/>
                <w:lang w:val="ru-RU"/>
              </w:rPr>
            </w:pPr>
            <w:r w:rsidRPr="0066286D">
              <w:rPr>
                <w:szCs w:val="28"/>
                <w:lang w:val="ru-RU"/>
              </w:rPr>
              <w:t>Устойчивое определение 3</w:t>
            </w:r>
            <w:r w:rsidRPr="0066286D">
              <w:rPr>
                <w:szCs w:val="28"/>
              </w:rPr>
              <w:t>D</w:t>
            </w:r>
            <w:r w:rsidRPr="0066286D">
              <w:rPr>
                <w:szCs w:val="28"/>
                <w:lang w:val="ru-RU"/>
              </w:rPr>
              <w:t>-формы руки</w:t>
            </w:r>
          </w:p>
        </w:tc>
        <w:tc>
          <w:tcPr>
            <w:tcW w:w="2268" w:type="dxa"/>
            <w:tcMar>
              <w:top w:w="90" w:type="dxa"/>
              <w:left w:w="90" w:type="dxa"/>
              <w:bottom w:w="90" w:type="dxa"/>
              <w:right w:w="90" w:type="dxa"/>
            </w:tcMar>
            <w:vAlign w:val="center"/>
          </w:tcPr>
          <w:p w14:paraId="378D80CE" w14:textId="77777777" w:rsidR="00CD2C2E" w:rsidRPr="0066286D" w:rsidRDefault="00000000" w:rsidP="00FD209C">
            <w:pPr>
              <w:spacing w:line="240" w:lineRule="auto"/>
              <w:ind w:firstLine="0"/>
              <w:rPr>
                <w:szCs w:val="28"/>
                <w:lang w:val="ru-RU"/>
              </w:rPr>
            </w:pPr>
            <w:r w:rsidRPr="0066286D">
              <w:rPr>
                <w:szCs w:val="28"/>
                <w:lang w:val="ru-RU"/>
              </w:rPr>
              <w:t>Дополнительное оборудование, зависимость от драйверов</w:t>
            </w:r>
          </w:p>
        </w:tc>
        <w:tc>
          <w:tcPr>
            <w:tcW w:w="1701" w:type="dxa"/>
            <w:tcMar>
              <w:top w:w="90" w:type="dxa"/>
              <w:left w:w="90" w:type="dxa"/>
              <w:bottom w:w="90" w:type="dxa"/>
              <w:right w:w="90" w:type="dxa"/>
            </w:tcMar>
            <w:vAlign w:val="center"/>
          </w:tcPr>
          <w:p w14:paraId="4A932771" w14:textId="77777777" w:rsidR="00CD2C2E" w:rsidRPr="0066286D" w:rsidRDefault="00000000" w:rsidP="00FD209C">
            <w:pPr>
              <w:spacing w:line="240" w:lineRule="auto"/>
              <w:ind w:firstLine="0"/>
              <w:rPr>
                <w:szCs w:val="28"/>
                <w:lang w:val="ru-RU"/>
              </w:rPr>
            </w:pPr>
            <w:r w:rsidRPr="0066286D">
              <w:rPr>
                <w:szCs w:val="28"/>
                <w:lang w:val="ru-RU"/>
              </w:rPr>
              <w:t>Средняя, полезно для будущего развития</w:t>
            </w:r>
          </w:p>
        </w:tc>
      </w:tr>
      <w:tr w:rsidR="00CD2C2E" w:rsidRPr="00445FEF" w14:paraId="01EBDA5D" w14:textId="77777777">
        <w:trPr>
          <w:jc w:val="center"/>
        </w:trPr>
        <w:tc>
          <w:tcPr>
            <w:tcW w:w="1701" w:type="dxa"/>
            <w:tcMar>
              <w:top w:w="90" w:type="dxa"/>
              <w:left w:w="90" w:type="dxa"/>
              <w:bottom w:w="90" w:type="dxa"/>
              <w:right w:w="90" w:type="dxa"/>
            </w:tcMar>
            <w:vAlign w:val="center"/>
          </w:tcPr>
          <w:p w14:paraId="2B13A2DB" w14:textId="77777777" w:rsidR="00CD2C2E" w:rsidRPr="0066286D" w:rsidRDefault="00000000" w:rsidP="00FD209C">
            <w:pPr>
              <w:spacing w:line="240" w:lineRule="auto"/>
              <w:ind w:firstLine="0"/>
              <w:rPr>
                <w:szCs w:val="28"/>
                <w:lang w:val="ru-RU"/>
              </w:rPr>
            </w:pPr>
            <w:r w:rsidRPr="0066286D">
              <w:rPr>
                <w:szCs w:val="28"/>
              </w:rPr>
              <w:t>RGB</w:t>
            </w:r>
            <w:r w:rsidRPr="0066286D">
              <w:rPr>
                <w:szCs w:val="28"/>
                <w:lang w:val="ru-RU"/>
              </w:rPr>
              <w:t xml:space="preserve">-камера и классическое </w:t>
            </w:r>
            <w:r w:rsidRPr="0066286D">
              <w:rPr>
                <w:szCs w:val="28"/>
              </w:rPr>
              <w:t>CV</w:t>
            </w:r>
          </w:p>
        </w:tc>
        <w:tc>
          <w:tcPr>
            <w:tcW w:w="1701" w:type="dxa"/>
            <w:tcMar>
              <w:top w:w="90" w:type="dxa"/>
              <w:left w:w="90" w:type="dxa"/>
              <w:bottom w:w="90" w:type="dxa"/>
              <w:right w:w="90" w:type="dxa"/>
            </w:tcMar>
            <w:vAlign w:val="center"/>
          </w:tcPr>
          <w:p w14:paraId="2B5B7058" w14:textId="77777777" w:rsidR="00CD2C2E" w:rsidRPr="0066286D" w:rsidRDefault="00000000" w:rsidP="00FD209C">
            <w:pPr>
              <w:spacing w:line="240" w:lineRule="auto"/>
              <w:ind w:firstLine="0"/>
              <w:rPr>
                <w:szCs w:val="28"/>
              </w:rPr>
            </w:pPr>
            <w:r w:rsidRPr="0066286D">
              <w:rPr>
                <w:szCs w:val="28"/>
              </w:rPr>
              <w:t>Обычная веб-камера</w:t>
            </w:r>
          </w:p>
        </w:tc>
        <w:tc>
          <w:tcPr>
            <w:tcW w:w="2154" w:type="dxa"/>
            <w:tcMar>
              <w:top w:w="90" w:type="dxa"/>
              <w:left w:w="90" w:type="dxa"/>
              <w:bottom w:w="90" w:type="dxa"/>
              <w:right w:w="90" w:type="dxa"/>
            </w:tcMar>
            <w:vAlign w:val="center"/>
          </w:tcPr>
          <w:p w14:paraId="6DF1B011" w14:textId="77777777" w:rsidR="00CD2C2E" w:rsidRPr="0066286D" w:rsidRDefault="00000000" w:rsidP="00FD209C">
            <w:pPr>
              <w:spacing w:line="240" w:lineRule="auto"/>
              <w:ind w:firstLine="0"/>
              <w:rPr>
                <w:szCs w:val="28"/>
              </w:rPr>
            </w:pPr>
            <w:r w:rsidRPr="0066286D">
              <w:rPr>
                <w:szCs w:val="28"/>
              </w:rPr>
              <w:t>Доступность, простота запуска</w:t>
            </w:r>
          </w:p>
        </w:tc>
        <w:tc>
          <w:tcPr>
            <w:tcW w:w="2268" w:type="dxa"/>
            <w:tcMar>
              <w:top w:w="90" w:type="dxa"/>
              <w:left w:w="90" w:type="dxa"/>
              <w:bottom w:w="90" w:type="dxa"/>
              <w:right w:w="90" w:type="dxa"/>
            </w:tcMar>
            <w:vAlign w:val="center"/>
          </w:tcPr>
          <w:p w14:paraId="6BFC5CAE" w14:textId="77777777" w:rsidR="00CD2C2E" w:rsidRPr="0066286D" w:rsidRDefault="00000000" w:rsidP="00FD209C">
            <w:pPr>
              <w:spacing w:line="240" w:lineRule="auto"/>
              <w:ind w:firstLine="0"/>
              <w:rPr>
                <w:szCs w:val="28"/>
                <w:lang w:val="ru-RU"/>
              </w:rPr>
            </w:pPr>
            <w:r w:rsidRPr="0066286D">
              <w:rPr>
                <w:szCs w:val="28"/>
                <w:lang w:val="ru-RU"/>
              </w:rPr>
              <w:t>Чувствительность к фону, цвету кожи, освещению</w:t>
            </w:r>
          </w:p>
        </w:tc>
        <w:tc>
          <w:tcPr>
            <w:tcW w:w="1701" w:type="dxa"/>
            <w:tcMar>
              <w:top w:w="90" w:type="dxa"/>
              <w:left w:w="90" w:type="dxa"/>
              <w:bottom w:w="90" w:type="dxa"/>
              <w:right w:w="90" w:type="dxa"/>
            </w:tcMar>
            <w:vAlign w:val="center"/>
          </w:tcPr>
          <w:p w14:paraId="4B7C7D9D" w14:textId="77777777" w:rsidR="00CD2C2E" w:rsidRPr="0066286D" w:rsidRDefault="00000000" w:rsidP="00FD209C">
            <w:pPr>
              <w:spacing w:line="240" w:lineRule="auto"/>
              <w:ind w:firstLine="0"/>
              <w:rPr>
                <w:szCs w:val="28"/>
                <w:lang w:val="ru-RU"/>
              </w:rPr>
            </w:pPr>
            <w:r w:rsidRPr="0066286D">
              <w:rPr>
                <w:szCs w:val="28"/>
                <w:lang w:val="ru-RU"/>
              </w:rPr>
              <w:t>Средняя, но требует устойчивого выделения руки</w:t>
            </w:r>
          </w:p>
        </w:tc>
      </w:tr>
      <w:tr w:rsidR="00CD2C2E" w14:paraId="0B990F6E" w14:textId="77777777">
        <w:trPr>
          <w:jc w:val="center"/>
        </w:trPr>
        <w:tc>
          <w:tcPr>
            <w:tcW w:w="1701" w:type="dxa"/>
            <w:tcMar>
              <w:top w:w="90" w:type="dxa"/>
              <w:left w:w="90" w:type="dxa"/>
              <w:bottom w:w="90" w:type="dxa"/>
              <w:right w:w="90" w:type="dxa"/>
            </w:tcMar>
            <w:vAlign w:val="center"/>
          </w:tcPr>
          <w:p w14:paraId="5024CB98" w14:textId="77777777" w:rsidR="00CD2C2E" w:rsidRPr="0066286D" w:rsidRDefault="00000000" w:rsidP="00FD209C">
            <w:pPr>
              <w:spacing w:line="240" w:lineRule="auto"/>
              <w:ind w:firstLine="0"/>
              <w:rPr>
                <w:szCs w:val="28"/>
              </w:rPr>
            </w:pPr>
            <w:r w:rsidRPr="0066286D">
              <w:rPr>
                <w:szCs w:val="28"/>
              </w:rPr>
              <w:t>RGB-</w:t>
            </w:r>
            <w:proofErr w:type="spellStart"/>
            <w:r w:rsidRPr="0066286D">
              <w:rPr>
                <w:szCs w:val="28"/>
              </w:rPr>
              <w:t>камера</w:t>
            </w:r>
            <w:proofErr w:type="spellEnd"/>
            <w:r w:rsidRPr="0066286D">
              <w:rPr>
                <w:szCs w:val="28"/>
              </w:rPr>
              <w:t xml:space="preserve"> и landmarks</w:t>
            </w:r>
          </w:p>
        </w:tc>
        <w:tc>
          <w:tcPr>
            <w:tcW w:w="1701" w:type="dxa"/>
            <w:tcMar>
              <w:top w:w="90" w:type="dxa"/>
              <w:left w:w="90" w:type="dxa"/>
              <w:bottom w:w="90" w:type="dxa"/>
              <w:right w:w="90" w:type="dxa"/>
            </w:tcMar>
            <w:vAlign w:val="center"/>
          </w:tcPr>
          <w:p w14:paraId="2EA36DB3" w14:textId="77777777" w:rsidR="00CD2C2E" w:rsidRPr="0066286D" w:rsidRDefault="00000000" w:rsidP="00FD209C">
            <w:pPr>
              <w:spacing w:line="240" w:lineRule="auto"/>
              <w:ind w:firstLine="0"/>
              <w:rPr>
                <w:szCs w:val="28"/>
              </w:rPr>
            </w:pPr>
            <w:r w:rsidRPr="0066286D">
              <w:rPr>
                <w:szCs w:val="28"/>
              </w:rPr>
              <w:t>Обычная веб-камера</w:t>
            </w:r>
          </w:p>
        </w:tc>
        <w:tc>
          <w:tcPr>
            <w:tcW w:w="2154" w:type="dxa"/>
            <w:tcMar>
              <w:top w:w="90" w:type="dxa"/>
              <w:left w:w="90" w:type="dxa"/>
              <w:bottom w:w="90" w:type="dxa"/>
              <w:right w:w="90" w:type="dxa"/>
            </w:tcMar>
            <w:vAlign w:val="center"/>
          </w:tcPr>
          <w:p w14:paraId="4EB43096" w14:textId="77777777" w:rsidR="00CD2C2E" w:rsidRPr="0066286D" w:rsidRDefault="00000000" w:rsidP="00FD209C">
            <w:pPr>
              <w:spacing w:line="240" w:lineRule="auto"/>
              <w:ind w:firstLine="0"/>
              <w:rPr>
                <w:szCs w:val="28"/>
                <w:lang w:val="ru-RU"/>
              </w:rPr>
            </w:pPr>
            <w:r w:rsidRPr="0066286D">
              <w:rPr>
                <w:szCs w:val="28"/>
                <w:lang w:val="ru-RU"/>
              </w:rPr>
              <w:t xml:space="preserve">Компактные признаки, меньше </w:t>
            </w:r>
            <w:r w:rsidRPr="0066286D">
              <w:rPr>
                <w:szCs w:val="28"/>
                <w:lang w:val="ru-RU"/>
              </w:rPr>
              <w:lastRenderedPageBreak/>
              <w:t>зависимость от фона</w:t>
            </w:r>
            <w:r w:rsidR="0066286D">
              <w:rPr>
                <w:szCs w:val="28"/>
                <w:lang w:val="ru-RU"/>
              </w:rPr>
              <w:t xml:space="preserve">, </w:t>
            </w:r>
            <w:r w:rsidR="0066286D">
              <w:rPr>
                <w:szCs w:val="28"/>
              </w:rPr>
              <w:t>RT</w:t>
            </w:r>
          </w:p>
        </w:tc>
        <w:tc>
          <w:tcPr>
            <w:tcW w:w="2268" w:type="dxa"/>
            <w:tcMar>
              <w:top w:w="90" w:type="dxa"/>
              <w:left w:w="90" w:type="dxa"/>
              <w:bottom w:w="90" w:type="dxa"/>
              <w:right w:w="90" w:type="dxa"/>
            </w:tcMar>
            <w:vAlign w:val="center"/>
          </w:tcPr>
          <w:p w14:paraId="71B8CC0C" w14:textId="77777777" w:rsidR="00CD2C2E" w:rsidRPr="0066286D" w:rsidRDefault="00000000" w:rsidP="00FD209C">
            <w:pPr>
              <w:spacing w:line="240" w:lineRule="auto"/>
              <w:ind w:firstLine="0"/>
              <w:rPr>
                <w:szCs w:val="28"/>
                <w:lang w:val="ru-RU"/>
              </w:rPr>
            </w:pPr>
            <w:r w:rsidRPr="0066286D">
              <w:rPr>
                <w:szCs w:val="28"/>
                <w:lang w:val="ru-RU"/>
              </w:rPr>
              <w:lastRenderedPageBreak/>
              <w:t xml:space="preserve">Ошибки при окклюзиях и </w:t>
            </w:r>
            <w:r w:rsidRPr="0066286D">
              <w:rPr>
                <w:szCs w:val="28"/>
                <w:lang w:val="ru-RU"/>
              </w:rPr>
              <w:lastRenderedPageBreak/>
              <w:t>плохом освещении</w:t>
            </w:r>
          </w:p>
        </w:tc>
        <w:tc>
          <w:tcPr>
            <w:tcW w:w="1701" w:type="dxa"/>
            <w:tcMar>
              <w:top w:w="90" w:type="dxa"/>
              <w:left w:w="90" w:type="dxa"/>
              <w:bottom w:w="90" w:type="dxa"/>
              <w:right w:w="90" w:type="dxa"/>
            </w:tcMar>
            <w:vAlign w:val="center"/>
          </w:tcPr>
          <w:p w14:paraId="5978D53B" w14:textId="77777777" w:rsidR="00CD2C2E" w:rsidRPr="0066286D" w:rsidRDefault="00000000" w:rsidP="00FD209C">
            <w:pPr>
              <w:spacing w:line="240" w:lineRule="auto"/>
              <w:ind w:firstLine="0"/>
              <w:rPr>
                <w:szCs w:val="28"/>
              </w:rPr>
            </w:pPr>
            <w:proofErr w:type="spellStart"/>
            <w:r w:rsidRPr="0066286D">
              <w:rPr>
                <w:szCs w:val="28"/>
              </w:rPr>
              <w:lastRenderedPageBreak/>
              <w:t>Высокая</w:t>
            </w:r>
            <w:proofErr w:type="spellEnd"/>
            <w:r w:rsidRPr="0066286D">
              <w:rPr>
                <w:szCs w:val="28"/>
              </w:rPr>
              <w:t xml:space="preserve">, </w:t>
            </w:r>
            <w:proofErr w:type="spellStart"/>
            <w:r w:rsidRPr="0066286D">
              <w:rPr>
                <w:szCs w:val="28"/>
              </w:rPr>
              <w:t>выбранный</w:t>
            </w:r>
            <w:proofErr w:type="spellEnd"/>
            <w:r w:rsidRPr="0066286D">
              <w:rPr>
                <w:szCs w:val="28"/>
              </w:rPr>
              <w:t xml:space="preserve"> </w:t>
            </w:r>
            <w:proofErr w:type="spellStart"/>
            <w:r w:rsidRPr="0066286D">
              <w:rPr>
                <w:szCs w:val="28"/>
              </w:rPr>
              <w:lastRenderedPageBreak/>
              <w:t>базовый</w:t>
            </w:r>
            <w:proofErr w:type="spellEnd"/>
            <w:r w:rsidRPr="0066286D">
              <w:rPr>
                <w:szCs w:val="28"/>
              </w:rPr>
              <w:t xml:space="preserve"> </w:t>
            </w:r>
            <w:proofErr w:type="spellStart"/>
            <w:r w:rsidRPr="0066286D">
              <w:rPr>
                <w:szCs w:val="28"/>
              </w:rPr>
              <w:t>подход</w:t>
            </w:r>
            <w:proofErr w:type="spellEnd"/>
          </w:p>
        </w:tc>
      </w:tr>
    </w:tbl>
    <w:p w14:paraId="09F19E05" w14:textId="77777777" w:rsidR="00CD2C2E" w:rsidRDefault="00CD2C2E"/>
    <w:p w14:paraId="1547DBFE" w14:textId="77777777" w:rsidR="00CD2C2E" w:rsidRPr="00F647A2" w:rsidRDefault="00000000">
      <w:pPr>
        <w:rPr>
          <w:lang w:val="ru-RU"/>
        </w:rPr>
      </w:pPr>
      <w:r w:rsidRPr="00F647A2">
        <w:rPr>
          <w:lang w:val="ru-RU"/>
        </w:rPr>
        <w:t>Для выбранного проекта наиболее рационален подход на основе обычной веб-камеры и скелетных признаков руки. Он не требует дополнительного оборудования, подходит для демонстрации на защите, сохраняет приватность за счет локальной обработки и позволяет связать результат распознавания с пользовательским интерфейсом обучения.</w:t>
      </w:r>
    </w:p>
    <w:p w14:paraId="00CF5F44" w14:textId="77777777" w:rsidR="00CD2C2E" w:rsidRPr="00F647A2" w:rsidRDefault="00000000" w:rsidP="00E61A61">
      <w:pPr>
        <w:pStyle w:val="21"/>
        <w:numPr>
          <w:ilvl w:val="1"/>
          <w:numId w:val="20"/>
        </w:numPr>
      </w:pPr>
      <w:bookmarkStart w:id="5" w:name="_Toc231900806"/>
      <w:r w:rsidRPr="00F647A2">
        <w:t>Методы детекции руки и извлечения ключевых точек</w:t>
      </w:r>
      <w:bookmarkEnd w:id="5"/>
    </w:p>
    <w:p w14:paraId="2E866BD3" w14:textId="77777777" w:rsidR="00CD2C2E" w:rsidRPr="00F647A2" w:rsidRDefault="00000000">
      <w:pPr>
        <w:rPr>
          <w:lang w:val="ru-RU"/>
        </w:rPr>
      </w:pPr>
      <w:r w:rsidRPr="00F647A2">
        <w:rPr>
          <w:lang w:val="ru-RU"/>
        </w:rPr>
        <w:t>Для распознавания жеста необходимо сначала определить, где на изображении находится рука, а затем представить ее в виде признаков, пригодных для классификации. Ранние методы компьютерного зрения часто опирались на сегментацию по цвету кожи, контуры, признаки формы или шаблоны. Такие методы могут работать в контролируемых условиях, но плохо переносят изменение освещения, сложный фон и различия между пользователями.</w:t>
      </w:r>
    </w:p>
    <w:p w14:paraId="75E3595D" w14:textId="77777777" w:rsidR="00CD2C2E" w:rsidRPr="00F647A2" w:rsidRDefault="00000000">
      <w:pPr>
        <w:rPr>
          <w:lang w:val="ru-RU"/>
        </w:rPr>
      </w:pPr>
      <w:r w:rsidRPr="00F647A2">
        <w:rPr>
          <w:lang w:val="ru-RU"/>
        </w:rPr>
        <w:t>Современный практический подход заключается в использовании моделей детекции ключевых точек. Вместо передачи классификатору полного изображения система получает координаты суставов и кончиков пальцев. Это снижает размерность входных данных и делает классификацию жестов более интерпретируемой: каждый признак соответствует конкретной точке руки.</w:t>
      </w:r>
    </w:p>
    <w:p w14:paraId="2DE836B7" w14:textId="77777777" w:rsidR="00CD2C2E" w:rsidRPr="00F647A2" w:rsidRDefault="00000000">
      <w:pPr>
        <w:ind w:firstLine="706"/>
        <w:rPr>
          <w:lang w:val="ru-RU"/>
        </w:rPr>
      </w:pPr>
      <w:r w:rsidRPr="00FD209C">
        <w:rPr>
          <w:lang w:val="ru-RU"/>
        </w:rPr>
        <w:t xml:space="preserve">В </w:t>
      </w:r>
      <w:proofErr w:type="spellStart"/>
      <w:r>
        <w:t>GestureFlow</w:t>
      </w:r>
      <w:proofErr w:type="spellEnd"/>
      <w:r w:rsidRPr="00FD209C">
        <w:rPr>
          <w:lang w:val="ru-RU"/>
        </w:rPr>
        <w:t xml:space="preserve"> для этой задачи используется </w:t>
      </w:r>
      <w:proofErr w:type="spellStart"/>
      <w:r>
        <w:t>MediaPipe</w:t>
      </w:r>
      <w:proofErr w:type="spellEnd"/>
      <w:r w:rsidRPr="00FD209C">
        <w:rPr>
          <w:lang w:val="ru-RU"/>
        </w:rPr>
        <w:t xml:space="preserve"> </w:t>
      </w:r>
      <w:r>
        <w:t>Hands</w:t>
      </w:r>
      <w:r w:rsidRPr="00FD209C">
        <w:rPr>
          <w:lang w:val="ru-RU"/>
        </w:rPr>
        <w:t xml:space="preserve">. </w:t>
      </w:r>
      <w:proofErr w:type="spellStart"/>
      <w:r>
        <w:t>MediaPipe</w:t>
      </w:r>
      <w:proofErr w:type="spellEnd"/>
      <w:r w:rsidRPr="00FD209C">
        <w:rPr>
          <w:lang w:val="ru-RU"/>
        </w:rPr>
        <w:t xml:space="preserve"> как фреймворк для построения </w:t>
      </w:r>
      <w:r>
        <w:t>perception</w:t>
      </w:r>
      <w:r w:rsidRPr="00FD209C">
        <w:rPr>
          <w:lang w:val="ru-RU"/>
        </w:rPr>
        <w:t xml:space="preserve"> </w:t>
      </w:r>
      <w:r>
        <w:t>pipelines</w:t>
      </w:r>
      <w:r w:rsidRPr="00FD209C">
        <w:rPr>
          <w:lang w:val="ru-RU"/>
        </w:rPr>
        <w:t xml:space="preserve"> описывает модульный подход к сборке конвейеров компьютерного зрения и обработки </w:t>
      </w:r>
      <w:proofErr w:type="spellStart"/>
      <w:r w:rsidRPr="00FD209C">
        <w:rPr>
          <w:lang w:val="ru-RU"/>
        </w:rPr>
        <w:t>медиаданных</w:t>
      </w:r>
      <w:proofErr w:type="spellEnd"/>
      <w:r w:rsidRPr="00FD209C">
        <w:rPr>
          <w:lang w:val="ru-RU"/>
        </w:rPr>
        <w:t xml:space="preserve"> [27]. В статье "</w:t>
      </w:r>
      <w:proofErr w:type="spellStart"/>
      <w:r>
        <w:t>MediaPipe</w:t>
      </w:r>
      <w:proofErr w:type="spellEnd"/>
      <w:r w:rsidRPr="00FD209C">
        <w:rPr>
          <w:lang w:val="ru-RU"/>
        </w:rPr>
        <w:t xml:space="preserve"> </w:t>
      </w:r>
      <w:r>
        <w:t>Hands</w:t>
      </w:r>
      <w:r w:rsidRPr="00FD209C">
        <w:rPr>
          <w:lang w:val="ru-RU"/>
        </w:rPr>
        <w:t xml:space="preserve">: </w:t>
      </w:r>
      <w:r>
        <w:t>On</w:t>
      </w:r>
      <w:r w:rsidRPr="00FD209C">
        <w:rPr>
          <w:lang w:val="ru-RU"/>
        </w:rPr>
        <w:t>-</w:t>
      </w:r>
      <w:r>
        <w:t>device</w:t>
      </w:r>
      <w:r w:rsidRPr="00FD209C">
        <w:rPr>
          <w:lang w:val="ru-RU"/>
        </w:rPr>
        <w:t xml:space="preserve"> </w:t>
      </w:r>
      <w:r>
        <w:t>Real</w:t>
      </w:r>
      <w:r w:rsidRPr="00FD209C">
        <w:rPr>
          <w:lang w:val="ru-RU"/>
        </w:rPr>
        <w:t>-</w:t>
      </w:r>
      <w:r>
        <w:t>time</w:t>
      </w:r>
      <w:r w:rsidRPr="00FD209C">
        <w:rPr>
          <w:lang w:val="ru-RU"/>
        </w:rPr>
        <w:t xml:space="preserve"> </w:t>
      </w:r>
      <w:r>
        <w:t>Hand</w:t>
      </w:r>
      <w:r w:rsidRPr="00FD209C">
        <w:rPr>
          <w:lang w:val="ru-RU"/>
        </w:rPr>
        <w:t xml:space="preserve"> </w:t>
      </w:r>
      <w:r>
        <w:t>Tracking</w:t>
      </w:r>
      <w:r w:rsidRPr="00FD209C">
        <w:rPr>
          <w:lang w:val="ru-RU"/>
        </w:rPr>
        <w:t xml:space="preserve">" описан конвейер, который строит скелет руки по изображению с одной </w:t>
      </w:r>
      <w:r>
        <w:t>RGB</w:t>
      </w:r>
      <w:r w:rsidRPr="00FD209C">
        <w:rPr>
          <w:lang w:val="ru-RU"/>
        </w:rPr>
        <w:t>-камеры. Конвейер состоит из двух моделей: детектора ладони и модели ключевых точек руки [3]. Такой подход позволяет сначала локализовать область руки, а затем выполнять более точную регрессию координат внутри найденной области.</w:t>
      </w:r>
    </w:p>
    <w:p w14:paraId="4087D82E" w14:textId="77777777" w:rsidR="00CD2C2E" w:rsidRPr="00F647A2" w:rsidRDefault="00000000">
      <w:pPr>
        <w:ind w:firstLine="706"/>
        <w:rPr>
          <w:lang w:val="ru-RU"/>
        </w:rPr>
      </w:pPr>
      <w:r w:rsidRPr="00FD209C">
        <w:rPr>
          <w:lang w:val="ru-RU"/>
        </w:rPr>
        <w:lastRenderedPageBreak/>
        <w:t xml:space="preserve">Официальная документация </w:t>
      </w:r>
      <w:proofErr w:type="spellStart"/>
      <w:r>
        <w:t>MediaPipe</w:t>
      </w:r>
      <w:proofErr w:type="spellEnd"/>
      <w:r w:rsidRPr="00FD209C">
        <w:rPr>
          <w:lang w:val="ru-RU"/>
        </w:rPr>
        <w:t xml:space="preserve"> </w:t>
      </w:r>
      <w:r>
        <w:t>Hand</w:t>
      </w:r>
      <w:r w:rsidRPr="00FD209C">
        <w:rPr>
          <w:lang w:val="ru-RU"/>
        </w:rPr>
        <w:t xml:space="preserve"> </w:t>
      </w:r>
      <w:proofErr w:type="spellStart"/>
      <w:r>
        <w:t>Landmarker</w:t>
      </w:r>
      <w:proofErr w:type="spellEnd"/>
      <w:r w:rsidRPr="00FD209C">
        <w:rPr>
          <w:lang w:val="ru-RU"/>
        </w:rPr>
        <w:t xml:space="preserve"> указывает, что задача позволяет обнаруживать ключевые точки рук на изображении, работать со статическими изображениями, видеокадрами и </w:t>
      </w:r>
      <w:r>
        <w:t>live</w:t>
      </w:r>
      <w:r w:rsidRPr="00FD209C">
        <w:rPr>
          <w:lang w:val="ru-RU"/>
        </w:rPr>
        <w:t xml:space="preserve">-видеопотоком, а на выходе возвращает координаты </w:t>
      </w:r>
      <w:r>
        <w:t>landmarks</w:t>
      </w:r>
      <w:r w:rsidRPr="00FD209C">
        <w:rPr>
          <w:lang w:val="ru-RU"/>
        </w:rPr>
        <w:t xml:space="preserve">, мировые координаты и информацию о том, левая или правая рука обнаружена [4, 28]. Для приложений реального времени важно, что </w:t>
      </w:r>
      <w:r>
        <w:t>palm</w:t>
      </w:r>
      <w:r w:rsidRPr="00FD209C">
        <w:rPr>
          <w:lang w:val="ru-RU"/>
        </w:rPr>
        <w:t xml:space="preserve"> </w:t>
      </w:r>
      <w:r>
        <w:t>detector</w:t>
      </w:r>
      <w:r w:rsidRPr="00FD209C">
        <w:rPr>
          <w:lang w:val="ru-RU"/>
        </w:rPr>
        <w:t xml:space="preserve"> не обязан запускаться на каждом кадре. При успешном отслеживании используется информация из предыдущего кадра, а повторная детекция выполняется только при потере руки.</w:t>
      </w:r>
    </w:p>
    <w:p w14:paraId="367D446A" w14:textId="77777777" w:rsidR="00CD2C2E" w:rsidRPr="00F647A2" w:rsidRDefault="00000000">
      <w:pPr>
        <w:rPr>
          <w:lang w:val="ru-RU"/>
        </w:rPr>
      </w:pPr>
      <w:r w:rsidRPr="00F647A2">
        <w:rPr>
          <w:lang w:val="ru-RU"/>
        </w:rPr>
        <w:t xml:space="preserve">Скелетная модель руки в </w:t>
      </w:r>
      <w:proofErr w:type="spellStart"/>
      <w:r>
        <w:t>MediaPipe</w:t>
      </w:r>
      <w:proofErr w:type="spellEnd"/>
      <w:r w:rsidRPr="00F647A2">
        <w:rPr>
          <w:lang w:val="ru-RU"/>
        </w:rPr>
        <w:t xml:space="preserve"> включает 21 ключевую точку. Они описывают запястье, суставы и кончики пальцев. Для классификации жестов такие координаты необходимо предварительно обработать, поскольку исходные значения зависят от положения руки в кадре, расстояния до камеры и размера изображения. Поэтому обычно выполняются следующие преобразования:</w:t>
      </w:r>
    </w:p>
    <w:p w14:paraId="7EB658F7" w14:textId="77777777" w:rsidR="00CD2C2E" w:rsidRPr="00F647A2" w:rsidRDefault="00000000">
      <w:pPr>
        <w:ind w:left="709" w:hanging="283"/>
        <w:rPr>
          <w:lang w:val="ru-RU"/>
        </w:rPr>
      </w:pPr>
      <w:r w:rsidRPr="00F647A2">
        <w:rPr>
          <w:lang w:val="ru-RU"/>
        </w:rPr>
        <w:t>1.</w:t>
      </w:r>
      <w:r w:rsidR="00054A1C">
        <w:rPr>
          <w:lang w:val="ru-RU"/>
        </w:rPr>
        <w:t xml:space="preserve"> </w:t>
      </w:r>
      <w:r w:rsidRPr="00F647A2">
        <w:rPr>
          <w:lang w:val="ru-RU"/>
        </w:rPr>
        <w:t>Центрирование координат относительно базовой точки, например запястья.</w:t>
      </w:r>
    </w:p>
    <w:p w14:paraId="3480005B" w14:textId="77777777" w:rsidR="00CD2C2E" w:rsidRPr="00F647A2" w:rsidRDefault="00000000">
      <w:pPr>
        <w:ind w:left="709" w:hanging="283"/>
        <w:rPr>
          <w:lang w:val="ru-RU"/>
        </w:rPr>
      </w:pPr>
      <w:r w:rsidRPr="00F647A2">
        <w:rPr>
          <w:lang w:val="ru-RU"/>
        </w:rPr>
        <w:t>2. Масштабирование координат, чтобы жест был устойчив к расстоянию до камеры.</w:t>
      </w:r>
    </w:p>
    <w:p w14:paraId="2D9A69DE" w14:textId="77777777" w:rsidR="00CD2C2E" w:rsidRPr="00F647A2" w:rsidRDefault="00000000">
      <w:pPr>
        <w:ind w:left="709" w:hanging="283"/>
        <w:rPr>
          <w:lang w:val="ru-RU"/>
        </w:rPr>
      </w:pPr>
      <w:r w:rsidRPr="00F647A2">
        <w:rPr>
          <w:lang w:val="ru-RU"/>
        </w:rPr>
        <w:t>3. Приведение признаков к фиксированной размерности.</w:t>
      </w:r>
    </w:p>
    <w:p w14:paraId="17DC3614" w14:textId="77777777" w:rsidR="00CD2C2E" w:rsidRPr="00F647A2" w:rsidRDefault="00000000">
      <w:pPr>
        <w:ind w:left="709" w:hanging="283"/>
        <w:rPr>
          <w:lang w:val="ru-RU"/>
        </w:rPr>
      </w:pPr>
      <w:r w:rsidRPr="00F647A2">
        <w:rPr>
          <w:lang w:val="ru-RU"/>
        </w:rPr>
        <w:t>4. При необходимости учет левой и правой руки.</w:t>
      </w:r>
    </w:p>
    <w:p w14:paraId="76135B3A" w14:textId="77777777" w:rsidR="00CD2C2E" w:rsidRPr="00F647A2" w:rsidRDefault="00000000">
      <w:pPr>
        <w:ind w:left="709" w:hanging="283"/>
        <w:rPr>
          <w:lang w:val="ru-RU"/>
        </w:rPr>
      </w:pPr>
      <w:r w:rsidRPr="00F647A2">
        <w:rPr>
          <w:lang w:val="ru-RU"/>
        </w:rPr>
        <w:t>5. Сглаживание или агрегация координат по нескольким кадрам.</w:t>
      </w:r>
    </w:p>
    <w:p w14:paraId="5F9FC897" w14:textId="77777777" w:rsidR="00CD2C2E" w:rsidRDefault="00000000">
      <w:pPr>
        <w:rPr>
          <w:lang w:val="ru-RU"/>
        </w:rPr>
      </w:pPr>
      <w:r w:rsidRPr="00F647A2">
        <w:rPr>
          <w:lang w:val="ru-RU"/>
        </w:rPr>
        <w:t xml:space="preserve">В проекте </w:t>
      </w:r>
      <w:proofErr w:type="spellStart"/>
      <w:r>
        <w:t>GestureFlow</w:t>
      </w:r>
      <w:proofErr w:type="spellEnd"/>
      <w:r w:rsidRPr="00F647A2">
        <w:rPr>
          <w:lang w:val="ru-RU"/>
        </w:rPr>
        <w:t xml:space="preserve"> используется нормализация относительно запястья и масштаба руки. Такой способ делает признаки более устойчивыми к перемещению руки в кадре. Если пользователь выполняет один и тот же жест ближе или дальше от камеры, относительные координаты пальцев сохраняют форму жеста лучше, чем абсолютные координаты изображения.</w:t>
      </w:r>
      <w:r w:rsidR="00054A1C">
        <w:rPr>
          <w:lang w:val="ru-RU"/>
        </w:rPr>
        <w:t xml:space="preserve"> На рисунке 1.1 представлена схема 21 ключевой точк</w:t>
      </w:r>
      <w:r w:rsidR="00AA2551">
        <w:rPr>
          <w:lang w:val="ru-RU"/>
        </w:rPr>
        <w:t>и</w:t>
      </w:r>
      <w:r w:rsidR="00054A1C">
        <w:rPr>
          <w:lang w:val="ru-RU"/>
        </w:rPr>
        <w:t>.</w:t>
      </w:r>
    </w:p>
    <w:p w14:paraId="0FDF20C0" w14:textId="77777777" w:rsidR="00054A1C" w:rsidRPr="00F647A2" w:rsidRDefault="00054A1C" w:rsidP="00AA2551">
      <w:pPr>
        <w:jc w:val="center"/>
        <w:rPr>
          <w:lang w:val="ru-RU"/>
        </w:rPr>
      </w:pPr>
      <w:r>
        <w:rPr>
          <w:noProof/>
          <w:lang w:val="ru-RU"/>
        </w:rPr>
        <w:lastRenderedPageBreak/>
        <w:drawing>
          <wp:inline distT="0" distB="0" distL="0" distR="0" wp14:anchorId="67E4B13D" wp14:editId="6321536A">
            <wp:extent cx="4612501" cy="4612501"/>
            <wp:effectExtent l="0" t="0" r="0" b="0"/>
            <wp:docPr id="1165814733"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5814733" name="Рисунок 1"/>
                    <pic:cNvPicPr/>
                  </pic:nvPicPr>
                  <pic:blipFill>
                    <a:blip r:embed="rId8"/>
                    <a:stretch>
                      <a:fillRect/>
                    </a:stretch>
                  </pic:blipFill>
                  <pic:spPr>
                    <a:xfrm>
                      <a:off x="0" y="0"/>
                      <a:ext cx="4612501" cy="4612501"/>
                    </a:xfrm>
                    <a:prstGeom prst="rect">
                      <a:avLst/>
                    </a:prstGeom>
                  </pic:spPr>
                </pic:pic>
              </a:graphicData>
            </a:graphic>
          </wp:inline>
        </w:drawing>
      </w:r>
    </w:p>
    <w:p w14:paraId="7DF81BB2" w14:textId="77777777" w:rsidR="00CD2C2E" w:rsidRDefault="00000000">
      <w:pPr>
        <w:pStyle w:val="CaptionAcademic"/>
        <w:rPr>
          <w:lang w:val="ru-RU"/>
        </w:rPr>
      </w:pPr>
      <w:r w:rsidRPr="00F647A2">
        <w:rPr>
          <w:lang w:val="ru-RU"/>
        </w:rPr>
        <w:t xml:space="preserve">Рисунок 1.1 - Схема представления руки через 21 ключевую точку </w:t>
      </w:r>
      <w:proofErr w:type="spellStart"/>
      <w:r>
        <w:t>MediaPipe</w:t>
      </w:r>
      <w:proofErr w:type="spellEnd"/>
      <w:r w:rsidRPr="00F647A2">
        <w:rPr>
          <w:lang w:val="ru-RU"/>
        </w:rPr>
        <w:t xml:space="preserve"> </w:t>
      </w:r>
      <w:r>
        <w:t>Hands</w:t>
      </w:r>
    </w:p>
    <w:p w14:paraId="324B737A" w14:textId="77777777" w:rsidR="00AA2551" w:rsidRPr="00AA2551" w:rsidRDefault="00AA2551">
      <w:pPr>
        <w:pStyle w:val="CaptionAcademic"/>
        <w:rPr>
          <w:lang w:val="ru-RU"/>
        </w:rPr>
      </w:pPr>
    </w:p>
    <w:p w14:paraId="1399D3E2" w14:textId="77777777" w:rsidR="00CD2C2E" w:rsidRPr="00F647A2" w:rsidRDefault="00000000">
      <w:pPr>
        <w:rPr>
          <w:lang w:val="ru-RU"/>
        </w:rPr>
      </w:pPr>
      <w:r w:rsidRPr="00F647A2">
        <w:rPr>
          <w:lang w:val="ru-RU"/>
        </w:rPr>
        <w:t>Основными сложностями при детекции руки остаются:</w:t>
      </w:r>
    </w:p>
    <w:p w14:paraId="0F62404C" w14:textId="77777777" w:rsidR="00CD2C2E" w:rsidRPr="00F647A2" w:rsidRDefault="00000000">
      <w:pPr>
        <w:ind w:left="709" w:hanging="283"/>
        <w:rPr>
          <w:lang w:val="ru-RU"/>
        </w:rPr>
      </w:pPr>
      <w:r w:rsidRPr="00F647A2">
        <w:rPr>
          <w:lang w:val="ru-RU"/>
        </w:rPr>
        <w:t>1. Частичное перекрытие пальцев ладонью или другой рукой.</w:t>
      </w:r>
    </w:p>
    <w:p w14:paraId="47496A1E" w14:textId="77777777" w:rsidR="00CD2C2E" w:rsidRPr="00F647A2" w:rsidRDefault="00000000">
      <w:pPr>
        <w:ind w:left="709" w:hanging="283"/>
        <w:rPr>
          <w:lang w:val="ru-RU"/>
        </w:rPr>
      </w:pPr>
      <w:r w:rsidRPr="00F647A2">
        <w:rPr>
          <w:lang w:val="ru-RU"/>
        </w:rPr>
        <w:t>2. Плохое освещение и низкий контраст между рукой и фоном.</w:t>
      </w:r>
    </w:p>
    <w:p w14:paraId="6678D7D0" w14:textId="77777777" w:rsidR="00CD2C2E" w:rsidRPr="00F647A2" w:rsidRDefault="00000000">
      <w:pPr>
        <w:ind w:left="709" w:hanging="283"/>
        <w:rPr>
          <w:lang w:val="ru-RU"/>
        </w:rPr>
      </w:pPr>
      <w:r w:rsidRPr="00F647A2">
        <w:rPr>
          <w:lang w:val="ru-RU"/>
        </w:rPr>
        <w:t>3. Быстрое движение руки, вызывающее размытие кадра.</w:t>
      </w:r>
    </w:p>
    <w:p w14:paraId="44FC3B60" w14:textId="77777777" w:rsidR="00CD2C2E" w:rsidRPr="00F647A2" w:rsidRDefault="00000000">
      <w:pPr>
        <w:ind w:left="709" w:hanging="283"/>
        <w:rPr>
          <w:lang w:val="ru-RU"/>
        </w:rPr>
      </w:pPr>
      <w:r w:rsidRPr="00F647A2">
        <w:rPr>
          <w:lang w:val="ru-RU"/>
        </w:rPr>
        <w:t>4. Выход части руки за пределы изображения.</w:t>
      </w:r>
    </w:p>
    <w:p w14:paraId="1B7EB289" w14:textId="77777777" w:rsidR="00CD2C2E" w:rsidRPr="00F647A2" w:rsidRDefault="00000000">
      <w:pPr>
        <w:ind w:left="709" w:hanging="283"/>
        <w:rPr>
          <w:lang w:val="ru-RU"/>
        </w:rPr>
      </w:pPr>
      <w:r w:rsidRPr="00F647A2">
        <w:rPr>
          <w:lang w:val="ru-RU"/>
        </w:rPr>
        <w:t>5. Похожие конфигурации пальцев для разных жестов.</w:t>
      </w:r>
    </w:p>
    <w:p w14:paraId="6693F162" w14:textId="77777777" w:rsidR="00CD2C2E" w:rsidRPr="00F647A2" w:rsidRDefault="00000000">
      <w:pPr>
        <w:rPr>
          <w:lang w:val="ru-RU"/>
        </w:rPr>
      </w:pPr>
      <w:r w:rsidRPr="00F647A2">
        <w:rPr>
          <w:lang w:val="ru-RU"/>
        </w:rPr>
        <w:t xml:space="preserve">Эти ограничения не отменяют применимость </w:t>
      </w:r>
      <w:r>
        <w:t>landmark</w:t>
      </w:r>
      <w:r w:rsidRPr="00F647A2">
        <w:rPr>
          <w:lang w:val="ru-RU"/>
        </w:rPr>
        <w:t>-</w:t>
      </w:r>
      <w:r>
        <w:t>based</w:t>
      </w:r>
      <w:r w:rsidRPr="00F647A2">
        <w:rPr>
          <w:lang w:val="ru-RU"/>
        </w:rPr>
        <w:t xml:space="preserve"> подхода, но требуют учета на уровне интерфейса и логики приложения. Пользователь должен видеть, что рука обнаружена, понимать качество текущего кадра и иметь возможность перезаписать неудачные примеры жестов. Именно поэтому в дипломной версии </w:t>
      </w:r>
      <w:proofErr w:type="spellStart"/>
      <w:r>
        <w:t>GestureFlow</w:t>
      </w:r>
      <w:proofErr w:type="spellEnd"/>
      <w:r w:rsidRPr="00F647A2">
        <w:rPr>
          <w:lang w:val="ru-RU"/>
        </w:rPr>
        <w:t xml:space="preserve"> улучшение дизайна и </w:t>
      </w:r>
      <w:r w:rsidRPr="00F647A2">
        <w:rPr>
          <w:lang w:val="ru-RU"/>
        </w:rPr>
        <w:lastRenderedPageBreak/>
        <w:t>дружелюбности интерфейса является не декоративным изменением, а частью инженерного решения.</w:t>
      </w:r>
    </w:p>
    <w:p w14:paraId="54A01E9B" w14:textId="77777777" w:rsidR="00CD2C2E" w:rsidRPr="00F647A2" w:rsidRDefault="00000000" w:rsidP="00E61A61">
      <w:pPr>
        <w:pStyle w:val="21"/>
        <w:numPr>
          <w:ilvl w:val="1"/>
          <w:numId w:val="20"/>
        </w:numPr>
      </w:pPr>
      <w:bookmarkStart w:id="6" w:name="_Toc231900807"/>
      <w:r w:rsidRPr="00F647A2">
        <w:t>Методы классификации жестов и обучение на пользовательских данных</w:t>
      </w:r>
      <w:bookmarkEnd w:id="6"/>
    </w:p>
    <w:p w14:paraId="1DC310A1" w14:textId="77777777" w:rsidR="00CD2C2E" w:rsidRPr="00F647A2" w:rsidRDefault="00000000">
      <w:pPr>
        <w:rPr>
          <w:lang w:val="ru-RU"/>
        </w:rPr>
      </w:pPr>
      <w:r w:rsidRPr="00F647A2">
        <w:rPr>
          <w:lang w:val="ru-RU"/>
        </w:rPr>
        <w:t xml:space="preserve">После извлечения признаков руки необходимо определить, какому жесту соответствует текущая конфигурация ключевых точек. На этом этапе задача формулируется как задача классификации: каждому вектору признаков ставится в соответствие метка класса. В случае </w:t>
      </w:r>
      <w:proofErr w:type="spellStart"/>
      <w:r>
        <w:t>GestureFlow</w:t>
      </w:r>
      <w:proofErr w:type="spellEnd"/>
      <w:r w:rsidRPr="00F647A2">
        <w:rPr>
          <w:lang w:val="ru-RU"/>
        </w:rPr>
        <w:t xml:space="preserve"> классом является название жеста, созданного пользователем.</w:t>
      </w:r>
    </w:p>
    <w:p w14:paraId="5F61AEAD" w14:textId="77777777" w:rsidR="00CD2C2E" w:rsidRPr="00F647A2" w:rsidRDefault="00000000">
      <w:pPr>
        <w:rPr>
          <w:lang w:val="ru-RU"/>
        </w:rPr>
      </w:pPr>
      <w:r w:rsidRPr="00F647A2">
        <w:rPr>
          <w:lang w:val="ru-RU"/>
        </w:rPr>
        <w:t xml:space="preserve">Существуют два принципиально разных подхода к построению словаря жестов. Первый подход предполагает заранее заданный набор классов. В таком случае разработчик обучает модель на большом датасете, а пользователь может выполнять только те жесты, которые предусмотрены системой. Этот подход удобен для массовых продуктов, но плохо подходит для персонализации. Второй подход предполагает обучение на пользовательских данных. Пользователь сам задает жесты, записывает несколько примеров, а система строит классификатор под этот конкретный словарь. Именно этот вариант выбран в </w:t>
      </w:r>
      <w:proofErr w:type="spellStart"/>
      <w:r>
        <w:t>GestureFlow</w:t>
      </w:r>
      <w:proofErr w:type="spellEnd"/>
      <w:r w:rsidRPr="00F647A2">
        <w:rPr>
          <w:lang w:val="ru-RU"/>
        </w:rPr>
        <w:t>.</w:t>
      </w:r>
    </w:p>
    <w:p w14:paraId="417719E9" w14:textId="77777777" w:rsidR="00CD2C2E" w:rsidRPr="00F647A2" w:rsidRDefault="00000000">
      <w:pPr>
        <w:rPr>
          <w:lang w:val="ru-RU"/>
        </w:rPr>
      </w:pPr>
      <w:r w:rsidRPr="00F647A2">
        <w:rPr>
          <w:lang w:val="ru-RU"/>
        </w:rPr>
        <w:t>Обучение на пользовательских данных предъявляет особые требования к модели. Количество примеров обычно невелико: пользователь не будет записывать сотни повторений каждого жеста. Следовательно, модель должна обучаться быстро, работать на малой выборке и позволять добавлять новые классы без сложной процедуры переобучения. Для такой задачи хорошо подходят классические методы машинного обучения на заранее извлеченных признаках.</w:t>
      </w:r>
    </w:p>
    <w:p w14:paraId="1129CB2D" w14:textId="77777777" w:rsidR="00CD2C2E" w:rsidRPr="00F647A2" w:rsidRDefault="00000000">
      <w:pPr>
        <w:ind w:firstLine="706"/>
        <w:rPr>
          <w:lang w:val="ru-RU"/>
        </w:rPr>
      </w:pPr>
      <w:r w:rsidRPr="00FD209C">
        <w:rPr>
          <w:lang w:val="ru-RU"/>
        </w:rPr>
        <w:t xml:space="preserve">Метод </w:t>
      </w:r>
      <w:r>
        <w:t>k</w:t>
      </w:r>
      <w:r w:rsidRPr="00FD209C">
        <w:rPr>
          <w:lang w:val="ru-RU"/>
        </w:rPr>
        <w:t>-ближайших соседей (</w:t>
      </w:r>
      <w:r>
        <w:t>KNN</w:t>
      </w:r>
      <w:r w:rsidRPr="00FD209C">
        <w:rPr>
          <w:lang w:val="ru-RU"/>
        </w:rPr>
        <w:t xml:space="preserve">) является одним из наиболее понятных вариантов для классификации пользовательских жестов. Согласно документации </w:t>
      </w:r>
      <w:r>
        <w:t>scikit</w:t>
      </w:r>
      <w:r w:rsidRPr="00FD209C">
        <w:rPr>
          <w:lang w:val="ru-RU"/>
        </w:rPr>
        <w:t>-</w:t>
      </w:r>
      <w:r>
        <w:t>learn</w:t>
      </w:r>
      <w:r w:rsidRPr="00FD209C">
        <w:rPr>
          <w:lang w:val="ru-RU"/>
        </w:rPr>
        <w:t xml:space="preserve">, </w:t>
      </w:r>
      <w:r>
        <w:t>neighbors</w:t>
      </w:r>
      <w:r w:rsidRPr="00FD209C">
        <w:rPr>
          <w:lang w:val="ru-RU"/>
        </w:rPr>
        <w:t>-</w:t>
      </w:r>
      <w:r>
        <w:t>based</w:t>
      </w:r>
      <w:r w:rsidRPr="00FD209C">
        <w:rPr>
          <w:lang w:val="ru-RU"/>
        </w:rPr>
        <w:t xml:space="preserve"> </w:t>
      </w:r>
      <w:r>
        <w:t>classification</w:t>
      </w:r>
      <w:r w:rsidRPr="00FD209C">
        <w:rPr>
          <w:lang w:val="ru-RU"/>
        </w:rPr>
        <w:t xml:space="preserve"> относится к </w:t>
      </w:r>
      <w:r>
        <w:t>instance</w:t>
      </w:r>
      <w:r w:rsidRPr="00FD209C">
        <w:rPr>
          <w:lang w:val="ru-RU"/>
        </w:rPr>
        <w:t>-</w:t>
      </w:r>
      <w:r>
        <w:t>based</w:t>
      </w:r>
      <w:r w:rsidRPr="00FD209C">
        <w:rPr>
          <w:lang w:val="ru-RU"/>
        </w:rPr>
        <w:t xml:space="preserve"> </w:t>
      </w:r>
      <w:r>
        <w:t>learning</w:t>
      </w:r>
      <w:r w:rsidRPr="00FD209C">
        <w:rPr>
          <w:lang w:val="ru-RU"/>
        </w:rPr>
        <w:t xml:space="preserve">: модель не строит сложного внутреннего обобщения, а хранит обучающие примеры и классифицирует новый объект по большинству классов </w:t>
      </w:r>
      <w:r w:rsidRPr="00FD209C">
        <w:rPr>
          <w:lang w:val="ru-RU"/>
        </w:rPr>
        <w:lastRenderedPageBreak/>
        <w:t xml:space="preserve">среди ближайших соседей [5, 30, 31]. Для </w:t>
      </w:r>
      <w:proofErr w:type="spellStart"/>
      <w:r>
        <w:t>GestureFlow</w:t>
      </w:r>
      <w:proofErr w:type="spellEnd"/>
      <w:r w:rsidRPr="00FD209C">
        <w:rPr>
          <w:lang w:val="ru-RU"/>
        </w:rPr>
        <w:t xml:space="preserve"> это удобно по нескольким причинам:</w:t>
      </w:r>
    </w:p>
    <w:p w14:paraId="0B64346C" w14:textId="77777777" w:rsidR="00CD2C2E" w:rsidRPr="00F647A2" w:rsidRDefault="00000000">
      <w:pPr>
        <w:ind w:left="709" w:hanging="283"/>
        <w:rPr>
          <w:lang w:val="ru-RU"/>
        </w:rPr>
      </w:pPr>
      <w:r w:rsidRPr="00F647A2">
        <w:rPr>
          <w:lang w:val="ru-RU"/>
        </w:rPr>
        <w:t>1. Алгоритм прост для объяснения в дипломной работе и на защите.</w:t>
      </w:r>
    </w:p>
    <w:p w14:paraId="1E3BDA1E" w14:textId="77777777" w:rsidR="00CD2C2E" w:rsidRPr="00F647A2" w:rsidRDefault="00000000">
      <w:pPr>
        <w:ind w:left="709" w:hanging="283"/>
        <w:rPr>
          <w:lang w:val="ru-RU"/>
        </w:rPr>
      </w:pPr>
      <w:r w:rsidRPr="00F647A2">
        <w:rPr>
          <w:lang w:val="ru-RU"/>
        </w:rPr>
        <w:t>2. Обучение фактически сводится к сохранению признаков и меток.</w:t>
      </w:r>
    </w:p>
    <w:p w14:paraId="792B844A" w14:textId="77777777" w:rsidR="00CD2C2E" w:rsidRPr="00F647A2" w:rsidRDefault="00000000">
      <w:pPr>
        <w:ind w:left="709" w:hanging="283"/>
        <w:rPr>
          <w:lang w:val="ru-RU"/>
        </w:rPr>
      </w:pPr>
      <w:r w:rsidRPr="00F647A2">
        <w:rPr>
          <w:lang w:val="ru-RU"/>
        </w:rPr>
        <w:t>3. Модель хорошо подходит для небольших пользовательских наборов данных.</w:t>
      </w:r>
    </w:p>
    <w:p w14:paraId="157F1175" w14:textId="77777777" w:rsidR="00CD2C2E" w:rsidRPr="00F647A2" w:rsidRDefault="00000000">
      <w:pPr>
        <w:ind w:left="709" w:hanging="283"/>
        <w:rPr>
          <w:lang w:val="ru-RU"/>
        </w:rPr>
      </w:pPr>
      <w:r w:rsidRPr="00F647A2">
        <w:rPr>
          <w:lang w:val="ru-RU"/>
        </w:rPr>
        <w:t>4. Можно наглядно объяснить влияние числа соседей и метрики расстояния.</w:t>
      </w:r>
    </w:p>
    <w:p w14:paraId="46CD71AC" w14:textId="77777777" w:rsidR="00CD2C2E" w:rsidRPr="00F647A2" w:rsidRDefault="00000000">
      <w:pPr>
        <w:ind w:left="709" w:hanging="283"/>
        <w:rPr>
          <w:lang w:val="ru-RU"/>
        </w:rPr>
      </w:pPr>
      <w:r w:rsidRPr="00F647A2">
        <w:rPr>
          <w:lang w:val="ru-RU"/>
        </w:rPr>
        <w:t>5. При добавлении новых жестов систему проще переобучить.</w:t>
      </w:r>
    </w:p>
    <w:p w14:paraId="528EA7DA" w14:textId="77777777" w:rsidR="00CD2C2E" w:rsidRPr="00F647A2" w:rsidRDefault="00000000">
      <w:pPr>
        <w:rPr>
          <w:lang w:val="ru-RU"/>
        </w:rPr>
      </w:pPr>
      <w:r w:rsidRPr="00F647A2">
        <w:rPr>
          <w:lang w:val="ru-RU"/>
        </w:rPr>
        <w:t xml:space="preserve">При этом </w:t>
      </w:r>
      <w:r>
        <w:t>KNN</w:t>
      </w:r>
      <w:r w:rsidRPr="00F647A2">
        <w:rPr>
          <w:lang w:val="ru-RU"/>
        </w:rPr>
        <w:t xml:space="preserve"> чувствителен к выбору </w:t>
      </w:r>
      <w:proofErr w:type="spellStart"/>
      <w:r w:rsidRPr="00F647A2">
        <w:rPr>
          <w:lang w:val="ru-RU"/>
        </w:rPr>
        <w:t>гиперпараметров</w:t>
      </w:r>
      <w:proofErr w:type="spellEnd"/>
      <w:r w:rsidRPr="00F647A2">
        <w:rPr>
          <w:lang w:val="ru-RU"/>
        </w:rPr>
        <w:t xml:space="preserve">. Основными параметрами являются число соседей </w:t>
      </w:r>
      <w:r>
        <w:t>k</w:t>
      </w:r>
      <w:r w:rsidRPr="00F647A2">
        <w:rPr>
          <w:lang w:val="ru-RU"/>
        </w:rPr>
        <w:t xml:space="preserve">, метрика расстояния и способ взвешивания соседей. В документации </w:t>
      </w:r>
      <w:r>
        <w:t>scikit</w:t>
      </w:r>
      <w:r w:rsidRPr="00F647A2">
        <w:rPr>
          <w:lang w:val="ru-RU"/>
        </w:rPr>
        <w:t>-</w:t>
      </w:r>
      <w:r>
        <w:t>learn</w:t>
      </w:r>
      <w:r w:rsidRPr="00F647A2">
        <w:rPr>
          <w:lang w:val="ru-RU"/>
        </w:rPr>
        <w:t xml:space="preserve"> отмечается, что выбор </w:t>
      </w:r>
      <w:r>
        <w:t>k</w:t>
      </w:r>
      <w:r w:rsidRPr="00F647A2">
        <w:rPr>
          <w:lang w:val="ru-RU"/>
        </w:rPr>
        <w:t xml:space="preserve"> зависит от данных: большее значение может подавлять шум, но делает границы классов менее четкими [5]. Для жестов это означает компромисс между устойчивостью к случайным ошибкам в </w:t>
      </w:r>
      <w:r>
        <w:t>landmarks</w:t>
      </w:r>
      <w:r w:rsidRPr="00F647A2">
        <w:rPr>
          <w:lang w:val="ru-RU"/>
        </w:rPr>
        <w:t xml:space="preserve"> и способностью различать похожие жесты.</w:t>
      </w:r>
    </w:p>
    <w:p w14:paraId="45CA4444" w14:textId="77777777" w:rsidR="00CD2C2E" w:rsidRDefault="00000000">
      <w:pPr>
        <w:rPr>
          <w:lang w:val="ru-RU"/>
        </w:rPr>
      </w:pPr>
      <w:r w:rsidRPr="00F647A2">
        <w:rPr>
          <w:lang w:val="ru-RU"/>
        </w:rPr>
        <w:t xml:space="preserve">Альтернативой </w:t>
      </w:r>
      <w:r>
        <w:t>KNN</w:t>
      </w:r>
      <w:r w:rsidRPr="00F647A2">
        <w:rPr>
          <w:lang w:val="ru-RU"/>
        </w:rPr>
        <w:t xml:space="preserve"> может быть метод опорных векторов (</w:t>
      </w:r>
      <w:r>
        <w:t>SVM</w:t>
      </w:r>
      <w:r w:rsidRPr="00F647A2">
        <w:rPr>
          <w:lang w:val="ru-RU"/>
        </w:rPr>
        <w:t xml:space="preserve">), </w:t>
      </w:r>
      <w:r>
        <w:t>Random</w:t>
      </w:r>
      <w:r w:rsidRPr="00F647A2">
        <w:rPr>
          <w:lang w:val="ru-RU"/>
        </w:rPr>
        <w:t xml:space="preserve"> </w:t>
      </w:r>
      <w:r>
        <w:t>Forest</w:t>
      </w:r>
      <w:r w:rsidRPr="00F647A2">
        <w:rPr>
          <w:lang w:val="ru-RU"/>
        </w:rPr>
        <w:t xml:space="preserve">, логистическая регрессия или нейросетевые модели. </w:t>
      </w:r>
      <w:r>
        <w:t>SVM</w:t>
      </w:r>
      <w:r w:rsidRPr="00F647A2">
        <w:rPr>
          <w:lang w:val="ru-RU"/>
        </w:rPr>
        <w:t xml:space="preserve"> часто показывает хорошие результаты на небольших наборах данных, но требует выбора ядра и параметров регуляризации. </w:t>
      </w:r>
      <w:r>
        <w:t>Random</w:t>
      </w:r>
      <w:r w:rsidRPr="00F647A2">
        <w:rPr>
          <w:lang w:val="ru-RU"/>
        </w:rPr>
        <w:t xml:space="preserve"> </w:t>
      </w:r>
      <w:r>
        <w:t>Forest</w:t>
      </w:r>
      <w:r w:rsidRPr="00F647A2">
        <w:rPr>
          <w:lang w:val="ru-RU"/>
        </w:rPr>
        <w:t xml:space="preserve"> устойчив к шуму, но может хуже учитывать геометрическую близость поз. Нейросетевые модели, включая </w:t>
      </w:r>
      <w:r>
        <w:t>LSTM</w:t>
      </w:r>
      <w:r w:rsidRPr="00F647A2">
        <w:rPr>
          <w:lang w:val="ru-RU"/>
        </w:rPr>
        <w:t xml:space="preserve"> или </w:t>
      </w:r>
      <w:r>
        <w:t>GRU</w:t>
      </w:r>
      <w:r w:rsidRPr="00F647A2">
        <w:rPr>
          <w:lang w:val="ru-RU"/>
        </w:rPr>
        <w:t>, перспективны для динамических жестов, однако требуют большего количества данных и более сложной процедуры обучения.</w:t>
      </w:r>
      <w:r w:rsidR="00AA2551">
        <w:rPr>
          <w:lang w:val="ru-RU"/>
        </w:rPr>
        <w:t xml:space="preserve"> Подробное сравнение методов представлено в таблице 1.2.</w:t>
      </w:r>
    </w:p>
    <w:p w14:paraId="7BA9B805" w14:textId="77777777" w:rsidR="00412725" w:rsidRPr="00F647A2" w:rsidRDefault="00412725">
      <w:pPr>
        <w:rPr>
          <w:lang w:val="ru-RU"/>
        </w:rPr>
      </w:pPr>
    </w:p>
    <w:p w14:paraId="3905976C" w14:textId="77777777" w:rsidR="00CD2C2E" w:rsidRPr="00AA2551" w:rsidRDefault="00000000" w:rsidP="0067090E">
      <w:pPr>
        <w:pStyle w:val="CaptionAcademic"/>
        <w:ind w:firstLine="709"/>
        <w:jc w:val="both"/>
        <w:rPr>
          <w:lang w:val="ru-RU"/>
        </w:rPr>
      </w:pPr>
      <w:r w:rsidRPr="00AA2551">
        <w:rPr>
          <w:lang w:val="ru-RU"/>
        </w:rPr>
        <w:t>Таблица 1.2 - Сравнение методов классификации жестов</w:t>
      </w:r>
    </w:p>
    <w:tbl>
      <w:tblPr>
        <w:tblStyle w:val="aff1"/>
        <w:tblW w:w="0" w:type="auto"/>
        <w:jc w:val="center"/>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ayout w:type="fixed"/>
        <w:tblLook w:val="04A0" w:firstRow="1" w:lastRow="0" w:firstColumn="1" w:lastColumn="0" w:noHBand="0" w:noVBand="1"/>
      </w:tblPr>
      <w:tblGrid>
        <w:gridCol w:w="1984"/>
        <w:gridCol w:w="2551"/>
        <w:gridCol w:w="2721"/>
        <w:gridCol w:w="2381"/>
      </w:tblGrid>
      <w:tr w:rsidR="00CD2C2E" w14:paraId="1F021DC1" w14:textId="77777777" w:rsidTr="0066286D">
        <w:trPr>
          <w:jc w:val="center"/>
        </w:trPr>
        <w:tc>
          <w:tcPr>
            <w:tcW w:w="1984" w:type="dxa"/>
            <w:tcMar>
              <w:top w:w="90" w:type="dxa"/>
              <w:left w:w="90" w:type="dxa"/>
              <w:bottom w:w="90" w:type="dxa"/>
              <w:right w:w="90" w:type="dxa"/>
            </w:tcMar>
            <w:vAlign w:val="center"/>
          </w:tcPr>
          <w:p w14:paraId="268ECA9A" w14:textId="77777777" w:rsidR="00CD2C2E" w:rsidRPr="0066286D" w:rsidRDefault="00000000">
            <w:pPr>
              <w:spacing w:line="240" w:lineRule="auto"/>
              <w:ind w:firstLine="0"/>
              <w:jc w:val="center"/>
              <w:rPr>
                <w:b/>
                <w:szCs w:val="28"/>
              </w:rPr>
            </w:pPr>
            <w:proofErr w:type="spellStart"/>
            <w:r w:rsidRPr="0066286D">
              <w:rPr>
                <w:b/>
                <w:szCs w:val="28"/>
              </w:rPr>
              <w:t>Метод</w:t>
            </w:r>
            <w:proofErr w:type="spellEnd"/>
          </w:p>
        </w:tc>
        <w:tc>
          <w:tcPr>
            <w:tcW w:w="2551" w:type="dxa"/>
            <w:tcMar>
              <w:top w:w="90" w:type="dxa"/>
              <w:left w:w="90" w:type="dxa"/>
              <w:bottom w:w="90" w:type="dxa"/>
              <w:right w:w="90" w:type="dxa"/>
            </w:tcMar>
            <w:vAlign w:val="center"/>
          </w:tcPr>
          <w:p w14:paraId="4EFF2A8B" w14:textId="77777777" w:rsidR="00CD2C2E" w:rsidRPr="0066286D" w:rsidRDefault="00000000">
            <w:pPr>
              <w:spacing w:line="240" w:lineRule="auto"/>
              <w:ind w:firstLine="0"/>
              <w:jc w:val="center"/>
              <w:rPr>
                <w:b/>
                <w:szCs w:val="28"/>
              </w:rPr>
            </w:pPr>
            <w:r w:rsidRPr="0066286D">
              <w:rPr>
                <w:b/>
                <w:szCs w:val="28"/>
              </w:rPr>
              <w:t>Преимущества</w:t>
            </w:r>
          </w:p>
        </w:tc>
        <w:tc>
          <w:tcPr>
            <w:tcW w:w="2721" w:type="dxa"/>
            <w:tcMar>
              <w:top w:w="90" w:type="dxa"/>
              <w:left w:w="90" w:type="dxa"/>
              <w:bottom w:w="90" w:type="dxa"/>
              <w:right w:w="90" w:type="dxa"/>
            </w:tcMar>
            <w:vAlign w:val="center"/>
          </w:tcPr>
          <w:p w14:paraId="2E1003F8" w14:textId="77777777" w:rsidR="00CD2C2E" w:rsidRPr="0066286D" w:rsidRDefault="00000000">
            <w:pPr>
              <w:spacing w:line="240" w:lineRule="auto"/>
              <w:ind w:firstLine="0"/>
              <w:jc w:val="center"/>
              <w:rPr>
                <w:b/>
                <w:szCs w:val="28"/>
              </w:rPr>
            </w:pPr>
            <w:r w:rsidRPr="0066286D">
              <w:rPr>
                <w:b/>
                <w:szCs w:val="28"/>
              </w:rPr>
              <w:t>Недостатки</w:t>
            </w:r>
          </w:p>
        </w:tc>
        <w:tc>
          <w:tcPr>
            <w:tcW w:w="2381" w:type="dxa"/>
            <w:tcMar>
              <w:top w:w="90" w:type="dxa"/>
              <w:left w:w="90" w:type="dxa"/>
              <w:bottom w:w="90" w:type="dxa"/>
              <w:right w:w="90" w:type="dxa"/>
            </w:tcMar>
            <w:vAlign w:val="center"/>
          </w:tcPr>
          <w:p w14:paraId="37750308" w14:textId="77777777" w:rsidR="00CD2C2E" w:rsidRPr="0066286D" w:rsidRDefault="00000000">
            <w:pPr>
              <w:spacing w:line="240" w:lineRule="auto"/>
              <w:ind w:firstLine="0"/>
              <w:jc w:val="center"/>
              <w:rPr>
                <w:b/>
                <w:szCs w:val="28"/>
              </w:rPr>
            </w:pPr>
            <w:r w:rsidRPr="0066286D">
              <w:rPr>
                <w:b/>
                <w:szCs w:val="28"/>
              </w:rPr>
              <w:t>Роль в GestureFlow</w:t>
            </w:r>
          </w:p>
        </w:tc>
      </w:tr>
      <w:tr w:rsidR="00CD2C2E" w14:paraId="4F746863" w14:textId="77777777">
        <w:trPr>
          <w:jc w:val="center"/>
        </w:trPr>
        <w:tc>
          <w:tcPr>
            <w:tcW w:w="1984" w:type="dxa"/>
            <w:tcMar>
              <w:top w:w="90" w:type="dxa"/>
              <w:left w:w="90" w:type="dxa"/>
              <w:bottom w:w="90" w:type="dxa"/>
              <w:right w:w="90" w:type="dxa"/>
            </w:tcMar>
            <w:vAlign w:val="center"/>
          </w:tcPr>
          <w:p w14:paraId="2F3C3268" w14:textId="77777777" w:rsidR="00CD2C2E" w:rsidRPr="0066286D" w:rsidRDefault="00000000" w:rsidP="0066286D">
            <w:pPr>
              <w:spacing w:line="240" w:lineRule="auto"/>
              <w:ind w:firstLine="0"/>
              <w:rPr>
                <w:szCs w:val="28"/>
              </w:rPr>
            </w:pPr>
            <w:r w:rsidRPr="0066286D">
              <w:rPr>
                <w:szCs w:val="28"/>
              </w:rPr>
              <w:t>KNN</w:t>
            </w:r>
          </w:p>
        </w:tc>
        <w:tc>
          <w:tcPr>
            <w:tcW w:w="2551" w:type="dxa"/>
            <w:tcMar>
              <w:top w:w="90" w:type="dxa"/>
              <w:left w:w="90" w:type="dxa"/>
              <w:bottom w:w="90" w:type="dxa"/>
              <w:right w:w="90" w:type="dxa"/>
            </w:tcMar>
            <w:vAlign w:val="center"/>
          </w:tcPr>
          <w:p w14:paraId="33668996" w14:textId="77777777" w:rsidR="00CD2C2E" w:rsidRPr="0066286D" w:rsidRDefault="00000000" w:rsidP="0066286D">
            <w:pPr>
              <w:spacing w:line="240" w:lineRule="auto"/>
              <w:ind w:firstLine="0"/>
              <w:rPr>
                <w:szCs w:val="28"/>
                <w:lang w:val="ru-RU"/>
              </w:rPr>
            </w:pPr>
            <w:r w:rsidRPr="0066286D">
              <w:rPr>
                <w:szCs w:val="28"/>
                <w:lang w:val="ru-RU"/>
              </w:rPr>
              <w:t xml:space="preserve">Простота, быстрое обучение, хорошая </w:t>
            </w:r>
            <w:r w:rsidRPr="0066286D">
              <w:rPr>
                <w:szCs w:val="28"/>
                <w:lang w:val="ru-RU"/>
              </w:rPr>
              <w:lastRenderedPageBreak/>
              <w:t>объяснимость, применимость к малым данным</w:t>
            </w:r>
          </w:p>
        </w:tc>
        <w:tc>
          <w:tcPr>
            <w:tcW w:w="2721" w:type="dxa"/>
            <w:tcMar>
              <w:top w:w="90" w:type="dxa"/>
              <w:left w:w="90" w:type="dxa"/>
              <w:bottom w:w="90" w:type="dxa"/>
              <w:right w:w="90" w:type="dxa"/>
            </w:tcMar>
            <w:vAlign w:val="center"/>
          </w:tcPr>
          <w:p w14:paraId="7FB9161B" w14:textId="77777777" w:rsidR="00CD2C2E" w:rsidRPr="0066286D" w:rsidRDefault="00000000" w:rsidP="0066286D">
            <w:pPr>
              <w:spacing w:line="240" w:lineRule="auto"/>
              <w:ind w:firstLine="0"/>
              <w:rPr>
                <w:szCs w:val="28"/>
                <w:lang w:val="ru-RU"/>
              </w:rPr>
            </w:pPr>
            <w:r w:rsidRPr="0066286D">
              <w:rPr>
                <w:szCs w:val="28"/>
                <w:lang w:val="ru-RU"/>
              </w:rPr>
              <w:lastRenderedPageBreak/>
              <w:t xml:space="preserve">Чувствительность к метрике и масштабу </w:t>
            </w:r>
            <w:r w:rsidRPr="0066286D">
              <w:rPr>
                <w:szCs w:val="28"/>
                <w:lang w:val="ru-RU"/>
              </w:rPr>
              <w:lastRenderedPageBreak/>
              <w:t xml:space="preserve">признаков, рост стоимости </w:t>
            </w:r>
            <w:proofErr w:type="spellStart"/>
            <w:r w:rsidRPr="0066286D">
              <w:rPr>
                <w:szCs w:val="28"/>
                <w:lang w:val="ru-RU"/>
              </w:rPr>
              <w:t>инференса</w:t>
            </w:r>
            <w:proofErr w:type="spellEnd"/>
            <w:r w:rsidRPr="0066286D">
              <w:rPr>
                <w:szCs w:val="28"/>
                <w:lang w:val="ru-RU"/>
              </w:rPr>
              <w:t xml:space="preserve"> при большом наборе</w:t>
            </w:r>
          </w:p>
        </w:tc>
        <w:tc>
          <w:tcPr>
            <w:tcW w:w="2381" w:type="dxa"/>
            <w:tcMar>
              <w:top w:w="90" w:type="dxa"/>
              <w:left w:w="90" w:type="dxa"/>
              <w:bottom w:w="90" w:type="dxa"/>
              <w:right w:w="90" w:type="dxa"/>
            </w:tcMar>
            <w:vAlign w:val="center"/>
          </w:tcPr>
          <w:p w14:paraId="7A92091C" w14:textId="77777777" w:rsidR="00CD2C2E" w:rsidRPr="0066286D" w:rsidRDefault="00000000" w:rsidP="0066286D">
            <w:pPr>
              <w:spacing w:line="240" w:lineRule="auto"/>
              <w:ind w:firstLine="0"/>
              <w:rPr>
                <w:szCs w:val="28"/>
              </w:rPr>
            </w:pPr>
            <w:proofErr w:type="spellStart"/>
            <w:r w:rsidRPr="0066286D">
              <w:rPr>
                <w:szCs w:val="28"/>
              </w:rPr>
              <w:lastRenderedPageBreak/>
              <w:t>Базовый</w:t>
            </w:r>
            <w:proofErr w:type="spellEnd"/>
            <w:r w:rsidRPr="0066286D">
              <w:rPr>
                <w:szCs w:val="28"/>
              </w:rPr>
              <w:t xml:space="preserve"> </w:t>
            </w:r>
            <w:proofErr w:type="spellStart"/>
            <w:r w:rsidRPr="0066286D">
              <w:rPr>
                <w:szCs w:val="28"/>
              </w:rPr>
              <w:t>классификатор</w:t>
            </w:r>
            <w:proofErr w:type="spellEnd"/>
            <w:r w:rsidRPr="0066286D">
              <w:rPr>
                <w:szCs w:val="28"/>
              </w:rPr>
              <w:t xml:space="preserve"> </w:t>
            </w:r>
            <w:proofErr w:type="spellStart"/>
            <w:r w:rsidRPr="0066286D">
              <w:rPr>
                <w:szCs w:val="28"/>
              </w:rPr>
              <w:lastRenderedPageBreak/>
              <w:t>пользовательских</w:t>
            </w:r>
            <w:proofErr w:type="spellEnd"/>
            <w:r w:rsidRPr="0066286D">
              <w:rPr>
                <w:szCs w:val="28"/>
              </w:rPr>
              <w:t xml:space="preserve"> </w:t>
            </w:r>
            <w:proofErr w:type="spellStart"/>
            <w:r w:rsidRPr="0066286D">
              <w:rPr>
                <w:szCs w:val="28"/>
              </w:rPr>
              <w:t>жестов</w:t>
            </w:r>
            <w:proofErr w:type="spellEnd"/>
          </w:p>
        </w:tc>
      </w:tr>
      <w:tr w:rsidR="00CD2C2E" w14:paraId="6DD86AD4" w14:textId="77777777">
        <w:trPr>
          <w:jc w:val="center"/>
        </w:trPr>
        <w:tc>
          <w:tcPr>
            <w:tcW w:w="1984" w:type="dxa"/>
            <w:tcMar>
              <w:top w:w="90" w:type="dxa"/>
              <w:left w:w="90" w:type="dxa"/>
              <w:bottom w:w="90" w:type="dxa"/>
              <w:right w:w="90" w:type="dxa"/>
            </w:tcMar>
            <w:vAlign w:val="center"/>
          </w:tcPr>
          <w:p w14:paraId="3FD5897D" w14:textId="77777777" w:rsidR="00CD2C2E" w:rsidRPr="0066286D" w:rsidRDefault="00000000" w:rsidP="0066286D">
            <w:pPr>
              <w:spacing w:line="240" w:lineRule="auto"/>
              <w:ind w:firstLine="0"/>
              <w:rPr>
                <w:szCs w:val="28"/>
              </w:rPr>
            </w:pPr>
            <w:r w:rsidRPr="0066286D">
              <w:rPr>
                <w:szCs w:val="28"/>
              </w:rPr>
              <w:lastRenderedPageBreak/>
              <w:t>SVM</w:t>
            </w:r>
          </w:p>
        </w:tc>
        <w:tc>
          <w:tcPr>
            <w:tcW w:w="2551" w:type="dxa"/>
            <w:tcMar>
              <w:top w:w="90" w:type="dxa"/>
              <w:left w:w="90" w:type="dxa"/>
              <w:bottom w:w="90" w:type="dxa"/>
              <w:right w:w="90" w:type="dxa"/>
            </w:tcMar>
            <w:vAlign w:val="center"/>
          </w:tcPr>
          <w:p w14:paraId="7E084CFC" w14:textId="77777777" w:rsidR="00CD2C2E" w:rsidRPr="0066286D" w:rsidRDefault="00000000" w:rsidP="0066286D">
            <w:pPr>
              <w:spacing w:line="240" w:lineRule="auto"/>
              <w:ind w:firstLine="0"/>
              <w:rPr>
                <w:szCs w:val="28"/>
                <w:lang w:val="ru-RU"/>
              </w:rPr>
            </w:pPr>
            <w:r w:rsidRPr="0066286D">
              <w:rPr>
                <w:szCs w:val="28"/>
                <w:lang w:val="ru-RU"/>
              </w:rPr>
              <w:t>Хорошая работа на малых выборках, устойчивые разделяющие границы</w:t>
            </w:r>
          </w:p>
        </w:tc>
        <w:tc>
          <w:tcPr>
            <w:tcW w:w="2721" w:type="dxa"/>
            <w:tcMar>
              <w:top w:w="90" w:type="dxa"/>
              <w:left w:w="90" w:type="dxa"/>
              <w:bottom w:w="90" w:type="dxa"/>
              <w:right w:w="90" w:type="dxa"/>
            </w:tcMar>
            <w:vAlign w:val="center"/>
          </w:tcPr>
          <w:p w14:paraId="1F7E51D1" w14:textId="77777777" w:rsidR="00CD2C2E" w:rsidRPr="0066286D" w:rsidRDefault="00000000" w:rsidP="0066286D">
            <w:pPr>
              <w:spacing w:line="240" w:lineRule="auto"/>
              <w:ind w:firstLine="0"/>
              <w:rPr>
                <w:szCs w:val="28"/>
                <w:lang w:val="ru-RU"/>
              </w:rPr>
            </w:pPr>
            <w:r w:rsidRPr="0066286D">
              <w:rPr>
                <w:szCs w:val="28"/>
                <w:lang w:val="ru-RU"/>
              </w:rPr>
              <w:t>Требуется подбор ядра и параметров, менее очевидное объяснение для пользователя</w:t>
            </w:r>
          </w:p>
        </w:tc>
        <w:tc>
          <w:tcPr>
            <w:tcW w:w="2381" w:type="dxa"/>
            <w:tcMar>
              <w:top w:w="90" w:type="dxa"/>
              <w:left w:w="90" w:type="dxa"/>
              <w:bottom w:w="90" w:type="dxa"/>
              <w:right w:w="90" w:type="dxa"/>
            </w:tcMar>
            <w:vAlign w:val="center"/>
          </w:tcPr>
          <w:p w14:paraId="4C15728D" w14:textId="77777777" w:rsidR="00CD2C2E" w:rsidRPr="0066286D" w:rsidRDefault="00000000" w:rsidP="0066286D">
            <w:pPr>
              <w:spacing w:line="240" w:lineRule="auto"/>
              <w:ind w:firstLine="0"/>
              <w:rPr>
                <w:szCs w:val="28"/>
              </w:rPr>
            </w:pPr>
            <w:proofErr w:type="spellStart"/>
            <w:r w:rsidRPr="0066286D">
              <w:rPr>
                <w:szCs w:val="28"/>
              </w:rPr>
              <w:t>Возможная</w:t>
            </w:r>
            <w:proofErr w:type="spellEnd"/>
            <w:r w:rsidRPr="0066286D">
              <w:rPr>
                <w:szCs w:val="28"/>
              </w:rPr>
              <w:t xml:space="preserve"> </w:t>
            </w:r>
            <w:proofErr w:type="spellStart"/>
            <w:r w:rsidRPr="0066286D">
              <w:rPr>
                <w:szCs w:val="28"/>
              </w:rPr>
              <w:t>альтернатива</w:t>
            </w:r>
            <w:proofErr w:type="spellEnd"/>
            <w:r w:rsidRPr="0066286D">
              <w:rPr>
                <w:szCs w:val="28"/>
              </w:rPr>
              <w:t xml:space="preserve"> </w:t>
            </w:r>
            <w:proofErr w:type="spellStart"/>
            <w:r w:rsidRPr="0066286D">
              <w:rPr>
                <w:szCs w:val="28"/>
              </w:rPr>
              <w:t>для</w:t>
            </w:r>
            <w:proofErr w:type="spellEnd"/>
            <w:r w:rsidRPr="0066286D">
              <w:rPr>
                <w:szCs w:val="28"/>
              </w:rPr>
              <w:t xml:space="preserve"> </w:t>
            </w:r>
            <w:proofErr w:type="spellStart"/>
            <w:r w:rsidRPr="0066286D">
              <w:rPr>
                <w:szCs w:val="28"/>
              </w:rPr>
              <w:t>сравнения</w:t>
            </w:r>
            <w:proofErr w:type="spellEnd"/>
          </w:p>
        </w:tc>
      </w:tr>
      <w:tr w:rsidR="00CD2C2E" w14:paraId="03D7B4D2" w14:textId="77777777">
        <w:trPr>
          <w:jc w:val="center"/>
        </w:trPr>
        <w:tc>
          <w:tcPr>
            <w:tcW w:w="1984" w:type="dxa"/>
            <w:tcMar>
              <w:top w:w="90" w:type="dxa"/>
              <w:left w:w="90" w:type="dxa"/>
              <w:bottom w:w="90" w:type="dxa"/>
              <w:right w:w="90" w:type="dxa"/>
            </w:tcMar>
            <w:vAlign w:val="center"/>
          </w:tcPr>
          <w:p w14:paraId="22873E87" w14:textId="77777777" w:rsidR="00CD2C2E" w:rsidRPr="0066286D" w:rsidRDefault="00000000" w:rsidP="0066286D">
            <w:pPr>
              <w:spacing w:line="240" w:lineRule="auto"/>
              <w:ind w:firstLine="0"/>
              <w:rPr>
                <w:szCs w:val="28"/>
              </w:rPr>
            </w:pPr>
            <w:r w:rsidRPr="0066286D">
              <w:rPr>
                <w:szCs w:val="28"/>
              </w:rPr>
              <w:t>Random Forest</w:t>
            </w:r>
          </w:p>
        </w:tc>
        <w:tc>
          <w:tcPr>
            <w:tcW w:w="2551" w:type="dxa"/>
            <w:tcMar>
              <w:top w:w="90" w:type="dxa"/>
              <w:left w:w="90" w:type="dxa"/>
              <w:bottom w:w="90" w:type="dxa"/>
              <w:right w:w="90" w:type="dxa"/>
            </w:tcMar>
            <w:vAlign w:val="center"/>
          </w:tcPr>
          <w:p w14:paraId="39769018" w14:textId="77777777" w:rsidR="00CD2C2E" w:rsidRPr="0066286D" w:rsidRDefault="00000000" w:rsidP="0066286D">
            <w:pPr>
              <w:spacing w:line="240" w:lineRule="auto"/>
              <w:ind w:firstLine="0"/>
              <w:rPr>
                <w:szCs w:val="28"/>
                <w:lang w:val="ru-RU"/>
              </w:rPr>
            </w:pPr>
            <w:r w:rsidRPr="0066286D">
              <w:rPr>
                <w:szCs w:val="28"/>
                <w:lang w:val="ru-RU"/>
              </w:rPr>
              <w:t>Устойчивость к шуму, возможность оценки важности признаков</w:t>
            </w:r>
          </w:p>
        </w:tc>
        <w:tc>
          <w:tcPr>
            <w:tcW w:w="2721" w:type="dxa"/>
            <w:tcMar>
              <w:top w:w="90" w:type="dxa"/>
              <w:left w:w="90" w:type="dxa"/>
              <w:bottom w:w="90" w:type="dxa"/>
              <w:right w:w="90" w:type="dxa"/>
            </w:tcMar>
            <w:vAlign w:val="center"/>
          </w:tcPr>
          <w:p w14:paraId="1482B466" w14:textId="77777777" w:rsidR="00CD2C2E" w:rsidRPr="0066286D" w:rsidRDefault="00000000" w:rsidP="0066286D">
            <w:pPr>
              <w:spacing w:line="240" w:lineRule="auto"/>
              <w:ind w:firstLine="0"/>
              <w:rPr>
                <w:szCs w:val="28"/>
                <w:lang w:val="ru-RU"/>
              </w:rPr>
            </w:pPr>
            <w:r w:rsidRPr="0066286D">
              <w:rPr>
                <w:szCs w:val="28"/>
                <w:lang w:val="ru-RU"/>
              </w:rPr>
              <w:t>Может хуже учитывать геометрию близости поз</w:t>
            </w:r>
          </w:p>
        </w:tc>
        <w:tc>
          <w:tcPr>
            <w:tcW w:w="2381" w:type="dxa"/>
            <w:tcMar>
              <w:top w:w="90" w:type="dxa"/>
              <w:left w:w="90" w:type="dxa"/>
              <w:bottom w:w="90" w:type="dxa"/>
              <w:right w:w="90" w:type="dxa"/>
            </w:tcMar>
            <w:vAlign w:val="center"/>
          </w:tcPr>
          <w:p w14:paraId="754F7210" w14:textId="77777777" w:rsidR="00CD2C2E" w:rsidRPr="0066286D" w:rsidRDefault="00000000" w:rsidP="0066286D">
            <w:pPr>
              <w:spacing w:line="240" w:lineRule="auto"/>
              <w:ind w:firstLine="0"/>
              <w:rPr>
                <w:szCs w:val="28"/>
              </w:rPr>
            </w:pPr>
            <w:proofErr w:type="spellStart"/>
            <w:r w:rsidRPr="0066286D">
              <w:rPr>
                <w:szCs w:val="28"/>
              </w:rPr>
              <w:t>Возможный</w:t>
            </w:r>
            <w:proofErr w:type="spellEnd"/>
            <w:r w:rsidRPr="0066286D">
              <w:rPr>
                <w:szCs w:val="28"/>
              </w:rPr>
              <w:t xml:space="preserve"> </w:t>
            </w:r>
            <w:proofErr w:type="spellStart"/>
            <w:r w:rsidRPr="0066286D">
              <w:rPr>
                <w:szCs w:val="28"/>
              </w:rPr>
              <w:t>экспериментальный</w:t>
            </w:r>
            <w:proofErr w:type="spellEnd"/>
            <w:r w:rsidRPr="0066286D">
              <w:rPr>
                <w:szCs w:val="28"/>
              </w:rPr>
              <w:t xml:space="preserve"> baseline</w:t>
            </w:r>
          </w:p>
        </w:tc>
      </w:tr>
      <w:tr w:rsidR="00CD2C2E" w:rsidRPr="00445FEF" w14:paraId="26A199AC" w14:textId="77777777">
        <w:trPr>
          <w:jc w:val="center"/>
        </w:trPr>
        <w:tc>
          <w:tcPr>
            <w:tcW w:w="1984" w:type="dxa"/>
            <w:tcMar>
              <w:top w:w="90" w:type="dxa"/>
              <w:left w:w="90" w:type="dxa"/>
              <w:bottom w:w="90" w:type="dxa"/>
              <w:right w:w="90" w:type="dxa"/>
            </w:tcMar>
            <w:vAlign w:val="center"/>
          </w:tcPr>
          <w:p w14:paraId="05408A13" w14:textId="77777777" w:rsidR="00CD2C2E" w:rsidRPr="0066286D" w:rsidRDefault="00000000" w:rsidP="0066286D">
            <w:pPr>
              <w:spacing w:line="240" w:lineRule="auto"/>
              <w:ind w:firstLine="0"/>
              <w:rPr>
                <w:szCs w:val="28"/>
              </w:rPr>
            </w:pPr>
            <w:r w:rsidRPr="0066286D">
              <w:rPr>
                <w:szCs w:val="28"/>
              </w:rPr>
              <w:t>CNN</w:t>
            </w:r>
          </w:p>
        </w:tc>
        <w:tc>
          <w:tcPr>
            <w:tcW w:w="2551" w:type="dxa"/>
            <w:tcMar>
              <w:top w:w="90" w:type="dxa"/>
              <w:left w:w="90" w:type="dxa"/>
              <w:bottom w:w="90" w:type="dxa"/>
              <w:right w:w="90" w:type="dxa"/>
            </w:tcMar>
            <w:vAlign w:val="center"/>
          </w:tcPr>
          <w:p w14:paraId="17FDADB5" w14:textId="77777777" w:rsidR="00CD2C2E" w:rsidRPr="0066286D" w:rsidRDefault="00000000" w:rsidP="0066286D">
            <w:pPr>
              <w:spacing w:line="240" w:lineRule="auto"/>
              <w:ind w:firstLine="0"/>
              <w:rPr>
                <w:szCs w:val="28"/>
                <w:lang w:val="ru-RU"/>
              </w:rPr>
            </w:pPr>
            <w:r w:rsidRPr="0066286D">
              <w:rPr>
                <w:szCs w:val="28"/>
                <w:lang w:val="ru-RU"/>
              </w:rPr>
              <w:t>Работа напрямую с изображениями, автоматическое извлечение признаков</w:t>
            </w:r>
          </w:p>
        </w:tc>
        <w:tc>
          <w:tcPr>
            <w:tcW w:w="2721" w:type="dxa"/>
            <w:tcMar>
              <w:top w:w="90" w:type="dxa"/>
              <w:left w:w="90" w:type="dxa"/>
              <w:bottom w:w="90" w:type="dxa"/>
              <w:right w:w="90" w:type="dxa"/>
            </w:tcMar>
            <w:vAlign w:val="center"/>
          </w:tcPr>
          <w:p w14:paraId="79FDB212" w14:textId="77777777" w:rsidR="00CD2C2E" w:rsidRPr="0066286D" w:rsidRDefault="00000000" w:rsidP="0066286D">
            <w:pPr>
              <w:spacing w:line="240" w:lineRule="auto"/>
              <w:ind w:firstLine="0"/>
              <w:rPr>
                <w:szCs w:val="28"/>
                <w:lang w:val="ru-RU"/>
              </w:rPr>
            </w:pPr>
            <w:r w:rsidRPr="0066286D">
              <w:rPr>
                <w:szCs w:val="28"/>
                <w:lang w:val="ru-RU"/>
              </w:rPr>
              <w:t>Требует больше данных и вычислений, зависит от фона</w:t>
            </w:r>
          </w:p>
        </w:tc>
        <w:tc>
          <w:tcPr>
            <w:tcW w:w="2381" w:type="dxa"/>
            <w:tcMar>
              <w:top w:w="90" w:type="dxa"/>
              <w:left w:w="90" w:type="dxa"/>
              <w:bottom w:w="90" w:type="dxa"/>
              <w:right w:w="90" w:type="dxa"/>
            </w:tcMar>
            <w:vAlign w:val="center"/>
          </w:tcPr>
          <w:p w14:paraId="14A55B05" w14:textId="77777777" w:rsidR="00CD2C2E" w:rsidRPr="0066286D" w:rsidRDefault="00000000" w:rsidP="0066286D">
            <w:pPr>
              <w:spacing w:line="240" w:lineRule="auto"/>
              <w:ind w:firstLine="0"/>
              <w:rPr>
                <w:szCs w:val="28"/>
                <w:lang w:val="ru-RU"/>
              </w:rPr>
            </w:pPr>
            <w:r w:rsidRPr="0066286D">
              <w:rPr>
                <w:szCs w:val="28"/>
                <w:lang w:val="ru-RU"/>
              </w:rPr>
              <w:t>Не выбран для базовой версии</w:t>
            </w:r>
          </w:p>
        </w:tc>
      </w:tr>
      <w:tr w:rsidR="00CD2C2E" w:rsidRPr="00445FEF" w14:paraId="132C3340" w14:textId="77777777">
        <w:trPr>
          <w:jc w:val="center"/>
        </w:trPr>
        <w:tc>
          <w:tcPr>
            <w:tcW w:w="1984" w:type="dxa"/>
            <w:tcMar>
              <w:top w:w="90" w:type="dxa"/>
              <w:left w:w="90" w:type="dxa"/>
              <w:bottom w:w="90" w:type="dxa"/>
              <w:right w:w="90" w:type="dxa"/>
            </w:tcMar>
            <w:vAlign w:val="center"/>
          </w:tcPr>
          <w:p w14:paraId="20912092" w14:textId="77777777" w:rsidR="00CD2C2E" w:rsidRPr="0066286D" w:rsidRDefault="00000000" w:rsidP="0066286D">
            <w:pPr>
              <w:spacing w:line="240" w:lineRule="auto"/>
              <w:ind w:firstLine="0"/>
              <w:rPr>
                <w:szCs w:val="28"/>
              </w:rPr>
            </w:pPr>
            <w:r w:rsidRPr="0066286D">
              <w:rPr>
                <w:szCs w:val="28"/>
              </w:rPr>
              <w:t>LSTM/GRU</w:t>
            </w:r>
          </w:p>
        </w:tc>
        <w:tc>
          <w:tcPr>
            <w:tcW w:w="2551" w:type="dxa"/>
            <w:tcMar>
              <w:top w:w="90" w:type="dxa"/>
              <w:left w:w="90" w:type="dxa"/>
              <w:bottom w:w="90" w:type="dxa"/>
              <w:right w:w="90" w:type="dxa"/>
            </w:tcMar>
            <w:vAlign w:val="center"/>
          </w:tcPr>
          <w:p w14:paraId="7A9B46A5" w14:textId="77777777" w:rsidR="00CD2C2E" w:rsidRPr="0066286D" w:rsidRDefault="00000000" w:rsidP="0066286D">
            <w:pPr>
              <w:spacing w:line="240" w:lineRule="auto"/>
              <w:ind w:firstLine="0"/>
              <w:rPr>
                <w:szCs w:val="28"/>
              </w:rPr>
            </w:pPr>
            <w:r w:rsidRPr="0066286D">
              <w:rPr>
                <w:szCs w:val="28"/>
              </w:rPr>
              <w:t>Учет временной динамики жеста</w:t>
            </w:r>
          </w:p>
        </w:tc>
        <w:tc>
          <w:tcPr>
            <w:tcW w:w="2721" w:type="dxa"/>
            <w:tcMar>
              <w:top w:w="90" w:type="dxa"/>
              <w:left w:w="90" w:type="dxa"/>
              <w:bottom w:w="90" w:type="dxa"/>
              <w:right w:w="90" w:type="dxa"/>
            </w:tcMar>
            <w:vAlign w:val="center"/>
          </w:tcPr>
          <w:p w14:paraId="31F21E54" w14:textId="77777777" w:rsidR="00CD2C2E" w:rsidRPr="0066286D" w:rsidRDefault="00000000" w:rsidP="0066286D">
            <w:pPr>
              <w:spacing w:line="240" w:lineRule="auto"/>
              <w:ind w:firstLine="0"/>
              <w:rPr>
                <w:szCs w:val="28"/>
                <w:lang w:val="ru-RU"/>
              </w:rPr>
            </w:pPr>
            <w:r w:rsidRPr="0066286D">
              <w:rPr>
                <w:szCs w:val="28"/>
                <w:lang w:val="ru-RU"/>
              </w:rPr>
              <w:t>Требует последовательностей и большего датасета</w:t>
            </w:r>
          </w:p>
        </w:tc>
        <w:tc>
          <w:tcPr>
            <w:tcW w:w="2381" w:type="dxa"/>
            <w:tcMar>
              <w:top w:w="90" w:type="dxa"/>
              <w:left w:w="90" w:type="dxa"/>
              <w:bottom w:w="90" w:type="dxa"/>
              <w:right w:w="90" w:type="dxa"/>
            </w:tcMar>
            <w:vAlign w:val="center"/>
          </w:tcPr>
          <w:p w14:paraId="3082560E" w14:textId="77777777" w:rsidR="00CD2C2E" w:rsidRPr="0066286D" w:rsidRDefault="00000000" w:rsidP="0066286D">
            <w:pPr>
              <w:spacing w:line="240" w:lineRule="auto"/>
              <w:ind w:firstLine="0"/>
              <w:rPr>
                <w:szCs w:val="28"/>
                <w:lang w:val="ru-RU"/>
              </w:rPr>
            </w:pPr>
            <w:r w:rsidRPr="0066286D">
              <w:rPr>
                <w:szCs w:val="28"/>
                <w:lang w:val="ru-RU"/>
              </w:rPr>
              <w:t>Направление развития для динамических жестов</w:t>
            </w:r>
          </w:p>
        </w:tc>
      </w:tr>
    </w:tbl>
    <w:p w14:paraId="21B6E1C3" w14:textId="77777777" w:rsidR="00CD2C2E" w:rsidRPr="00F647A2" w:rsidRDefault="00CD2C2E">
      <w:pPr>
        <w:rPr>
          <w:lang w:val="ru-RU"/>
        </w:rPr>
      </w:pPr>
    </w:p>
    <w:p w14:paraId="7FFFC290" w14:textId="77777777" w:rsidR="00CD2C2E" w:rsidRPr="00F647A2" w:rsidRDefault="00000000">
      <w:pPr>
        <w:ind w:firstLine="706"/>
        <w:rPr>
          <w:lang w:val="ru-RU"/>
        </w:rPr>
      </w:pPr>
      <w:r w:rsidRPr="00FD209C">
        <w:rPr>
          <w:lang w:val="ru-RU"/>
        </w:rPr>
        <w:t xml:space="preserve">Отдельной частью задачи является проверка влияния параметров и предварительной обработки признаков на качество классификации. Ручной подбор параметров может быть трудоемким и плохо воспроизводимым. Обзор по </w:t>
      </w:r>
      <w:r>
        <w:t>hyperparameter</w:t>
      </w:r>
      <w:r w:rsidRPr="00FD209C">
        <w:rPr>
          <w:lang w:val="ru-RU"/>
        </w:rPr>
        <w:t xml:space="preserve"> </w:t>
      </w:r>
      <w:r>
        <w:t>optimization</w:t>
      </w:r>
      <w:r w:rsidRPr="00FD209C">
        <w:rPr>
          <w:lang w:val="ru-RU"/>
        </w:rPr>
        <w:t xml:space="preserve"> отмечает, что многие алгоритмы машинного обучения имеют </w:t>
      </w:r>
      <w:proofErr w:type="spellStart"/>
      <w:r w:rsidRPr="00FD209C">
        <w:rPr>
          <w:lang w:val="ru-RU"/>
        </w:rPr>
        <w:t>гиперпараметры</w:t>
      </w:r>
      <w:proofErr w:type="spellEnd"/>
      <w:r w:rsidRPr="00FD209C">
        <w:rPr>
          <w:lang w:val="ru-RU"/>
        </w:rPr>
        <w:t xml:space="preserve">, существенно влияющие на результат, а автоматическая оптимизация позволяет уйти от ручного </w:t>
      </w:r>
      <w:r>
        <w:t>trial</w:t>
      </w:r>
      <w:r w:rsidRPr="00FD209C">
        <w:rPr>
          <w:lang w:val="ru-RU"/>
        </w:rPr>
        <w:t>-</w:t>
      </w:r>
      <w:r>
        <w:t>and</w:t>
      </w:r>
      <w:r w:rsidRPr="00FD209C">
        <w:rPr>
          <w:lang w:val="ru-RU"/>
        </w:rPr>
        <w:t>-</w:t>
      </w:r>
      <w:r>
        <w:t>error</w:t>
      </w:r>
      <w:r w:rsidRPr="00FD209C">
        <w:rPr>
          <w:lang w:val="ru-RU"/>
        </w:rPr>
        <w:t xml:space="preserve"> подхода [7]. В текущей реализации </w:t>
      </w:r>
      <w:proofErr w:type="spellStart"/>
      <w:r>
        <w:t>GestureFlow</w:t>
      </w:r>
      <w:proofErr w:type="spellEnd"/>
      <w:r w:rsidRPr="00FD209C">
        <w:rPr>
          <w:lang w:val="ru-RU"/>
        </w:rPr>
        <w:t xml:space="preserve"> основной воспроизводимый эксперимент выполнен для нескольких вариантов обработки признаков </w:t>
      </w:r>
      <w:r>
        <w:t>KNN</w:t>
      </w:r>
      <w:r w:rsidRPr="00FD209C">
        <w:rPr>
          <w:lang w:val="ru-RU"/>
        </w:rPr>
        <w:t>, а полноценный автоматический подбор параметров рассматривается как направление дальнейшего развития.</w:t>
      </w:r>
    </w:p>
    <w:p w14:paraId="11D80E85" w14:textId="77777777" w:rsidR="00CD2C2E" w:rsidRPr="00F647A2" w:rsidRDefault="00000000">
      <w:pPr>
        <w:rPr>
          <w:lang w:val="ru-RU"/>
        </w:rPr>
      </w:pPr>
      <w:r w:rsidRPr="00F647A2">
        <w:rPr>
          <w:lang w:val="ru-RU"/>
        </w:rPr>
        <w:t xml:space="preserve">Для </w:t>
      </w:r>
      <w:proofErr w:type="spellStart"/>
      <w:r>
        <w:t>GestureFlow</w:t>
      </w:r>
      <w:proofErr w:type="spellEnd"/>
      <w:r w:rsidRPr="00F647A2">
        <w:rPr>
          <w:lang w:val="ru-RU"/>
        </w:rPr>
        <w:t xml:space="preserve"> оптимизация </w:t>
      </w:r>
      <w:proofErr w:type="spellStart"/>
      <w:r w:rsidRPr="00F647A2">
        <w:rPr>
          <w:lang w:val="ru-RU"/>
        </w:rPr>
        <w:t>гиперпараметров</w:t>
      </w:r>
      <w:proofErr w:type="spellEnd"/>
      <w:r w:rsidRPr="00F647A2">
        <w:rPr>
          <w:lang w:val="ru-RU"/>
        </w:rPr>
        <w:t xml:space="preserve"> особенно важна потому, что данные формируются пользователем. У разных людей отличаются размер </w:t>
      </w:r>
      <w:r w:rsidRPr="00F647A2">
        <w:rPr>
          <w:lang w:val="ru-RU"/>
        </w:rPr>
        <w:lastRenderedPageBreak/>
        <w:t>ладони, амплитуда движения, привычная форма жеста и стабильность выполнения. Поэтому параметры, подходящие одному пользователю, могут быть менее эффективны для другого. Автоматический подбор параметров позволяет улучшить качество распознавания без необходимости заставлять пользователя разбираться в машинном обучении.</w:t>
      </w:r>
    </w:p>
    <w:p w14:paraId="28B1AFB4" w14:textId="77777777" w:rsidR="00CD2C2E" w:rsidRPr="00F647A2" w:rsidRDefault="00000000">
      <w:pPr>
        <w:rPr>
          <w:lang w:val="ru-RU"/>
        </w:rPr>
      </w:pPr>
      <w:r w:rsidRPr="00F647A2">
        <w:rPr>
          <w:lang w:val="ru-RU"/>
        </w:rPr>
        <w:t>В рамках предварительного анализа темы исследования была сформулирована научная гипотеза: использование системы распознавания жестов, обученной на пользовательских примерах собственного словаря, должно приводить к повышению точности распознавания по сравнению с базовым режимом без пользовательского обучения. Такая гипотеза является проверяемой, поскольку качество работы системы можно оценивать количественно. В качестве основной метрики используется точность распознавания:</w:t>
      </w:r>
    </w:p>
    <w:p w14:paraId="43AE4663" w14:textId="77777777" w:rsidR="00CD2C2E" w:rsidRPr="00F647A2" w:rsidRDefault="00000000">
      <w:pPr>
        <w:rPr>
          <w:lang w:val="ru-RU"/>
        </w:rPr>
      </w:pPr>
      <w:r>
        <w:t>Accuracy</w:t>
      </w:r>
      <w:r w:rsidRPr="00F647A2">
        <w:rPr>
          <w:lang w:val="ru-RU"/>
        </w:rPr>
        <w:t xml:space="preserve"> = </w:t>
      </w:r>
      <w:proofErr w:type="spellStart"/>
      <w:r>
        <w:t>Ncorrect</w:t>
      </w:r>
      <w:proofErr w:type="spellEnd"/>
      <w:r w:rsidRPr="00F647A2">
        <w:rPr>
          <w:lang w:val="ru-RU"/>
        </w:rPr>
        <w:t xml:space="preserve"> / </w:t>
      </w:r>
      <w:r>
        <w:t>Nall</w:t>
      </w:r>
      <w:r w:rsidRPr="00F647A2">
        <w:rPr>
          <w:lang w:val="ru-RU"/>
        </w:rPr>
        <w:t>,</w:t>
      </w:r>
    </w:p>
    <w:p w14:paraId="0FCF0E12" w14:textId="77777777" w:rsidR="00CD2C2E" w:rsidRPr="00F647A2" w:rsidRDefault="00000000">
      <w:pPr>
        <w:rPr>
          <w:lang w:val="ru-RU"/>
        </w:rPr>
      </w:pPr>
      <w:r w:rsidRPr="00F647A2">
        <w:rPr>
          <w:lang w:val="ru-RU"/>
        </w:rPr>
        <w:t xml:space="preserve">где </w:t>
      </w:r>
      <w:proofErr w:type="spellStart"/>
      <w:r>
        <w:t>Ncorrect</w:t>
      </w:r>
      <w:proofErr w:type="spellEnd"/>
      <w:r w:rsidRPr="00F647A2">
        <w:rPr>
          <w:lang w:val="ru-RU"/>
        </w:rPr>
        <w:t xml:space="preserve"> - количество правильно распознанных жестов, а </w:t>
      </w:r>
      <w:r>
        <w:t>Nall</w:t>
      </w:r>
      <w:r w:rsidRPr="00F647A2">
        <w:rPr>
          <w:lang w:val="ru-RU"/>
        </w:rPr>
        <w:t xml:space="preserve"> - общее количество предъявленных системе жестов. Дополнительно для оценки разрабатываемой системы целесообразно использовать количество ошибок классификации, среднее время реакции системы, </w:t>
      </w:r>
      <w:r>
        <w:t>FPS</w:t>
      </w:r>
      <w:r w:rsidRPr="00F647A2">
        <w:rPr>
          <w:lang w:val="ru-RU"/>
        </w:rPr>
        <w:t xml:space="preserve">, а также пользовательскую оценку удобства интерфейса. Последняя метрика особенно важна для </w:t>
      </w:r>
      <w:proofErr w:type="spellStart"/>
      <w:r>
        <w:t>GestureFlow</w:t>
      </w:r>
      <w:proofErr w:type="spellEnd"/>
      <w:r w:rsidRPr="00F647A2">
        <w:rPr>
          <w:lang w:val="ru-RU"/>
        </w:rPr>
        <w:t>, поскольку система должна не только распознавать жесты, но и позволять пользователю самостоятельно обучать и настраивать приложение.</w:t>
      </w:r>
    </w:p>
    <w:p w14:paraId="155B94AB" w14:textId="77777777" w:rsidR="00CD2C2E" w:rsidRPr="00F647A2" w:rsidRDefault="00000000">
      <w:pPr>
        <w:rPr>
          <w:lang w:val="ru-RU"/>
        </w:rPr>
      </w:pPr>
      <w:r w:rsidRPr="00F647A2">
        <w:rPr>
          <w:lang w:val="ru-RU"/>
        </w:rPr>
        <w:t>План эмпирической проверки гипотезы предполагает сравнение двух режимов работы. В базовом режиме система использует фиксированный набор жестов или работает без индивидуального обучения. В адаптивном режиме пользователь записывает собственные примеры жестов, после чего выполняется обучение классификатора. Если после обучения точность возрастает, количество ошибок снижается, а задержка остается приемлемой для реального времени, то выбранный подход получает экспериментальное подтверждение.</w:t>
      </w:r>
    </w:p>
    <w:p w14:paraId="75632C93" w14:textId="77777777" w:rsidR="00CD2C2E" w:rsidRPr="00F647A2" w:rsidRDefault="00000000" w:rsidP="00E61A61">
      <w:pPr>
        <w:pStyle w:val="21"/>
        <w:numPr>
          <w:ilvl w:val="1"/>
          <w:numId w:val="20"/>
        </w:numPr>
      </w:pPr>
      <w:bookmarkStart w:id="7" w:name="_Toc231900808"/>
      <w:r w:rsidRPr="00F647A2">
        <w:lastRenderedPageBreak/>
        <w:t>Обзор существующих решений и требований к дружелюбному интерфейсу</w:t>
      </w:r>
      <w:bookmarkEnd w:id="7"/>
    </w:p>
    <w:p w14:paraId="78B1F60A" w14:textId="77777777" w:rsidR="00CD2C2E" w:rsidRPr="00F647A2" w:rsidRDefault="00000000">
      <w:pPr>
        <w:rPr>
          <w:lang w:val="ru-RU"/>
        </w:rPr>
      </w:pPr>
      <w:r w:rsidRPr="00F647A2">
        <w:rPr>
          <w:lang w:val="ru-RU"/>
        </w:rPr>
        <w:t>Системы управления жестами можно условно разделить на исследовательские прототипы, специализированные аппаратные решения, библиотеки компьютерного зрения и пользовательские приложения. Исследовательские прототипы обычно демонстрируют алгоритм на ограниченном наборе жестов. Аппаратные решения обеспечивают точность за счет дополнительных датчиков. Библиотеки дают разработчику инструменты для распознавания, но не решают задачу конечного пользовательского сценария. Пользовательские приложения ориентированы на готовые действия, но часто имеют фиксированный набор команд.</w:t>
      </w:r>
    </w:p>
    <w:p w14:paraId="5E38DA63" w14:textId="77777777" w:rsidR="00CD2C2E" w:rsidRPr="00F647A2" w:rsidRDefault="00000000">
      <w:pPr>
        <w:rPr>
          <w:lang w:val="ru-RU"/>
        </w:rPr>
      </w:pPr>
      <w:r w:rsidRPr="00F647A2">
        <w:rPr>
          <w:lang w:val="ru-RU"/>
        </w:rPr>
        <w:t xml:space="preserve">Для дипломного проекта важен именно разрыв между алгоритмом и удобным продуктовым сценарием. Если система умеет распознавать жест, но не позволяет понятно записать примеры, переобучить модель, увидеть ошибки и безопасно назначить команду, она остается технической демонстрацией. Поэтому </w:t>
      </w:r>
      <w:proofErr w:type="spellStart"/>
      <w:r>
        <w:t>GestureFlow</w:t>
      </w:r>
      <w:proofErr w:type="spellEnd"/>
      <w:r w:rsidRPr="00F647A2">
        <w:rPr>
          <w:lang w:val="ru-RU"/>
        </w:rPr>
        <w:t xml:space="preserve"> позиционируется как система с функцией обучения: пользователь не только использует готовые жесты, но и создает собственный словарь.</w:t>
      </w:r>
    </w:p>
    <w:p w14:paraId="461EF270" w14:textId="77777777" w:rsidR="00CD2C2E" w:rsidRPr="0066286D" w:rsidRDefault="00000000">
      <w:pPr>
        <w:rPr>
          <w:lang w:val="ru-RU"/>
        </w:rPr>
      </w:pPr>
      <w:proofErr w:type="spellStart"/>
      <w:r>
        <w:t>При</w:t>
      </w:r>
      <w:proofErr w:type="spellEnd"/>
      <w:r>
        <w:t xml:space="preserve"> </w:t>
      </w:r>
      <w:proofErr w:type="spellStart"/>
      <w:r>
        <w:t>подготовке</w:t>
      </w:r>
      <w:proofErr w:type="spellEnd"/>
      <w:r>
        <w:t xml:space="preserve"> </w:t>
      </w:r>
      <w:proofErr w:type="spellStart"/>
      <w:r>
        <w:t>работы</w:t>
      </w:r>
      <w:proofErr w:type="spellEnd"/>
      <w:r>
        <w:t xml:space="preserve"> </w:t>
      </w:r>
      <w:proofErr w:type="spellStart"/>
      <w:r>
        <w:t>был</w:t>
      </w:r>
      <w:proofErr w:type="spellEnd"/>
      <w:r>
        <w:t xml:space="preserve"> </w:t>
      </w:r>
      <w:proofErr w:type="spellStart"/>
      <w:r>
        <w:t>выполнен</w:t>
      </w:r>
      <w:proofErr w:type="spellEnd"/>
      <w:r>
        <w:t xml:space="preserve"> </w:t>
      </w:r>
      <w:proofErr w:type="spellStart"/>
      <w:r>
        <w:t>библиографический</w:t>
      </w:r>
      <w:proofErr w:type="spellEnd"/>
      <w:r>
        <w:t xml:space="preserve"> </w:t>
      </w:r>
      <w:proofErr w:type="spellStart"/>
      <w:r>
        <w:t>поиск</w:t>
      </w:r>
      <w:proofErr w:type="spellEnd"/>
      <w:r>
        <w:t xml:space="preserve"> </w:t>
      </w:r>
      <w:proofErr w:type="spellStart"/>
      <w:r>
        <w:t>по</w:t>
      </w:r>
      <w:proofErr w:type="spellEnd"/>
      <w:r>
        <w:t xml:space="preserve"> запросам "hand gesture recognition", "hand landmark based gesture recognition", "custom hand gesture recognition", "user-defined gesture recognition", "MediaPipe Hands gesture classification", "real-time hand gesture recognition using webcam", "KNN SVM hand gesture recognition", а также их русскоязычным аналогам. </w:t>
      </w:r>
      <w:r w:rsidRPr="00F647A2">
        <w:rPr>
          <w:lang w:val="ru-RU"/>
        </w:rPr>
        <w:t xml:space="preserve">Анализ источников показал, что в научной литературе активно исследуются системы на основе </w:t>
      </w:r>
      <w:proofErr w:type="spellStart"/>
      <w:r>
        <w:t>MediaPipe</w:t>
      </w:r>
      <w:proofErr w:type="spellEnd"/>
      <w:r w:rsidRPr="00F647A2">
        <w:rPr>
          <w:lang w:val="ru-RU"/>
        </w:rPr>
        <w:t xml:space="preserve">, классификаторы </w:t>
      </w:r>
      <w:r>
        <w:t>KNN</w:t>
      </w:r>
      <w:r w:rsidRPr="00F647A2">
        <w:rPr>
          <w:lang w:val="ru-RU"/>
        </w:rPr>
        <w:t xml:space="preserve"> и </w:t>
      </w:r>
      <w:r>
        <w:t>SVM</w:t>
      </w:r>
      <w:r w:rsidRPr="00F647A2">
        <w:rPr>
          <w:lang w:val="ru-RU"/>
        </w:rPr>
        <w:t xml:space="preserve">, пользовательские словари жестов, динамические жесты и работа на </w:t>
      </w:r>
      <w:r>
        <w:t>edge</w:t>
      </w:r>
      <w:r w:rsidRPr="00F647A2">
        <w:rPr>
          <w:lang w:val="ru-RU"/>
        </w:rPr>
        <w:t xml:space="preserve">- устройствах [9-20]. Особенно близкими к теме являются работы, посвященные </w:t>
      </w:r>
      <w:r>
        <w:t>on</w:t>
      </w:r>
      <w:r w:rsidRPr="00F647A2">
        <w:rPr>
          <w:lang w:val="ru-RU"/>
        </w:rPr>
        <w:t>-</w:t>
      </w:r>
      <w:r>
        <w:t>device</w:t>
      </w:r>
      <w:r w:rsidRPr="00F647A2">
        <w:rPr>
          <w:lang w:val="ru-RU"/>
        </w:rPr>
        <w:t xml:space="preserve"> </w:t>
      </w:r>
      <w:r>
        <w:t>custom</w:t>
      </w:r>
      <w:r w:rsidRPr="00F647A2">
        <w:rPr>
          <w:lang w:val="ru-RU"/>
        </w:rPr>
        <w:t xml:space="preserve"> </w:t>
      </w:r>
      <w:r>
        <w:t>hand</w:t>
      </w:r>
      <w:r w:rsidRPr="00F647A2">
        <w:rPr>
          <w:lang w:val="ru-RU"/>
        </w:rPr>
        <w:t xml:space="preserve"> </w:t>
      </w:r>
      <w:r>
        <w:t>gesture</w:t>
      </w:r>
      <w:r w:rsidRPr="00F647A2">
        <w:rPr>
          <w:lang w:val="ru-RU"/>
        </w:rPr>
        <w:t xml:space="preserve"> </w:t>
      </w:r>
      <w:r>
        <w:t>recognition</w:t>
      </w:r>
      <w:r w:rsidRPr="00F647A2">
        <w:rPr>
          <w:lang w:val="ru-RU"/>
        </w:rPr>
        <w:t xml:space="preserve"> и </w:t>
      </w:r>
      <w:r>
        <w:t>registerable</w:t>
      </w:r>
      <w:r w:rsidRPr="00F647A2">
        <w:rPr>
          <w:lang w:val="ru-RU"/>
        </w:rPr>
        <w:t xml:space="preserve"> </w:t>
      </w:r>
      <w:r>
        <w:t>hand</w:t>
      </w:r>
      <w:r w:rsidRPr="00F647A2">
        <w:rPr>
          <w:lang w:val="ru-RU"/>
        </w:rPr>
        <w:t xml:space="preserve"> </w:t>
      </w:r>
      <w:r>
        <w:t>gesture</w:t>
      </w:r>
      <w:r w:rsidRPr="00F647A2">
        <w:rPr>
          <w:lang w:val="ru-RU"/>
        </w:rPr>
        <w:t xml:space="preserve"> </w:t>
      </w:r>
      <w:r>
        <w:t>systems</w:t>
      </w:r>
      <w:r w:rsidRPr="00F647A2">
        <w:rPr>
          <w:lang w:val="ru-RU"/>
        </w:rPr>
        <w:t xml:space="preserve">, поскольку они рассматривают не только фиксированный набор жестов, но и возможность </w:t>
      </w:r>
      <w:r w:rsidRPr="00F647A2">
        <w:rPr>
          <w:lang w:val="ru-RU"/>
        </w:rPr>
        <w:lastRenderedPageBreak/>
        <w:t>регистрации новых пользовательских команд [15, 17].</w:t>
      </w:r>
      <w:r w:rsidR="0066286D">
        <w:rPr>
          <w:lang w:val="ru-RU"/>
        </w:rPr>
        <w:t xml:space="preserve"> Таблица 1</w:t>
      </w:r>
      <w:r w:rsidR="0066286D">
        <w:t xml:space="preserve">.3 </w:t>
      </w:r>
      <w:r w:rsidR="0066286D">
        <w:rPr>
          <w:lang w:val="ru-RU"/>
        </w:rPr>
        <w:t>описывает сравнение классов.</w:t>
      </w:r>
    </w:p>
    <w:p w14:paraId="2C4790CD" w14:textId="77777777" w:rsidR="0066286D" w:rsidRDefault="0066286D">
      <w:pPr>
        <w:spacing w:after="200" w:line="276" w:lineRule="auto"/>
        <w:ind w:firstLine="0"/>
        <w:jc w:val="left"/>
        <w:rPr>
          <w:lang w:val="ru-RU"/>
        </w:rPr>
      </w:pPr>
      <w:r>
        <w:rPr>
          <w:lang w:val="ru-RU"/>
        </w:rPr>
        <w:br w:type="page"/>
      </w:r>
    </w:p>
    <w:p w14:paraId="508AC158" w14:textId="77777777" w:rsidR="00CD2C2E" w:rsidRPr="00F647A2" w:rsidRDefault="00000000" w:rsidP="0067090E">
      <w:pPr>
        <w:pStyle w:val="CaptionAcademic"/>
        <w:ind w:firstLine="709"/>
        <w:jc w:val="both"/>
        <w:rPr>
          <w:lang w:val="ru-RU"/>
        </w:rPr>
      </w:pPr>
      <w:r w:rsidRPr="00F647A2">
        <w:rPr>
          <w:lang w:val="ru-RU"/>
        </w:rPr>
        <w:lastRenderedPageBreak/>
        <w:t>Таблица 1.3 - Обобщенное сравнение классов существующих решений</w:t>
      </w:r>
    </w:p>
    <w:tbl>
      <w:tblPr>
        <w:tblStyle w:val="aff1"/>
        <w:tblW w:w="0" w:type="auto"/>
        <w:jc w:val="center"/>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ayout w:type="fixed"/>
        <w:tblLook w:val="04A0" w:firstRow="1" w:lastRow="0" w:firstColumn="1" w:lastColumn="0" w:noHBand="0" w:noVBand="1"/>
      </w:tblPr>
      <w:tblGrid>
        <w:gridCol w:w="1984"/>
        <w:gridCol w:w="2551"/>
        <w:gridCol w:w="2721"/>
        <w:gridCol w:w="2381"/>
      </w:tblGrid>
      <w:tr w:rsidR="00CD2C2E" w14:paraId="0D0883FF" w14:textId="77777777" w:rsidTr="0066286D">
        <w:trPr>
          <w:jc w:val="center"/>
        </w:trPr>
        <w:tc>
          <w:tcPr>
            <w:tcW w:w="1984" w:type="dxa"/>
            <w:tcMar>
              <w:top w:w="90" w:type="dxa"/>
              <w:left w:w="90" w:type="dxa"/>
              <w:bottom w:w="90" w:type="dxa"/>
              <w:right w:w="90" w:type="dxa"/>
            </w:tcMar>
            <w:vAlign w:val="center"/>
          </w:tcPr>
          <w:p w14:paraId="762821A2" w14:textId="77777777" w:rsidR="00CD2C2E" w:rsidRPr="0066286D" w:rsidRDefault="00000000">
            <w:pPr>
              <w:spacing w:line="240" w:lineRule="auto"/>
              <w:ind w:firstLine="0"/>
              <w:jc w:val="center"/>
              <w:rPr>
                <w:b/>
                <w:szCs w:val="28"/>
              </w:rPr>
            </w:pPr>
            <w:proofErr w:type="spellStart"/>
            <w:r w:rsidRPr="0066286D">
              <w:rPr>
                <w:b/>
                <w:szCs w:val="28"/>
              </w:rPr>
              <w:t>Класс</w:t>
            </w:r>
            <w:proofErr w:type="spellEnd"/>
            <w:r w:rsidRPr="0066286D">
              <w:rPr>
                <w:b/>
                <w:szCs w:val="28"/>
              </w:rPr>
              <w:t xml:space="preserve"> </w:t>
            </w:r>
            <w:proofErr w:type="spellStart"/>
            <w:r w:rsidRPr="0066286D">
              <w:rPr>
                <w:b/>
                <w:szCs w:val="28"/>
              </w:rPr>
              <w:t>решений</w:t>
            </w:r>
            <w:proofErr w:type="spellEnd"/>
          </w:p>
        </w:tc>
        <w:tc>
          <w:tcPr>
            <w:tcW w:w="2551" w:type="dxa"/>
            <w:tcMar>
              <w:top w:w="90" w:type="dxa"/>
              <w:left w:w="90" w:type="dxa"/>
              <w:bottom w:w="90" w:type="dxa"/>
              <w:right w:w="90" w:type="dxa"/>
            </w:tcMar>
            <w:vAlign w:val="center"/>
          </w:tcPr>
          <w:p w14:paraId="7C9F4DCB" w14:textId="77777777" w:rsidR="00CD2C2E" w:rsidRPr="0066286D" w:rsidRDefault="00000000">
            <w:pPr>
              <w:spacing w:line="240" w:lineRule="auto"/>
              <w:ind w:firstLine="0"/>
              <w:jc w:val="center"/>
              <w:rPr>
                <w:b/>
                <w:szCs w:val="28"/>
              </w:rPr>
            </w:pPr>
            <w:r w:rsidRPr="0066286D">
              <w:rPr>
                <w:b/>
                <w:szCs w:val="28"/>
              </w:rPr>
              <w:t>Типичный сценарий</w:t>
            </w:r>
          </w:p>
        </w:tc>
        <w:tc>
          <w:tcPr>
            <w:tcW w:w="2721" w:type="dxa"/>
            <w:tcMar>
              <w:top w:w="90" w:type="dxa"/>
              <w:left w:w="90" w:type="dxa"/>
              <w:bottom w:w="90" w:type="dxa"/>
              <w:right w:w="90" w:type="dxa"/>
            </w:tcMar>
            <w:vAlign w:val="center"/>
          </w:tcPr>
          <w:p w14:paraId="06784E06" w14:textId="77777777" w:rsidR="00CD2C2E" w:rsidRPr="0066286D" w:rsidRDefault="00000000">
            <w:pPr>
              <w:spacing w:line="240" w:lineRule="auto"/>
              <w:ind w:firstLine="0"/>
              <w:jc w:val="center"/>
              <w:rPr>
                <w:b/>
                <w:szCs w:val="28"/>
              </w:rPr>
            </w:pPr>
            <w:r w:rsidRPr="0066286D">
              <w:rPr>
                <w:b/>
                <w:szCs w:val="28"/>
              </w:rPr>
              <w:t>Сильные стороны</w:t>
            </w:r>
          </w:p>
        </w:tc>
        <w:tc>
          <w:tcPr>
            <w:tcW w:w="2381" w:type="dxa"/>
            <w:tcMar>
              <w:top w:w="90" w:type="dxa"/>
              <w:left w:w="90" w:type="dxa"/>
              <w:bottom w:w="90" w:type="dxa"/>
              <w:right w:w="90" w:type="dxa"/>
            </w:tcMar>
            <w:vAlign w:val="center"/>
          </w:tcPr>
          <w:p w14:paraId="5055F799" w14:textId="77777777" w:rsidR="00CD2C2E" w:rsidRPr="0066286D" w:rsidRDefault="00000000">
            <w:pPr>
              <w:spacing w:line="240" w:lineRule="auto"/>
              <w:ind w:firstLine="0"/>
              <w:jc w:val="center"/>
              <w:rPr>
                <w:b/>
                <w:szCs w:val="28"/>
              </w:rPr>
            </w:pPr>
            <w:r w:rsidRPr="0066286D">
              <w:rPr>
                <w:b/>
                <w:szCs w:val="28"/>
              </w:rPr>
              <w:t>Ограничения относительно GestureFlow</w:t>
            </w:r>
          </w:p>
        </w:tc>
      </w:tr>
      <w:tr w:rsidR="00CD2C2E" w:rsidRPr="00445FEF" w14:paraId="2FCF8007" w14:textId="77777777">
        <w:trPr>
          <w:jc w:val="center"/>
        </w:trPr>
        <w:tc>
          <w:tcPr>
            <w:tcW w:w="1984" w:type="dxa"/>
            <w:tcMar>
              <w:top w:w="90" w:type="dxa"/>
              <w:left w:w="90" w:type="dxa"/>
              <w:bottom w:w="90" w:type="dxa"/>
              <w:right w:w="90" w:type="dxa"/>
            </w:tcMar>
            <w:vAlign w:val="center"/>
          </w:tcPr>
          <w:p w14:paraId="1ABC9831" w14:textId="77777777" w:rsidR="00CD2C2E" w:rsidRPr="0066286D" w:rsidRDefault="00000000" w:rsidP="0066286D">
            <w:pPr>
              <w:spacing w:line="240" w:lineRule="auto"/>
              <w:ind w:firstLine="0"/>
              <w:rPr>
                <w:szCs w:val="28"/>
              </w:rPr>
            </w:pPr>
            <w:r w:rsidRPr="0066286D">
              <w:rPr>
                <w:szCs w:val="28"/>
              </w:rPr>
              <w:t>Исследовательский прототип</w:t>
            </w:r>
          </w:p>
        </w:tc>
        <w:tc>
          <w:tcPr>
            <w:tcW w:w="2551" w:type="dxa"/>
            <w:tcMar>
              <w:top w:w="90" w:type="dxa"/>
              <w:left w:w="90" w:type="dxa"/>
              <w:bottom w:w="90" w:type="dxa"/>
              <w:right w:w="90" w:type="dxa"/>
            </w:tcMar>
            <w:vAlign w:val="center"/>
          </w:tcPr>
          <w:p w14:paraId="50275F60" w14:textId="77777777" w:rsidR="00CD2C2E" w:rsidRPr="0066286D" w:rsidRDefault="00000000" w:rsidP="0066286D">
            <w:pPr>
              <w:spacing w:line="240" w:lineRule="auto"/>
              <w:ind w:firstLine="0"/>
              <w:rPr>
                <w:szCs w:val="28"/>
                <w:lang w:val="ru-RU"/>
              </w:rPr>
            </w:pPr>
            <w:r w:rsidRPr="0066286D">
              <w:rPr>
                <w:szCs w:val="28"/>
                <w:lang w:val="ru-RU"/>
              </w:rPr>
              <w:t>Демонстрация алгоритма на датасете или камере</w:t>
            </w:r>
          </w:p>
        </w:tc>
        <w:tc>
          <w:tcPr>
            <w:tcW w:w="2721" w:type="dxa"/>
            <w:tcMar>
              <w:top w:w="90" w:type="dxa"/>
              <w:left w:w="90" w:type="dxa"/>
              <w:bottom w:w="90" w:type="dxa"/>
              <w:right w:w="90" w:type="dxa"/>
            </w:tcMar>
            <w:vAlign w:val="center"/>
          </w:tcPr>
          <w:p w14:paraId="1182BBF9" w14:textId="77777777" w:rsidR="00CD2C2E" w:rsidRPr="0066286D" w:rsidRDefault="00000000" w:rsidP="0066286D">
            <w:pPr>
              <w:spacing w:line="240" w:lineRule="auto"/>
              <w:ind w:firstLine="0"/>
              <w:rPr>
                <w:szCs w:val="28"/>
                <w:lang w:val="ru-RU"/>
              </w:rPr>
            </w:pPr>
            <w:r w:rsidRPr="0066286D">
              <w:rPr>
                <w:szCs w:val="28"/>
                <w:lang w:val="ru-RU"/>
              </w:rPr>
              <w:t>Гибкость экспериментов, понятная научная постановка</w:t>
            </w:r>
          </w:p>
        </w:tc>
        <w:tc>
          <w:tcPr>
            <w:tcW w:w="2381" w:type="dxa"/>
            <w:tcMar>
              <w:top w:w="90" w:type="dxa"/>
              <w:left w:w="90" w:type="dxa"/>
              <w:bottom w:w="90" w:type="dxa"/>
              <w:right w:w="90" w:type="dxa"/>
            </w:tcMar>
            <w:vAlign w:val="center"/>
          </w:tcPr>
          <w:p w14:paraId="5F71E79E" w14:textId="77777777" w:rsidR="00CD2C2E" w:rsidRPr="0066286D" w:rsidRDefault="00000000" w:rsidP="0066286D">
            <w:pPr>
              <w:spacing w:line="240" w:lineRule="auto"/>
              <w:ind w:firstLine="0"/>
              <w:rPr>
                <w:szCs w:val="28"/>
                <w:lang w:val="ru-RU"/>
              </w:rPr>
            </w:pPr>
            <w:r w:rsidRPr="0066286D">
              <w:rPr>
                <w:szCs w:val="28"/>
                <w:lang w:val="ru-RU"/>
              </w:rPr>
              <w:t xml:space="preserve">Часто нет полноценного </w:t>
            </w:r>
            <w:r w:rsidRPr="0066286D">
              <w:rPr>
                <w:szCs w:val="28"/>
              </w:rPr>
              <w:t>GUI</w:t>
            </w:r>
            <w:r w:rsidRPr="0066286D">
              <w:rPr>
                <w:szCs w:val="28"/>
                <w:lang w:val="ru-RU"/>
              </w:rPr>
              <w:t xml:space="preserve"> и сценария привязки команд</w:t>
            </w:r>
          </w:p>
        </w:tc>
      </w:tr>
      <w:tr w:rsidR="00CD2C2E" w:rsidRPr="00445FEF" w14:paraId="24439A44" w14:textId="77777777">
        <w:trPr>
          <w:jc w:val="center"/>
        </w:trPr>
        <w:tc>
          <w:tcPr>
            <w:tcW w:w="1984" w:type="dxa"/>
            <w:tcMar>
              <w:top w:w="90" w:type="dxa"/>
              <w:left w:w="90" w:type="dxa"/>
              <w:bottom w:w="90" w:type="dxa"/>
              <w:right w:w="90" w:type="dxa"/>
            </w:tcMar>
            <w:vAlign w:val="center"/>
          </w:tcPr>
          <w:p w14:paraId="466F4809" w14:textId="77777777" w:rsidR="00CD2C2E" w:rsidRPr="0066286D" w:rsidRDefault="00000000" w:rsidP="0066286D">
            <w:pPr>
              <w:spacing w:line="240" w:lineRule="auto"/>
              <w:ind w:firstLine="0"/>
              <w:rPr>
                <w:szCs w:val="28"/>
              </w:rPr>
            </w:pPr>
            <w:proofErr w:type="spellStart"/>
            <w:r w:rsidRPr="0066286D">
              <w:rPr>
                <w:szCs w:val="28"/>
              </w:rPr>
              <w:t>Библиотека</w:t>
            </w:r>
            <w:proofErr w:type="spellEnd"/>
            <w:r w:rsidRPr="0066286D">
              <w:rPr>
                <w:szCs w:val="28"/>
              </w:rPr>
              <w:t xml:space="preserve"> CV/ML</w:t>
            </w:r>
          </w:p>
        </w:tc>
        <w:tc>
          <w:tcPr>
            <w:tcW w:w="2551" w:type="dxa"/>
            <w:tcMar>
              <w:top w:w="90" w:type="dxa"/>
              <w:left w:w="90" w:type="dxa"/>
              <w:bottom w:w="90" w:type="dxa"/>
              <w:right w:w="90" w:type="dxa"/>
            </w:tcMar>
            <w:vAlign w:val="center"/>
          </w:tcPr>
          <w:p w14:paraId="362B63A7" w14:textId="77777777" w:rsidR="00CD2C2E" w:rsidRPr="0066286D" w:rsidRDefault="00000000" w:rsidP="0066286D">
            <w:pPr>
              <w:spacing w:line="240" w:lineRule="auto"/>
              <w:ind w:firstLine="0"/>
              <w:rPr>
                <w:szCs w:val="28"/>
                <w:lang w:val="ru-RU"/>
              </w:rPr>
            </w:pPr>
            <w:r w:rsidRPr="0066286D">
              <w:rPr>
                <w:szCs w:val="28"/>
                <w:lang w:val="ru-RU"/>
              </w:rPr>
              <w:t xml:space="preserve">Использование </w:t>
            </w:r>
            <w:r w:rsidRPr="0066286D">
              <w:rPr>
                <w:szCs w:val="28"/>
              </w:rPr>
              <w:t>API</w:t>
            </w:r>
            <w:r w:rsidRPr="0066286D">
              <w:rPr>
                <w:szCs w:val="28"/>
                <w:lang w:val="ru-RU"/>
              </w:rPr>
              <w:t xml:space="preserve"> для детекции руки или жестов</w:t>
            </w:r>
          </w:p>
        </w:tc>
        <w:tc>
          <w:tcPr>
            <w:tcW w:w="2721" w:type="dxa"/>
            <w:tcMar>
              <w:top w:w="90" w:type="dxa"/>
              <w:left w:w="90" w:type="dxa"/>
              <w:bottom w:w="90" w:type="dxa"/>
              <w:right w:w="90" w:type="dxa"/>
            </w:tcMar>
            <w:vAlign w:val="center"/>
          </w:tcPr>
          <w:p w14:paraId="399AC41A" w14:textId="77777777" w:rsidR="00CD2C2E" w:rsidRPr="0066286D" w:rsidRDefault="00000000" w:rsidP="0066286D">
            <w:pPr>
              <w:spacing w:line="240" w:lineRule="auto"/>
              <w:ind w:firstLine="0"/>
              <w:rPr>
                <w:szCs w:val="28"/>
                <w:lang w:val="ru-RU"/>
              </w:rPr>
            </w:pPr>
            <w:r w:rsidRPr="0066286D">
              <w:rPr>
                <w:szCs w:val="28"/>
                <w:lang w:val="ru-RU"/>
              </w:rPr>
              <w:t>Высокое качество базовых моделей, кроссплатформенность</w:t>
            </w:r>
          </w:p>
        </w:tc>
        <w:tc>
          <w:tcPr>
            <w:tcW w:w="2381" w:type="dxa"/>
            <w:tcMar>
              <w:top w:w="90" w:type="dxa"/>
              <w:left w:w="90" w:type="dxa"/>
              <w:bottom w:w="90" w:type="dxa"/>
              <w:right w:w="90" w:type="dxa"/>
            </w:tcMar>
            <w:vAlign w:val="center"/>
          </w:tcPr>
          <w:p w14:paraId="0161E966" w14:textId="77777777" w:rsidR="00CD2C2E" w:rsidRPr="0066286D" w:rsidRDefault="00000000" w:rsidP="0066286D">
            <w:pPr>
              <w:spacing w:line="240" w:lineRule="auto"/>
              <w:ind w:firstLine="0"/>
              <w:rPr>
                <w:szCs w:val="28"/>
                <w:lang w:val="ru-RU"/>
              </w:rPr>
            </w:pPr>
            <w:r w:rsidRPr="0066286D">
              <w:rPr>
                <w:szCs w:val="28"/>
                <w:lang w:val="ru-RU"/>
              </w:rPr>
              <w:t>Требуется самостоятельная разработка пользовательского приложения</w:t>
            </w:r>
          </w:p>
        </w:tc>
      </w:tr>
      <w:tr w:rsidR="00CD2C2E" w:rsidRPr="00445FEF" w14:paraId="6FAE520E" w14:textId="77777777">
        <w:trPr>
          <w:jc w:val="center"/>
        </w:trPr>
        <w:tc>
          <w:tcPr>
            <w:tcW w:w="1984" w:type="dxa"/>
            <w:tcMar>
              <w:top w:w="90" w:type="dxa"/>
              <w:left w:w="90" w:type="dxa"/>
              <w:bottom w:w="90" w:type="dxa"/>
              <w:right w:w="90" w:type="dxa"/>
            </w:tcMar>
            <w:vAlign w:val="center"/>
          </w:tcPr>
          <w:p w14:paraId="5081DCA0" w14:textId="77777777" w:rsidR="00CD2C2E" w:rsidRPr="0066286D" w:rsidRDefault="00000000" w:rsidP="0066286D">
            <w:pPr>
              <w:spacing w:line="240" w:lineRule="auto"/>
              <w:ind w:firstLine="0"/>
              <w:rPr>
                <w:szCs w:val="28"/>
              </w:rPr>
            </w:pPr>
            <w:proofErr w:type="spellStart"/>
            <w:r w:rsidRPr="0066286D">
              <w:rPr>
                <w:szCs w:val="28"/>
              </w:rPr>
              <w:t>Аппаратный</w:t>
            </w:r>
            <w:proofErr w:type="spellEnd"/>
            <w:r w:rsidRPr="0066286D">
              <w:rPr>
                <w:szCs w:val="28"/>
              </w:rPr>
              <w:t xml:space="preserve"> </w:t>
            </w:r>
            <w:proofErr w:type="spellStart"/>
            <w:r w:rsidRPr="0066286D">
              <w:rPr>
                <w:szCs w:val="28"/>
              </w:rPr>
              <w:t>контроллер</w:t>
            </w:r>
            <w:proofErr w:type="spellEnd"/>
          </w:p>
        </w:tc>
        <w:tc>
          <w:tcPr>
            <w:tcW w:w="2551" w:type="dxa"/>
            <w:tcMar>
              <w:top w:w="90" w:type="dxa"/>
              <w:left w:w="90" w:type="dxa"/>
              <w:bottom w:w="90" w:type="dxa"/>
              <w:right w:w="90" w:type="dxa"/>
            </w:tcMar>
            <w:vAlign w:val="center"/>
          </w:tcPr>
          <w:p w14:paraId="20F9B4C4" w14:textId="77777777" w:rsidR="00CD2C2E" w:rsidRPr="0066286D" w:rsidRDefault="00000000" w:rsidP="0066286D">
            <w:pPr>
              <w:spacing w:line="240" w:lineRule="auto"/>
              <w:ind w:firstLine="0"/>
              <w:rPr>
                <w:szCs w:val="28"/>
                <w:lang w:val="ru-RU"/>
              </w:rPr>
            </w:pPr>
            <w:r w:rsidRPr="0066286D">
              <w:rPr>
                <w:szCs w:val="28"/>
                <w:lang w:val="ru-RU"/>
              </w:rPr>
              <w:t>Управление через сенсоры или специализированное устройство</w:t>
            </w:r>
          </w:p>
        </w:tc>
        <w:tc>
          <w:tcPr>
            <w:tcW w:w="2721" w:type="dxa"/>
            <w:tcMar>
              <w:top w:w="90" w:type="dxa"/>
              <w:left w:w="90" w:type="dxa"/>
              <w:bottom w:w="90" w:type="dxa"/>
              <w:right w:w="90" w:type="dxa"/>
            </w:tcMar>
            <w:vAlign w:val="center"/>
          </w:tcPr>
          <w:p w14:paraId="26987BC7" w14:textId="77777777" w:rsidR="00CD2C2E" w:rsidRPr="0066286D" w:rsidRDefault="00000000" w:rsidP="0066286D">
            <w:pPr>
              <w:spacing w:line="240" w:lineRule="auto"/>
              <w:ind w:firstLine="0"/>
              <w:rPr>
                <w:szCs w:val="28"/>
              </w:rPr>
            </w:pPr>
            <w:proofErr w:type="spellStart"/>
            <w:r w:rsidRPr="0066286D">
              <w:rPr>
                <w:szCs w:val="28"/>
              </w:rPr>
              <w:t>Точность</w:t>
            </w:r>
            <w:proofErr w:type="spellEnd"/>
            <w:r w:rsidRPr="0066286D">
              <w:rPr>
                <w:szCs w:val="28"/>
              </w:rPr>
              <w:t xml:space="preserve"> и </w:t>
            </w:r>
            <w:proofErr w:type="spellStart"/>
            <w:r w:rsidRPr="0066286D">
              <w:rPr>
                <w:szCs w:val="28"/>
              </w:rPr>
              <w:t>стабильность</w:t>
            </w:r>
            <w:proofErr w:type="spellEnd"/>
            <w:r w:rsidRPr="0066286D">
              <w:rPr>
                <w:szCs w:val="28"/>
              </w:rPr>
              <w:t xml:space="preserve"> </w:t>
            </w:r>
            <w:proofErr w:type="spellStart"/>
            <w:r w:rsidRPr="0066286D">
              <w:rPr>
                <w:szCs w:val="28"/>
              </w:rPr>
              <w:t>измерений</w:t>
            </w:r>
            <w:proofErr w:type="spellEnd"/>
          </w:p>
        </w:tc>
        <w:tc>
          <w:tcPr>
            <w:tcW w:w="2381" w:type="dxa"/>
            <w:tcMar>
              <w:top w:w="90" w:type="dxa"/>
              <w:left w:w="90" w:type="dxa"/>
              <w:bottom w:w="90" w:type="dxa"/>
              <w:right w:w="90" w:type="dxa"/>
            </w:tcMar>
            <w:vAlign w:val="center"/>
          </w:tcPr>
          <w:p w14:paraId="42D13A17" w14:textId="77777777" w:rsidR="00CD2C2E" w:rsidRPr="0066286D" w:rsidRDefault="00000000" w:rsidP="0066286D">
            <w:pPr>
              <w:spacing w:line="240" w:lineRule="auto"/>
              <w:ind w:firstLine="0"/>
              <w:rPr>
                <w:szCs w:val="28"/>
                <w:lang w:val="ru-RU"/>
              </w:rPr>
            </w:pPr>
            <w:r w:rsidRPr="0066286D">
              <w:rPr>
                <w:szCs w:val="28"/>
                <w:lang w:val="ru-RU"/>
              </w:rPr>
              <w:t>Цена и необходимость дополнительного оборудования</w:t>
            </w:r>
          </w:p>
        </w:tc>
      </w:tr>
      <w:tr w:rsidR="00CD2C2E" w14:paraId="363B8A74" w14:textId="77777777">
        <w:trPr>
          <w:jc w:val="center"/>
        </w:trPr>
        <w:tc>
          <w:tcPr>
            <w:tcW w:w="1984" w:type="dxa"/>
            <w:tcMar>
              <w:top w:w="90" w:type="dxa"/>
              <w:left w:w="90" w:type="dxa"/>
              <w:bottom w:w="90" w:type="dxa"/>
              <w:right w:w="90" w:type="dxa"/>
            </w:tcMar>
            <w:vAlign w:val="center"/>
          </w:tcPr>
          <w:p w14:paraId="0D8ECACA" w14:textId="77777777" w:rsidR="00CD2C2E" w:rsidRPr="0066286D" w:rsidRDefault="00000000" w:rsidP="0066286D">
            <w:pPr>
              <w:spacing w:line="240" w:lineRule="auto"/>
              <w:ind w:firstLine="0"/>
              <w:rPr>
                <w:szCs w:val="28"/>
                <w:lang w:val="ru-RU"/>
              </w:rPr>
            </w:pPr>
            <w:r w:rsidRPr="0066286D">
              <w:rPr>
                <w:szCs w:val="28"/>
                <w:lang w:val="ru-RU"/>
              </w:rPr>
              <w:t>Готовое приложение с фиксированными жестами</w:t>
            </w:r>
          </w:p>
        </w:tc>
        <w:tc>
          <w:tcPr>
            <w:tcW w:w="2551" w:type="dxa"/>
            <w:tcMar>
              <w:top w:w="90" w:type="dxa"/>
              <w:left w:w="90" w:type="dxa"/>
              <w:bottom w:w="90" w:type="dxa"/>
              <w:right w:w="90" w:type="dxa"/>
            </w:tcMar>
            <w:vAlign w:val="center"/>
          </w:tcPr>
          <w:p w14:paraId="3A0669D8" w14:textId="77777777" w:rsidR="00CD2C2E" w:rsidRPr="0066286D" w:rsidRDefault="00000000" w:rsidP="0066286D">
            <w:pPr>
              <w:spacing w:line="240" w:lineRule="auto"/>
              <w:ind w:firstLine="0"/>
              <w:rPr>
                <w:szCs w:val="28"/>
              </w:rPr>
            </w:pPr>
            <w:proofErr w:type="spellStart"/>
            <w:r w:rsidRPr="0066286D">
              <w:rPr>
                <w:szCs w:val="28"/>
              </w:rPr>
              <w:t>Набор</w:t>
            </w:r>
            <w:proofErr w:type="spellEnd"/>
            <w:r w:rsidRPr="0066286D">
              <w:rPr>
                <w:szCs w:val="28"/>
              </w:rPr>
              <w:t xml:space="preserve"> </w:t>
            </w:r>
            <w:proofErr w:type="spellStart"/>
            <w:r w:rsidRPr="0066286D">
              <w:rPr>
                <w:szCs w:val="28"/>
              </w:rPr>
              <w:t>предустановленных</w:t>
            </w:r>
            <w:proofErr w:type="spellEnd"/>
            <w:r w:rsidRPr="0066286D">
              <w:rPr>
                <w:szCs w:val="28"/>
              </w:rPr>
              <w:t xml:space="preserve"> </w:t>
            </w:r>
            <w:proofErr w:type="spellStart"/>
            <w:r w:rsidRPr="0066286D">
              <w:rPr>
                <w:szCs w:val="28"/>
              </w:rPr>
              <w:t>команд</w:t>
            </w:r>
            <w:proofErr w:type="spellEnd"/>
          </w:p>
        </w:tc>
        <w:tc>
          <w:tcPr>
            <w:tcW w:w="2721" w:type="dxa"/>
            <w:tcMar>
              <w:top w:w="90" w:type="dxa"/>
              <w:left w:w="90" w:type="dxa"/>
              <w:bottom w:w="90" w:type="dxa"/>
              <w:right w:w="90" w:type="dxa"/>
            </w:tcMar>
            <w:vAlign w:val="center"/>
          </w:tcPr>
          <w:p w14:paraId="231761BB" w14:textId="77777777" w:rsidR="00CD2C2E" w:rsidRPr="0066286D" w:rsidRDefault="00000000" w:rsidP="0066286D">
            <w:pPr>
              <w:spacing w:line="240" w:lineRule="auto"/>
              <w:ind w:firstLine="0"/>
              <w:rPr>
                <w:szCs w:val="28"/>
              </w:rPr>
            </w:pPr>
            <w:r w:rsidRPr="0066286D">
              <w:rPr>
                <w:szCs w:val="28"/>
              </w:rPr>
              <w:t>Быстрый старт для пользователя</w:t>
            </w:r>
          </w:p>
        </w:tc>
        <w:tc>
          <w:tcPr>
            <w:tcW w:w="2381" w:type="dxa"/>
            <w:tcMar>
              <w:top w:w="90" w:type="dxa"/>
              <w:left w:w="90" w:type="dxa"/>
              <w:bottom w:w="90" w:type="dxa"/>
              <w:right w:w="90" w:type="dxa"/>
            </w:tcMar>
            <w:vAlign w:val="center"/>
          </w:tcPr>
          <w:p w14:paraId="530D09BD" w14:textId="77777777" w:rsidR="00CD2C2E" w:rsidRPr="0066286D" w:rsidRDefault="00000000" w:rsidP="0066286D">
            <w:pPr>
              <w:spacing w:line="240" w:lineRule="auto"/>
              <w:ind w:firstLine="0"/>
              <w:rPr>
                <w:szCs w:val="28"/>
              </w:rPr>
            </w:pPr>
            <w:r w:rsidRPr="0066286D">
              <w:rPr>
                <w:szCs w:val="28"/>
              </w:rPr>
              <w:t>Ограниченная персонализация словаря</w:t>
            </w:r>
          </w:p>
        </w:tc>
      </w:tr>
      <w:tr w:rsidR="00CD2C2E" w:rsidRPr="00445FEF" w14:paraId="0BC5F039" w14:textId="77777777">
        <w:trPr>
          <w:jc w:val="center"/>
        </w:trPr>
        <w:tc>
          <w:tcPr>
            <w:tcW w:w="1984" w:type="dxa"/>
            <w:tcMar>
              <w:top w:w="90" w:type="dxa"/>
              <w:left w:w="90" w:type="dxa"/>
              <w:bottom w:w="90" w:type="dxa"/>
              <w:right w:w="90" w:type="dxa"/>
            </w:tcMar>
            <w:vAlign w:val="center"/>
          </w:tcPr>
          <w:p w14:paraId="253B421C" w14:textId="77777777" w:rsidR="00CD2C2E" w:rsidRPr="0066286D" w:rsidRDefault="00000000" w:rsidP="0066286D">
            <w:pPr>
              <w:spacing w:line="240" w:lineRule="auto"/>
              <w:ind w:firstLine="0"/>
              <w:rPr>
                <w:szCs w:val="28"/>
              </w:rPr>
            </w:pPr>
            <w:r w:rsidRPr="0066286D">
              <w:rPr>
                <w:szCs w:val="28"/>
              </w:rPr>
              <w:t>GestureFlow</w:t>
            </w:r>
          </w:p>
        </w:tc>
        <w:tc>
          <w:tcPr>
            <w:tcW w:w="2551" w:type="dxa"/>
            <w:tcMar>
              <w:top w:w="90" w:type="dxa"/>
              <w:left w:w="90" w:type="dxa"/>
              <w:bottom w:w="90" w:type="dxa"/>
              <w:right w:w="90" w:type="dxa"/>
            </w:tcMar>
            <w:vAlign w:val="center"/>
          </w:tcPr>
          <w:p w14:paraId="6D63E7F6" w14:textId="77777777" w:rsidR="00CD2C2E" w:rsidRPr="0066286D" w:rsidRDefault="00000000" w:rsidP="0066286D">
            <w:pPr>
              <w:spacing w:line="240" w:lineRule="auto"/>
              <w:ind w:firstLine="0"/>
              <w:rPr>
                <w:szCs w:val="28"/>
                <w:lang w:val="ru-RU"/>
              </w:rPr>
            </w:pPr>
            <w:r w:rsidRPr="0066286D">
              <w:rPr>
                <w:szCs w:val="28"/>
                <w:lang w:val="ru-RU"/>
              </w:rPr>
              <w:t xml:space="preserve">Создание жеста, обучение, привязка к команде, </w:t>
            </w:r>
            <w:r w:rsidRPr="0066286D">
              <w:rPr>
                <w:szCs w:val="28"/>
              </w:rPr>
              <w:t>live</w:t>
            </w:r>
            <w:r w:rsidRPr="0066286D">
              <w:rPr>
                <w:szCs w:val="28"/>
                <w:lang w:val="ru-RU"/>
              </w:rPr>
              <w:t>-распознавание</w:t>
            </w:r>
          </w:p>
        </w:tc>
        <w:tc>
          <w:tcPr>
            <w:tcW w:w="2721" w:type="dxa"/>
            <w:tcMar>
              <w:top w:w="90" w:type="dxa"/>
              <w:left w:w="90" w:type="dxa"/>
              <w:bottom w:w="90" w:type="dxa"/>
              <w:right w:w="90" w:type="dxa"/>
            </w:tcMar>
            <w:vAlign w:val="center"/>
          </w:tcPr>
          <w:p w14:paraId="2CC6C69F" w14:textId="77777777" w:rsidR="00CD2C2E" w:rsidRPr="0066286D" w:rsidRDefault="00000000" w:rsidP="0066286D">
            <w:pPr>
              <w:spacing w:line="240" w:lineRule="auto"/>
              <w:ind w:firstLine="0"/>
              <w:rPr>
                <w:szCs w:val="28"/>
                <w:lang w:val="ru-RU"/>
              </w:rPr>
            </w:pPr>
            <w:r w:rsidRPr="0066286D">
              <w:rPr>
                <w:szCs w:val="28"/>
                <w:lang w:val="ru-RU"/>
              </w:rPr>
              <w:t>Персонализация, локальная обработка, настройка команд и безопасности</w:t>
            </w:r>
          </w:p>
        </w:tc>
        <w:tc>
          <w:tcPr>
            <w:tcW w:w="2381" w:type="dxa"/>
            <w:tcMar>
              <w:top w:w="90" w:type="dxa"/>
              <w:left w:w="90" w:type="dxa"/>
              <w:bottom w:w="90" w:type="dxa"/>
              <w:right w:w="90" w:type="dxa"/>
            </w:tcMar>
            <w:vAlign w:val="center"/>
          </w:tcPr>
          <w:p w14:paraId="60BE9E26" w14:textId="77777777" w:rsidR="00CD2C2E" w:rsidRPr="0066286D" w:rsidRDefault="00000000" w:rsidP="0066286D">
            <w:pPr>
              <w:spacing w:line="240" w:lineRule="auto"/>
              <w:ind w:firstLine="0"/>
              <w:rPr>
                <w:szCs w:val="28"/>
                <w:lang w:val="ru-RU"/>
              </w:rPr>
            </w:pPr>
            <w:r w:rsidRPr="0066286D">
              <w:rPr>
                <w:szCs w:val="28"/>
                <w:lang w:val="ru-RU"/>
              </w:rPr>
              <w:t>Требуется качественный интерфейс обучения и тестирования</w:t>
            </w:r>
          </w:p>
        </w:tc>
      </w:tr>
    </w:tbl>
    <w:p w14:paraId="439D7B12" w14:textId="77777777" w:rsidR="00CD2C2E" w:rsidRPr="00F647A2" w:rsidRDefault="00CD2C2E">
      <w:pPr>
        <w:rPr>
          <w:lang w:val="ru-RU"/>
        </w:rPr>
      </w:pPr>
    </w:p>
    <w:p w14:paraId="0B873C81" w14:textId="77777777" w:rsidR="00CD2C2E" w:rsidRPr="00F647A2" w:rsidRDefault="00000000">
      <w:pPr>
        <w:rPr>
          <w:lang w:val="ru-RU"/>
        </w:rPr>
      </w:pPr>
      <w:r w:rsidRPr="00F647A2">
        <w:rPr>
          <w:lang w:val="ru-RU"/>
        </w:rPr>
        <w:t xml:space="preserve">Помимо научных публикаций был рассмотрен ряд патентных решений, связанных с управлением устройствами с помощью жестов. Патентный анализ показывает, что сама идея </w:t>
      </w:r>
      <w:r>
        <w:t>gesture</w:t>
      </w:r>
      <w:r w:rsidRPr="00F647A2">
        <w:rPr>
          <w:lang w:val="ru-RU"/>
        </w:rPr>
        <w:t>-</w:t>
      </w:r>
      <w:r>
        <w:t>based</w:t>
      </w:r>
      <w:r w:rsidRPr="00F647A2">
        <w:rPr>
          <w:lang w:val="ru-RU"/>
        </w:rPr>
        <w:t xml:space="preserve"> управления не является новой. Однако существенное отличие </w:t>
      </w:r>
      <w:proofErr w:type="spellStart"/>
      <w:r>
        <w:t>GestureFlow</w:t>
      </w:r>
      <w:proofErr w:type="spellEnd"/>
      <w:r w:rsidRPr="00F647A2">
        <w:rPr>
          <w:lang w:val="ru-RU"/>
        </w:rPr>
        <w:t xml:space="preserve"> состоит в сочетании доступного оборудования, локальной обработки видеопотока, пользовательского словаря, обучения на малой выборке и дружелюбного интерфейса настройки</w:t>
      </w:r>
      <w:r w:rsidR="0066286D">
        <w:rPr>
          <w:lang w:val="ru-RU"/>
        </w:rPr>
        <w:t xml:space="preserve"> рис1.4</w:t>
      </w:r>
      <w:r w:rsidRPr="00F647A2">
        <w:rPr>
          <w:lang w:val="ru-RU"/>
        </w:rPr>
        <w:t>.</w:t>
      </w:r>
    </w:p>
    <w:p w14:paraId="5E28E7F8" w14:textId="77777777" w:rsidR="0066286D" w:rsidRDefault="0066286D">
      <w:pPr>
        <w:spacing w:after="200" w:line="276" w:lineRule="auto"/>
        <w:ind w:firstLine="0"/>
        <w:jc w:val="left"/>
        <w:rPr>
          <w:lang w:val="ru-RU"/>
        </w:rPr>
      </w:pPr>
      <w:r>
        <w:rPr>
          <w:lang w:val="ru-RU"/>
        </w:rPr>
        <w:br w:type="page"/>
      </w:r>
    </w:p>
    <w:p w14:paraId="6257FD64" w14:textId="77777777" w:rsidR="00CD2C2E" w:rsidRPr="00F647A2" w:rsidRDefault="00000000" w:rsidP="0067090E">
      <w:pPr>
        <w:pStyle w:val="CaptionAcademic"/>
        <w:ind w:firstLine="709"/>
        <w:jc w:val="both"/>
        <w:rPr>
          <w:lang w:val="ru-RU"/>
        </w:rPr>
      </w:pPr>
      <w:r w:rsidRPr="00F647A2">
        <w:rPr>
          <w:lang w:val="ru-RU"/>
        </w:rPr>
        <w:lastRenderedPageBreak/>
        <w:t>Таблица 1.4 - Сравнение патентных решений с разрабатываемой системой</w:t>
      </w:r>
    </w:p>
    <w:tbl>
      <w:tblPr>
        <w:tblStyle w:val="aff1"/>
        <w:tblW w:w="0" w:type="auto"/>
        <w:jc w:val="center"/>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ayout w:type="fixed"/>
        <w:tblLook w:val="04A0" w:firstRow="1" w:lastRow="0" w:firstColumn="1" w:lastColumn="0" w:noHBand="0" w:noVBand="1"/>
      </w:tblPr>
      <w:tblGrid>
        <w:gridCol w:w="1984"/>
        <w:gridCol w:w="2551"/>
        <w:gridCol w:w="2721"/>
        <w:gridCol w:w="2381"/>
      </w:tblGrid>
      <w:tr w:rsidR="00CD2C2E" w14:paraId="26C61D36" w14:textId="77777777" w:rsidTr="0066286D">
        <w:trPr>
          <w:jc w:val="center"/>
        </w:trPr>
        <w:tc>
          <w:tcPr>
            <w:tcW w:w="1984" w:type="dxa"/>
            <w:tcMar>
              <w:top w:w="90" w:type="dxa"/>
              <w:left w:w="90" w:type="dxa"/>
              <w:bottom w:w="90" w:type="dxa"/>
              <w:right w:w="90" w:type="dxa"/>
            </w:tcMar>
            <w:vAlign w:val="center"/>
          </w:tcPr>
          <w:p w14:paraId="64A0DF89" w14:textId="77777777" w:rsidR="00CD2C2E" w:rsidRPr="0066286D" w:rsidRDefault="00000000">
            <w:pPr>
              <w:spacing w:line="240" w:lineRule="auto"/>
              <w:ind w:firstLine="0"/>
              <w:jc w:val="center"/>
              <w:rPr>
                <w:b/>
                <w:szCs w:val="28"/>
              </w:rPr>
            </w:pPr>
            <w:proofErr w:type="spellStart"/>
            <w:r w:rsidRPr="0066286D">
              <w:rPr>
                <w:b/>
                <w:szCs w:val="28"/>
              </w:rPr>
              <w:t>Патентное</w:t>
            </w:r>
            <w:proofErr w:type="spellEnd"/>
            <w:r w:rsidRPr="0066286D">
              <w:rPr>
                <w:b/>
                <w:szCs w:val="28"/>
              </w:rPr>
              <w:t xml:space="preserve"> </w:t>
            </w:r>
            <w:proofErr w:type="spellStart"/>
            <w:r w:rsidRPr="0066286D">
              <w:rPr>
                <w:b/>
                <w:szCs w:val="28"/>
              </w:rPr>
              <w:t>решение</w:t>
            </w:r>
            <w:proofErr w:type="spellEnd"/>
          </w:p>
        </w:tc>
        <w:tc>
          <w:tcPr>
            <w:tcW w:w="2551" w:type="dxa"/>
            <w:tcMar>
              <w:top w:w="90" w:type="dxa"/>
              <w:left w:w="90" w:type="dxa"/>
              <w:bottom w:w="90" w:type="dxa"/>
              <w:right w:w="90" w:type="dxa"/>
            </w:tcMar>
            <w:vAlign w:val="center"/>
          </w:tcPr>
          <w:p w14:paraId="0AAC6E6E" w14:textId="77777777" w:rsidR="00CD2C2E" w:rsidRPr="0066286D" w:rsidRDefault="00000000">
            <w:pPr>
              <w:spacing w:line="240" w:lineRule="auto"/>
              <w:ind w:firstLine="0"/>
              <w:jc w:val="center"/>
              <w:rPr>
                <w:b/>
                <w:szCs w:val="28"/>
              </w:rPr>
            </w:pPr>
            <w:r w:rsidRPr="0066286D">
              <w:rPr>
                <w:b/>
                <w:szCs w:val="28"/>
              </w:rPr>
              <w:t>Основная идея</w:t>
            </w:r>
          </w:p>
        </w:tc>
        <w:tc>
          <w:tcPr>
            <w:tcW w:w="2721" w:type="dxa"/>
            <w:tcMar>
              <w:top w:w="90" w:type="dxa"/>
              <w:left w:w="90" w:type="dxa"/>
              <w:bottom w:w="90" w:type="dxa"/>
              <w:right w:w="90" w:type="dxa"/>
            </w:tcMar>
            <w:vAlign w:val="center"/>
          </w:tcPr>
          <w:p w14:paraId="14151568" w14:textId="77777777" w:rsidR="00CD2C2E" w:rsidRPr="0066286D" w:rsidRDefault="00000000">
            <w:pPr>
              <w:spacing w:line="240" w:lineRule="auto"/>
              <w:ind w:firstLine="0"/>
              <w:jc w:val="center"/>
              <w:rPr>
                <w:b/>
                <w:szCs w:val="28"/>
              </w:rPr>
            </w:pPr>
            <w:r w:rsidRPr="0066286D">
              <w:rPr>
                <w:b/>
                <w:szCs w:val="28"/>
              </w:rPr>
              <w:t>Ограничение относительно GestureFlow</w:t>
            </w:r>
          </w:p>
        </w:tc>
        <w:tc>
          <w:tcPr>
            <w:tcW w:w="2381" w:type="dxa"/>
            <w:tcMar>
              <w:top w:w="90" w:type="dxa"/>
              <w:left w:w="90" w:type="dxa"/>
              <w:bottom w:w="90" w:type="dxa"/>
              <w:right w:w="90" w:type="dxa"/>
            </w:tcMar>
            <w:vAlign w:val="center"/>
          </w:tcPr>
          <w:p w14:paraId="07E2E70A" w14:textId="77777777" w:rsidR="00CD2C2E" w:rsidRPr="0066286D" w:rsidRDefault="00000000">
            <w:pPr>
              <w:spacing w:line="240" w:lineRule="auto"/>
              <w:ind w:firstLine="0"/>
              <w:jc w:val="center"/>
              <w:rPr>
                <w:b/>
                <w:szCs w:val="28"/>
              </w:rPr>
            </w:pPr>
            <w:r w:rsidRPr="0066286D">
              <w:rPr>
                <w:b/>
                <w:szCs w:val="28"/>
              </w:rPr>
              <w:t>Отличие GestureFlow</w:t>
            </w:r>
          </w:p>
        </w:tc>
      </w:tr>
      <w:tr w:rsidR="00CD2C2E" w:rsidRPr="00445FEF" w14:paraId="6F1F420C" w14:textId="77777777">
        <w:trPr>
          <w:jc w:val="center"/>
        </w:trPr>
        <w:tc>
          <w:tcPr>
            <w:tcW w:w="1984" w:type="dxa"/>
            <w:tcMar>
              <w:top w:w="90" w:type="dxa"/>
              <w:left w:w="90" w:type="dxa"/>
              <w:bottom w:w="90" w:type="dxa"/>
              <w:right w:w="90" w:type="dxa"/>
            </w:tcMar>
            <w:vAlign w:val="center"/>
          </w:tcPr>
          <w:p w14:paraId="195B6B66" w14:textId="77777777" w:rsidR="00CD2C2E" w:rsidRPr="0066286D" w:rsidRDefault="00000000" w:rsidP="0066286D">
            <w:pPr>
              <w:spacing w:line="240" w:lineRule="auto"/>
              <w:ind w:firstLine="0"/>
              <w:rPr>
                <w:szCs w:val="28"/>
              </w:rPr>
            </w:pPr>
            <w:r w:rsidRPr="0066286D">
              <w:rPr>
                <w:szCs w:val="28"/>
              </w:rPr>
              <w:t>US12045392B1, Apple Inc.</w:t>
            </w:r>
          </w:p>
        </w:tc>
        <w:tc>
          <w:tcPr>
            <w:tcW w:w="2551" w:type="dxa"/>
            <w:tcMar>
              <w:top w:w="90" w:type="dxa"/>
              <w:left w:w="90" w:type="dxa"/>
              <w:bottom w:w="90" w:type="dxa"/>
              <w:right w:w="90" w:type="dxa"/>
            </w:tcMar>
            <w:vAlign w:val="center"/>
          </w:tcPr>
          <w:p w14:paraId="6333E62B" w14:textId="77777777" w:rsidR="00CD2C2E" w:rsidRPr="0066286D" w:rsidRDefault="00000000" w:rsidP="0066286D">
            <w:pPr>
              <w:spacing w:line="240" w:lineRule="auto"/>
              <w:ind w:firstLine="0"/>
              <w:rPr>
                <w:szCs w:val="28"/>
                <w:lang w:val="ru-RU"/>
              </w:rPr>
            </w:pPr>
            <w:r w:rsidRPr="0066286D">
              <w:rPr>
                <w:szCs w:val="28"/>
                <w:lang w:val="ru-RU"/>
              </w:rPr>
              <w:t>Задание и регистрация пользовательских жестов</w:t>
            </w:r>
          </w:p>
        </w:tc>
        <w:tc>
          <w:tcPr>
            <w:tcW w:w="2721" w:type="dxa"/>
            <w:tcMar>
              <w:top w:w="90" w:type="dxa"/>
              <w:left w:w="90" w:type="dxa"/>
              <w:bottom w:w="90" w:type="dxa"/>
              <w:right w:w="90" w:type="dxa"/>
            </w:tcMar>
            <w:vAlign w:val="center"/>
          </w:tcPr>
          <w:p w14:paraId="5911EFB6" w14:textId="77777777" w:rsidR="00CD2C2E" w:rsidRPr="0066286D" w:rsidRDefault="00000000" w:rsidP="0066286D">
            <w:pPr>
              <w:spacing w:line="240" w:lineRule="auto"/>
              <w:ind w:firstLine="0"/>
              <w:rPr>
                <w:szCs w:val="28"/>
                <w:lang w:val="ru-RU"/>
              </w:rPr>
            </w:pPr>
            <w:r w:rsidRPr="0066286D">
              <w:rPr>
                <w:szCs w:val="28"/>
                <w:lang w:val="ru-RU"/>
              </w:rPr>
              <w:t>Ориентация на закрытую экосистему и устройство</w:t>
            </w:r>
          </w:p>
        </w:tc>
        <w:tc>
          <w:tcPr>
            <w:tcW w:w="2381" w:type="dxa"/>
            <w:tcMar>
              <w:top w:w="90" w:type="dxa"/>
              <w:left w:w="90" w:type="dxa"/>
              <w:bottom w:w="90" w:type="dxa"/>
              <w:right w:w="90" w:type="dxa"/>
            </w:tcMar>
            <w:vAlign w:val="center"/>
          </w:tcPr>
          <w:p w14:paraId="20260F22" w14:textId="77777777" w:rsidR="00CD2C2E" w:rsidRPr="0066286D" w:rsidRDefault="00000000" w:rsidP="0066286D">
            <w:pPr>
              <w:spacing w:line="240" w:lineRule="auto"/>
              <w:ind w:firstLine="0"/>
              <w:rPr>
                <w:szCs w:val="28"/>
                <w:lang w:val="ru-RU"/>
              </w:rPr>
            </w:pPr>
            <w:r w:rsidRPr="0066286D">
              <w:rPr>
                <w:szCs w:val="28"/>
                <w:lang w:val="ru-RU"/>
              </w:rPr>
              <w:t>Реализация на обычном ПК с веб-камерой и открытыми библиотеками</w:t>
            </w:r>
          </w:p>
        </w:tc>
      </w:tr>
      <w:tr w:rsidR="00CD2C2E" w:rsidRPr="00445FEF" w14:paraId="63FE5C73" w14:textId="77777777">
        <w:trPr>
          <w:jc w:val="center"/>
        </w:trPr>
        <w:tc>
          <w:tcPr>
            <w:tcW w:w="1984" w:type="dxa"/>
            <w:tcMar>
              <w:top w:w="90" w:type="dxa"/>
              <w:left w:w="90" w:type="dxa"/>
              <w:bottom w:w="90" w:type="dxa"/>
              <w:right w:w="90" w:type="dxa"/>
            </w:tcMar>
            <w:vAlign w:val="center"/>
          </w:tcPr>
          <w:p w14:paraId="1D35B721" w14:textId="77777777" w:rsidR="00CD2C2E" w:rsidRPr="0066286D" w:rsidRDefault="00000000" w:rsidP="0066286D">
            <w:pPr>
              <w:spacing w:line="240" w:lineRule="auto"/>
              <w:ind w:firstLine="0"/>
              <w:rPr>
                <w:szCs w:val="28"/>
              </w:rPr>
            </w:pPr>
            <w:r w:rsidRPr="0066286D">
              <w:rPr>
                <w:szCs w:val="28"/>
              </w:rPr>
              <w:t>US9652042B2, Microsoft</w:t>
            </w:r>
          </w:p>
        </w:tc>
        <w:tc>
          <w:tcPr>
            <w:tcW w:w="2551" w:type="dxa"/>
            <w:tcMar>
              <w:top w:w="90" w:type="dxa"/>
              <w:left w:w="90" w:type="dxa"/>
              <w:bottom w:w="90" w:type="dxa"/>
              <w:right w:w="90" w:type="dxa"/>
            </w:tcMar>
            <w:vAlign w:val="center"/>
          </w:tcPr>
          <w:p w14:paraId="30BF2EB4" w14:textId="77777777" w:rsidR="00CD2C2E" w:rsidRPr="0066286D" w:rsidRDefault="00000000" w:rsidP="0066286D">
            <w:pPr>
              <w:spacing w:line="240" w:lineRule="auto"/>
              <w:ind w:firstLine="0"/>
              <w:rPr>
                <w:szCs w:val="28"/>
              </w:rPr>
            </w:pPr>
            <w:r w:rsidRPr="0066286D">
              <w:rPr>
                <w:szCs w:val="28"/>
              </w:rPr>
              <w:t>Архитектура управления компьютером жестами</w:t>
            </w:r>
          </w:p>
        </w:tc>
        <w:tc>
          <w:tcPr>
            <w:tcW w:w="2721" w:type="dxa"/>
            <w:tcMar>
              <w:top w:w="90" w:type="dxa"/>
              <w:left w:w="90" w:type="dxa"/>
              <w:bottom w:w="90" w:type="dxa"/>
              <w:right w:w="90" w:type="dxa"/>
            </w:tcMar>
            <w:vAlign w:val="center"/>
          </w:tcPr>
          <w:p w14:paraId="316F6E55" w14:textId="77777777" w:rsidR="00CD2C2E" w:rsidRPr="0066286D" w:rsidRDefault="00000000" w:rsidP="0066286D">
            <w:pPr>
              <w:spacing w:line="240" w:lineRule="auto"/>
              <w:ind w:firstLine="0"/>
              <w:rPr>
                <w:szCs w:val="28"/>
                <w:lang w:val="ru-RU"/>
              </w:rPr>
            </w:pPr>
            <w:r w:rsidRPr="0066286D">
              <w:rPr>
                <w:szCs w:val="28"/>
                <w:lang w:val="ru-RU"/>
              </w:rPr>
              <w:t>Общий архитектурный уровень без фокуса на пользовательское обучение</w:t>
            </w:r>
          </w:p>
        </w:tc>
        <w:tc>
          <w:tcPr>
            <w:tcW w:w="2381" w:type="dxa"/>
            <w:tcMar>
              <w:top w:w="90" w:type="dxa"/>
              <w:left w:w="90" w:type="dxa"/>
              <w:bottom w:w="90" w:type="dxa"/>
              <w:right w:w="90" w:type="dxa"/>
            </w:tcMar>
            <w:vAlign w:val="center"/>
          </w:tcPr>
          <w:p w14:paraId="1AE87C89" w14:textId="77777777" w:rsidR="00CD2C2E" w:rsidRPr="0066286D" w:rsidRDefault="00000000" w:rsidP="0066286D">
            <w:pPr>
              <w:spacing w:line="240" w:lineRule="auto"/>
              <w:ind w:firstLine="0"/>
              <w:rPr>
                <w:szCs w:val="28"/>
                <w:lang w:val="ru-RU"/>
              </w:rPr>
            </w:pPr>
            <w:r w:rsidRPr="0066286D">
              <w:rPr>
                <w:szCs w:val="28"/>
                <w:lang w:val="ru-RU"/>
              </w:rPr>
              <w:t>Акцент на собственный словарь и обучение на примерах пользователя</w:t>
            </w:r>
          </w:p>
        </w:tc>
      </w:tr>
      <w:tr w:rsidR="00CD2C2E" w:rsidRPr="00445FEF" w14:paraId="20F424DB" w14:textId="77777777">
        <w:trPr>
          <w:jc w:val="center"/>
        </w:trPr>
        <w:tc>
          <w:tcPr>
            <w:tcW w:w="1984" w:type="dxa"/>
            <w:tcMar>
              <w:top w:w="90" w:type="dxa"/>
              <w:left w:w="90" w:type="dxa"/>
              <w:bottom w:w="90" w:type="dxa"/>
              <w:right w:w="90" w:type="dxa"/>
            </w:tcMar>
            <w:vAlign w:val="center"/>
          </w:tcPr>
          <w:p w14:paraId="302D88F6" w14:textId="77777777" w:rsidR="00CD2C2E" w:rsidRPr="0066286D" w:rsidRDefault="00000000" w:rsidP="0066286D">
            <w:pPr>
              <w:spacing w:line="240" w:lineRule="auto"/>
              <w:ind w:firstLine="0"/>
              <w:rPr>
                <w:szCs w:val="28"/>
              </w:rPr>
            </w:pPr>
            <w:r w:rsidRPr="0066286D">
              <w:rPr>
                <w:szCs w:val="28"/>
              </w:rPr>
              <w:t xml:space="preserve">WO2011045789A1, </w:t>
            </w:r>
            <w:proofErr w:type="spellStart"/>
            <w:r w:rsidRPr="0066286D">
              <w:rPr>
                <w:szCs w:val="28"/>
              </w:rPr>
              <w:t>PointGrab</w:t>
            </w:r>
            <w:proofErr w:type="spellEnd"/>
          </w:p>
        </w:tc>
        <w:tc>
          <w:tcPr>
            <w:tcW w:w="2551" w:type="dxa"/>
            <w:tcMar>
              <w:top w:w="90" w:type="dxa"/>
              <w:left w:w="90" w:type="dxa"/>
              <w:bottom w:w="90" w:type="dxa"/>
              <w:right w:w="90" w:type="dxa"/>
            </w:tcMar>
            <w:vAlign w:val="center"/>
          </w:tcPr>
          <w:p w14:paraId="5DEC0F65" w14:textId="77777777" w:rsidR="00CD2C2E" w:rsidRPr="0066286D" w:rsidRDefault="00000000" w:rsidP="0066286D">
            <w:pPr>
              <w:spacing w:line="240" w:lineRule="auto"/>
              <w:ind w:firstLine="0"/>
              <w:rPr>
                <w:szCs w:val="28"/>
                <w:lang w:val="ru-RU"/>
              </w:rPr>
            </w:pPr>
            <w:r w:rsidRPr="0066286D">
              <w:rPr>
                <w:szCs w:val="28"/>
              </w:rPr>
              <w:t>Vision</w:t>
            </w:r>
            <w:r w:rsidRPr="0066286D">
              <w:rPr>
                <w:szCs w:val="28"/>
                <w:lang w:val="ru-RU"/>
              </w:rPr>
              <w:t>-</w:t>
            </w:r>
            <w:r w:rsidRPr="0066286D">
              <w:rPr>
                <w:szCs w:val="28"/>
              </w:rPr>
              <w:t>based</w:t>
            </w:r>
            <w:r w:rsidRPr="0066286D">
              <w:rPr>
                <w:szCs w:val="28"/>
                <w:lang w:val="ru-RU"/>
              </w:rPr>
              <w:t xml:space="preserve"> управление устройством через камеру</w:t>
            </w:r>
          </w:p>
        </w:tc>
        <w:tc>
          <w:tcPr>
            <w:tcW w:w="2721" w:type="dxa"/>
            <w:tcMar>
              <w:top w:w="90" w:type="dxa"/>
              <w:left w:w="90" w:type="dxa"/>
              <w:bottom w:w="90" w:type="dxa"/>
              <w:right w:w="90" w:type="dxa"/>
            </w:tcMar>
            <w:vAlign w:val="center"/>
          </w:tcPr>
          <w:p w14:paraId="44178137" w14:textId="77777777" w:rsidR="00CD2C2E" w:rsidRPr="0066286D" w:rsidRDefault="00000000" w:rsidP="0066286D">
            <w:pPr>
              <w:spacing w:line="240" w:lineRule="auto"/>
              <w:ind w:firstLine="0"/>
              <w:rPr>
                <w:szCs w:val="28"/>
                <w:lang w:val="ru-RU"/>
              </w:rPr>
            </w:pPr>
            <w:r w:rsidRPr="0066286D">
              <w:rPr>
                <w:szCs w:val="28"/>
                <w:lang w:val="ru-RU"/>
              </w:rPr>
              <w:t xml:space="preserve">Нет акцента на современный </w:t>
            </w:r>
            <w:r w:rsidRPr="0066286D">
              <w:rPr>
                <w:szCs w:val="28"/>
              </w:rPr>
              <w:t>landmark</w:t>
            </w:r>
            <w:r w:rsidRPr="0066286D">
              <w:rPr>
                <w:szCs w:val="28"/>
                <w:lang w:val="ru-RU"/>
              </w:rPr>
              <w:t>-</w:t>
            </w:r>
            <w:r w:rsidRPr="0066286D">
              <w:rPr>
                <w:szCs w:val="28"/>
              </w:rPr>
              <w:t>based</w:t>
            </w:r>
            <w:r w:rsidRPr="0066286D">
              <w:rPr>
                <w:szCs w:val="28"/>
                <w:lang w:val="ru-RU"/>
              </w:rPr>
              <w:t xml:space="preserve"> подход</w:t>
            </w:r>
          </w:p>
        </w:tc>
        <w:tc>
          <w:tcPr>
            <w:tcW w:w="2381" w:type="dxa"/>
            <w:tcMar>
              <w:top w:w="90" w:type="dxa"/>
              <w:left w:w="90" w:type="dxa"/>
              <w:bottom w:w="90" w:type="dxa"/>
              <w:right w:w="90" w:type="dxa"/>
            </w:tcMar>
            <w:vAlign w:val="center"/>
          </w:tcPr>
          <w:p w14:paraId="54C4E78E" w14:textId="77777777" w:rsidR="00CD2C2E" w:rsidRPr="0066286D" w:rsidRDefault="00000000" w:rsidP="0066286D">
            <w:pPr>
              <w:spacing w:line="240" w:lineRule="auto"/>
              <w:ind w:firstLine="0"/>
              <w:rPr>
                <w:szCs w:val="28"/>
                <w:lang w:val="ru-RU"/>
              </w:rPr>
            </w:pPr>
            <w:r w:rsidRPr="0066286D">
              <w:rPr>
                <w:szCs w:val="28"/>
                <w:lang w:val="ru-RU"/>
              </w:rPr>
              <w:t xml:space="preserve">Использование 21 ключевой точки руки и </w:t>
            </w:r>
            <w:r w:rsidRPr="0066286D">
              <w:rPr>
                <w:szCs w:val="28"/>
              </w:rPr>
              <w:t>ML</w:t>
            </w:r>
            <w:r w:rsidRPr="0066286D">
              <w:rPr>
                <w:szCs w:val="28"/>
                <w:lang w:val="ru-RU"/>
              </w:rPr>
              <w:t>-классификации</w:t>
            </w:r>
          </w:p>
        </w:tc>
      </w:tr>
      <w:tr w:rsidR="00CD2C2E" w:rsidRPr="00445FEF" w14:paraId="69BAB56A" w14:textId="77777777">
        <w:trPr>
          <w:jc w:val="center"/>
        </w:trPr>
        <w:tc>
          <w:tcPr>
            <w:tcW w:w="1984" w:type="dxa"/>
            <w:tcMar>
              <w:top w:w="90" w:type="dxa"/>
              <w:left w:w="90" w:type="dxa"/>
              <w:bottom w:w="90" w:type="dxa"/>
              <w:right w:w="90" w:type="dxa"/>
            </w:tcMar>
            <w:vAlign w:val="center"/>
          </w:tcPr>
          <w:p w14:paraId="5136991C" w14:textId="77777777" w:rsidR="00CD2C2E" w:rsidRPr="0066286D" w:rsidRDefault="00000000" w:rsidP="0066286D">
            <w:pPr>
              <w:spacing w:line="240" w:lineRule="auto"/>
              <w:ind w:firstLine="0"/>
              <w:rPr>
                <w:szCs w:val="28"/>
              </w:rPr>
            </w:pPr>
            <w:r w:rsidRPr="0066286D">
              <w:rPr>
                <w:szCs w:val="28"/>
              </w:rPr>
              <w:t>US8781221B2, Intel</w:t>
            </w:r>
          </w:p>
        </w:tc>
        <w:tc>
          <w:tcPr>
            <w:tcW w:w="2551" w:type="dxa"/>
            <w:tcMar>
              <w:top w:w="90" w:type="dxa"/>
              <w:left w:w="90" w:type="dxa"/>
              <w:bottom w:w="90" w:type="dxa"/>
              <w:right w:w="90" w:type="dxa"/>
            </w:tcMar>
            <w:vAlign w:val="center"/>
          </w:tcPr>
          <w:p w14:paraId="369C9FD0" w14:textId="77777777" w:rsidR="00CD2C2E" w:rsidRPr="0066286D" w:rsidRDefault="00000000" w:rsidP="0066286D">
            <w:pPr>
              <w:spacing w:line="240" w:lineRule="auto"/>
              <w:ind w:firstLine="0"/>
              <w:rPr>
                <w:szCs w:val="28"/>
                <w:lang w:val="ru-RU"/>
              </w:rPr>
            </w:pPr>
            <w:r w:rsidRPr="0066286D">
              <w:rPr>
                <w:szCs w:val="28"/>
                <w:lang w:val="ru-RU"/>
              </w:rPr>
              <w:t>Распознавание жестов руки по изображению</w:t>
            </w:r>
          </w:p>
        </w:tc>
        <w:tc>
          <w:tcPr>
            <w:tcW w:w="2721" w:type="dxa"/>
            <w:tcMar>
              <w:top w:w="90" w:type="dxa"/>
              <w:left w:w="90" w:type="dxa"/>
              <w:bottom w:w="90" w:type="dxa"/>
              <w:right w:w="90" w:type="dxa"/>
            </w:tcMar>
            <w:vAlign w:val="center"/>
          </w:tcPr>
          <w:p w14:paraId="31ABC3D5" w14:textId="77777777" w:rsidR="00CD2C2E" w:rsidRPr="0066286D" w:rsidRDefault="00000000" w:rsidP="0066286D">
            <w:pPr>
              <w:spacing w:line="240" w:lineRule="auto"/>
              <w:ind w:firstLine="0"/>
              <w:rPr>
                <w:szCs w:val="28"/>
                <w:lang w:val="ru-RU"/>
              </w:rPr>
            </w:pPr>
            <w:r w:rsidRPr="0066286D">
              <w:rPr>
                <w:szCs w:val="28"/>
                <w:lang w:val="ru-RU"/>
              </w:rPr>
              <w:t>Фокус на фиксированном наборе управляющих жестов</w:t>
            </w:r>
          </w:p>
        </w:tc>
        <w:tc>
          <w:tcPr>
            <w:tcW w:w="2381" w:type="dxa"/>
            <w:tcMar>
              <w:top w:w="90" w:type="dxa"/>
              <w:left w:w="90" w:type="dxa"/>
              <w:bottom w:w="90" w:type="dxa"/>
              <w:right w:w="90" w:type="dxa"/>
            </w:tcMar>
            <w:vAlign w:val="center"/>
          </w:tcPr>
          <w:p w14:paraId="258490FB" w14:textId="77777777" w:rsidR="00CD2C2E" w:rsidRPr="0066286D" w:rsidRDefault="00000000" w:rsidP="0066286D">
            <w:pPr>
              <w:spacing w:line="240" w:lineRule="auto"/>
              <w:ind w:firstLine="0"/>
              <w:rPr>
                <w:szCs w:val="28"/>
                <w:lang w:val="ru-RU"/>
              </w:rPr>
            </w:pPr>
            <w:r w:rsidRPr="0066286D">
              <w:rPr>
                <w:szCs w:val="28"/>
                <w:lang w:val="ru-RU"/>
              </w:rPr>
              <w:t>Гибкая привязка пользовательских жестов к произвольным действиям</w:t>
            </w:r>
          </w:p>
        </w:tc>
      </w:tr>
    </w:tbl>
    <w:p w14:paraId="3ACE813E" w14:textId="77777777" w:rsidR="00CD2C2E" w:rsidRPr="00F647A2" w:rsidRDefault="00CD2C2E">
      <w:pPr>
        <w:rPr>
          <w:lang w:val="ru-RU"/>
        </w:rPr>
      </w:pPr>
    </w:p>
    <w:p w14:paraId="1F410A48" w14:textId="77777777" w:rsidR="00CD2C2E" w:rsidRPr="00F647A2" w:rsidRDefault="00000000">
      <w:pPr>
        <w:rPr>
          <w:lang w:val="ru-RU"/>
        </w:rPr>
      </w:pPr>
      <w:r w:rsidRPr="00F647A2">
        <w:rPr>
          <w:lang w:val="ru-RU"/>
        </w:rPr>
        <w:t xml:space="preserve">С учетом последних изменений проекта акцент дипломной версии </w:t>
      </w:r>
      <w:proofErr w:type="spellStart"/>
      <w:r>
        <w:t>GestureFlow</w:t>
      </w:r>
      <w:proofErr w:type="spellEnd"/>
      <w:r w:rsidRPr="00F647A2">
        <w:rPr>
          <w:lang w:val="ru-RU"/>
        </w:rPr>
        <w:t xml:space="preserve"> переносится на более дружелюбный интерфейс. Это важно отразить в пояснительной записке. Дизайн в данном случае не является второстепенной "косметикой". Для системы машинного обучения интерфейс выполняет несколько инженерных функций:</w:t>
      </w:r>
    </w:p>
    <w:p w14:paraId="1D342F12" w14:textId="77777777" w:rsidR="00CD2C2E" w:rsidRPr="00F647A2" w:rsidRDefault="00000000">
      <w:pPr>
        <w:ind w:left="709" w:hanging="283"/>
        <w:rPr>
          <w:lang w:val="ru-RU"/>
        </w:rPr>
      </w:pPr>
      <w:r w:rsidRPr="00F647A2">
        <w:rPr>
          <w:lang w:val="ru-RU"/>
        </w:rPr>
        <w:t>1. Снижает вероятность неправильной записи обучающих примеров.</w:t>
      </w:r>
    </w:p>
    <w:p w14:paraId="75FE80E1" w14:textId="77777777" w:rsidR="00CD2C2E" w:rsidRPr="00F647A2" w:rsidRDefault="00000000">
      <w:pPr>
        <w:ind w:left="709" w:hanging="283"/>
        <w:rPr>
          <w:lang w:val="ru-RU"/>
        </w:rPr>
      </w:pPr>
      <w:r w:rsidRPr="00F647A2">
        <w:rPr>
          <w:lang w:val="ru-RU"/>
        </w:rPr>
        <w:t>2. Объясняет пользователю состояние камеры и модели.</w:t>
      </w:r>
    </w:p>
    <w:p w14:paraId="3FA3328C" w14:textId="77777777" w:rsidR="00CD2C2E" w:rsidRPr="00F647A2" w:rsidRDefault="00000000">
      <w:pPr>
        <w:ind w:left="709" w:hanging="283"/>
        <w:rPr>
          <w:lang w:val="ru-RU"/>
        </w:rPr>
      </w:pPr>
      <w:r w:rsidRPr="00F647A2">
        <w:rPr>
          <w:lang w:val="ru-RU"/>
        </w:rPr>
        <w:t>3. Делает процесс обучения жеста воспроизводимым.</w:t>
      </w:r>
    </w:p>
    <w:p w14:paraId="72D6F39B" w14:textId="77777777" w:rsidR="00CD2C2E" w:rsidRPr="00F647A2" w:rsidRDefault="00000000">
      <w:pPr>
        <w:ind w:left="709" w:hanging="283"/>
        <w:rPr>
          <w:lang w:val="ru-RU"/>
        </w:rPr>
      </w:pPr>
      <w:r w:rsidRPr="00F647A2">
        <w:rPr>
          <w:lang w:val="ru-RU"/>
        </w:rPr>
        <w:t>4. Предотвращает случайное выполнение опасных команд.</w:t>
      </w:r>
    </w:p>
    <w:p w14:paraId="3B4C7DD7" w14:textId="77777777" w:rsidR="00CD2C2E" w:rsidRPr="00F647A2" w:rsidRDefault="00000000">
      <w:pPr>
        <w:ind w:left="709" w:hanging="283"/>
        <w:rPr>
          <w:lang w:val="ru-RU"/>
        </w:rPr>
      </w:pPr>
      <w:r w:rsidRPr="00F647A2">
        <w:rPr>
          <w:lang w:val="ru-RU"/>
        </w:rPr>
        <w:t>5. Помогает быстро продемонстрировать систему на защите.</w:t>
      </w:r>
    </w:p>
    <w:p w14:paraId="0084769A" w14:textId="77777777" w:rsidR="00CD2C2E" w:rsidRPr="00F647A2" w:rsidRDefault="00000000">
      <w:pPr>
        <w:ind w:left="709" w:hanging="283"/>
        <w:rPr>
          <w:lang w:val="ru-RU"/>
        </w:rPr>
      </w:pPr>
      <w:r w:rsidRPr="00F647A2">
        <w:rPr>
          <w:lang w:val="ru-RU"/>
        </w:rPr>
        <w:lastRenderedPageBreak/>
        <w:t>6. Скрывает сложные технические параметры до момента, когда они действительно нужны.</w:t>
      </w:r>
    </w:p>
    <w:p w14:paraId="74C6AF15" w14:textId="77777777" w:rsidR="00CD2C2E" w:rsidRPr="00F647A2" w:rsidRDefault="00000000">
      <w:pPr>
        <w:rPr>
          <w:lang w:val="ru-RU"/>
        </w:rPr>
      </w:pPr>
      <w:r w:rsidRPr="00F647A2">
        <w:rPr>
          <w:lang w:val="ru-RU"/>
        </w:rPr>
        <w:t xml:space="preserve">Для </w:t>
      </w:r>
      <w:proofErr w:type="spellStart"/>
      <w:r>
        <w:t>GestureFlow</w:t>
      </w:r>
      <w:proofErr w:type="spellEnd"/>
      <w:r w:rsidRPr="00F647A2">
        <w:rPr>
          <w:lang w:val="ru-RU"/>
        </w:rPr>
        <w:t xml:space="preserve"> целесообразна пошаговая модель интерфейса. Пользователь сначала создает или выбирает команду, затем записывает набор примеров жеста, после этого запускает обучение и проверяет результат на </w:t>
      </w:r>
      <w:r>
        <w:t>live</w:t>
      </w:r>
      <w:r w:rsidRPr="00F647A2">
        <w:rPr>
          <w:lang w:val="ru-RU"/>
        </w:rPr>
        <w:t>-превью. Если качество недостаточно, пользователь возвращается к записи примеров. Такой цикл соответствует реальному процессу настройки модели и делает систему понятной даже для пользователя без технической подготовки.</w:t>
      </w:r>
    </w:p>
    <w:p w14:paraId="0537C13A" w14:textId="77777777" w:rsidR="00CD2C2E" w:rsidRPr="00F647A2" w:rsidRDefault="00000000">
      <w:pPr>
        <w:rPr>
          <w:lang w:val="ru-RU"/>
        </w:rPr>
      </w:pPr>
      <w:r w:rsidRPr="00F647A2">
        <w:rPr>
          <w:lang w:val="ru-RU"/>
        </w:rPr>
        <w:t xml:space="preserve">Также важна визуальная обратная связь. В приложении должны быть представлены: статус камеры, статус распознавания, текущая метка жеста, уверенность модели, последние события, состояние </w:t>
      </w:r>
      <w:proofErr w:type="spellStart"/>
      <w:r w:rsidRPr="00F647A2">
        <w:rPr>
          <w:lang w:val="ru-RU"/>
        </w:rPr>
        <w:t>автоисполнения</w:t>
      </w:r>
      <w:proofErr w:type="spellEnd"/>
      <w:r w:rsidRPr="00F647A2">
        <w:rPr>
          <w:lang w:val="ru-RU"/>
        </w:rPr>
        <w:t xml:space="preserve"> команд и результат выполнения. Такая обратная связь поддерживает принцип видимости состояния системы [8] и позволяет пользователю отличать ошибку модели от ошибки настройки команды.</w:t>
      </w:r>
    </w:p>
    <w:p w14:paraId="46FC9208" w14:textId="77777777" w:rsidR="00CD2C2E" w:rsidRPr="00F647A2" w:rsidRDefault="00000000">
      <w:pPr>
        <w:rPr>
          <w:lang w:val="ru-RU"/>
        </w:rPr>
      </w:pPr>
      <w:r w:rsidRPr="00F647A2">
        <w:rPr>
          <w:lang w:val="ru-RU"/>
        </w:rPr>
        <w:t xml:space="preserve">Еще один значимый аспект - безопасность жестового управления. В отличие от обычной кнопки, жест может быть выполнен случайно. Поэтому система должна использовать порог уверенности, </w:t>
      </w:r>
      <w:r>
        <w:t>cooldown</w:t>
      </w:r>
      <w:r w:rsidRPr="00F647A2">
        <w:rPr>
          <w:lang w:val="ru-RU"/>
        </w:rPr>
        <w:t xml:space="preserve"> между срабатываниями и явные правила для опасных действий. Например, привязка блокировки экрана или запуска пользовательского скрипта должна сопровождаться предупреждением или требовать более надежного жеста. Эти правила относятся не только к программной логике, но и к проектированию интерфейса: пользователь должен понимать, почему команда не была выполнена или почему система просит подтвердить действие.</w:t>
      </w:r>
    </w:p>
    <w:p w14:paraId="627B0D14" w14:textId="77777777" w:rsidR="00CD2C2E" w:rsidRPr="00F647A2" w:rsidRDefault="0066286D">
      <w:pPr>
        <w:rPr>
          <w:lang w:val="ru-RU"/>
        </w:rPr>
      </w:pPr>
      <w:r>
        <w:rPr>
          <w:lang w:val="ru-RU"/>
        </w:rPr>
        <w:t>П</w:t>
      </w:r>
      <w:r w:rsidRPr="00F647A2">
        <w:rPr>
          <w:lang w:val="ru-RU"/>
        </w:rPr>
        <w:t xml:space="preserve">редметная область </w:t>
      </w:r>
      <w:proofErr w:type="spellStart"/>
      <w:r>
        <w:t>GestureFlow</w:t>
      </w:r>
      <w:proofErr w:type="spellEnd"/>
      <w:r w:rsidRPr="00F647A2">
        <w:rPr>
          <w:lang w:val="ru-RU"/>
        </w:rPr>
        <w:t xml:space="preserve"> находится на пересечении трех направлений: распознавание жестов, обучение на пользовательских данных и проектирование дружелюбного интерфейса для настройки </w:t>
      </w:r>
      <w:r>
        <w:t>ML</w:t>
      </w:r>
      <w:r w:rsidRPr="00F647A2">
        <w:rPr>
          <w:lang w:val="ru-RU"/>
        </w:rPr>
        <w:t>-системы. Именно эта комбинация отличает проект от простого скрипта распознавания руки.</w:t>
      </w:r>
    </w:p>
    <w:p w14:paraId="25B19FBE" w14:textId="77777777" w:rsidR="00CD2C2E" w:rsidRPr="00F647A2" w:rsidRDefault="00000000" w:rsidP="00E61A61">
      <w:pPr>
        <w:pStyle w:val="21"/>
        <w:numPr>
          <w:ilvl w:val="1"/>
          <w:numId w:val="20"/>
        </w:numPr>
      </w:pPr>
      <w:bookmarkStart w:id="8" w:name="_Toc231900809"/>
      <w:r w:rsidRPr="00F647A2">
        <w:lastRenderedPageBreak/>
        <w:t>Выводы по первой главе</w:t>
      </w:r>
      <w:bookmarkEnd w:id="8"/>
    </w:p>
    <w:p w14:paraId="2A4A0FF2" w14:textId="77777777" w:rsidR="00CD2C2E" w:rsidRPr="00F647A2" w:rsidRDefault="00000000">
      <w:pPr>
        <w:rPr>
          <w:lang w:val="ru-RU"/>
        </w:rPr>
      </w:pPr>
      <w:r w:rsidRPr="00F647A2">
        <w:rPr>
          <w:lang w:val="ru-RU"/>
        </w:rPr>
        <w:t>В первой главе были рассмотрены теоретические основы и предметная область разрабатываемой системы. Установлено, что жестовое управление является перспективным направлением человеко-компьютерного взаимодействия, поскольку позволяет использовать естественные движения руки для передачи команд компьютеру. При этом эффективность такой системы определяется не только точностью алгоритмов компьютерного зрения, но и качеством пользовательского сценария.</w:t>
      </w:r>
    </w:p>
    <w:p w14:paraId="76527B2C" w14:textId="77777777" w:rsidR="00CD2C2E" w:rsidRPr="00F647A2" w:rsidRDefault="00000000">
      <w:pPr>
        <w:rPr>
          <w:lang w:val="ru-RU"/>
        </w:rPr>
      </w:pPr>
      <w:r w:rsidRPr="00F647A2">
        <w:rPr>
          <w:lang w:val="ru-RU"/>
        </w:rPr>
        <w:t xml:space="preserve">Были рассмотрены основные подходы к распознаванию жестов: сенсорные решения, </w:t>
      </w:r>
      <w:r>
        <w:t>depth</w:t>
      </w:r>
      <w:r w:rsidRPr="00F647A2">
        <w:rPr>
          <w:lang w:val="ru-RU"/>
        </w:rPr>
        <w:t xml:space="preserve">-камеры, классические методы компьютерного зрения и </w:t>
      </w:r>
      <w:r>
        <w:t>landmark</w:t>
      </w:r>
      <w:r w:rsidRPr="00F647A2">
        <w:rPr>
          <w:lang w:val="ru-RU"/>
        </w:rPr>
        <w:t>-</w:t>
      </w:r>
      <w:r>
        <w:t>based</w:t>
      </w:r>
      <w:r w:rsidRPr="00F647A2">
        <w:rPr>
          <w:lang w:val="ru-RU"/>
        </w:rPr>
        <w:t xml:space="preserve"> подходы. Для дипломного проекта выбран подход на основе обычной </w:t>
      </w:r>
      <w:r>
        <w:t>RGB</w:t>
      </w:r>
      <w:r w:rsidRPr="00F647A2">
        <w:rPr>
          <w:lang w:val="ru-RU"/>
        </w:rPr>
        <w:t xml:space="preserve">-камеры и извлечения ключевых точек руки, поскольку он не требует дополнительного оборудования и подходит для локального </w:t>
      </w:r>
      <w:r>
        <w:t>desktop</w:t>
      </w:r>
      <w:r w:rsidRPr="00F647A2">
        <w:rPr>
          <w:lang w:val="ru-RU"/>
        </w:rPr>
        <w:t>-приложения.</w:t>
      </w:r>
    </w:p>
    <w:p w14:paraId="554C3308" w14:textId="77777777" w:rsidR="00CD2C2E" w:rsidRPr="00F647A2" w:rsidRDefault="00000000">
      <w:pPr>
        <w:rPr>
          <w:lang w:val="ru-RU"/>
        </w:rPr>
      </w:pPr>
      <w:r w:rsidRPr="00F647A2">
        <w:rPr>
          <w:lang w:val="ru-RU"/>
        </w:rPr>
        <w:t xml:space="preserve">В качестве базового инструмента детекции руки рассмотрен </w:t>
      </w:r>
      <w:proofErr w:type="spellStart"/>
      <w:r>
        <w:t>MediaPipe</w:t>
      </w:r>
      <w:proofErr w:type="spellEnd"/>
      <w:r w:rsidRPr="00F647A2">
        <w:rPr>
          <w:lang w:val="ru-RU"/>
        </w:rPr>
        <w:t xml:space="preserve"> </w:t>
      </w:r>
      <w:r>
        <w:t>Hands</w:t>
      </w:r>
      <w:r w:rsidRPr="00F647A2">
        <w:rPr>
          <w:lang w:val="ru-RU"/>
        </w:rPr>
        <w:t xml:space="preserve">. Данный инструмент строит скелетную модель руки по видеопотоку и позволяет получать компактное признаковое представление жеста. Для классификации пользовательских жестов целесообразно использовать классические методы машинного обучения на нормализованных координатах </w:t>
      </w:r>
      <w:r>
        <w:t>landmarks</w:t>
      </w:r>
      <w:r w:rsidRPr="00F647A2">
        <w:rPr>
          <w:lang w:val="ru-RU"/>
        </w:rPr>
        <w:t xml:space="preserve">. В качестве базового классификатора выбран </w:t>
      </w:r>
      <w:r>
        <w:t>KNN</w:t>
      </w:r>
      <w:r w:rsidRPr="00F647A2">
        <w:rPr>
          <w:lang w:val="ru-RU"/>
        </w:rPr>
        <w:t>, так как он быстро обучается, хорошо объясняется и подходит для малых пользовательских наборов данных.</w:t>
      </w:r>
    </w:p>
    <w:p w14:paraId="674E90E5" w14:textId="77777777" w:rsidR="00CD2C2E" w:rsidRPr="00F647A2" w:rsidRDefault="00000000">
      <w:pPr>
        <w:rPr>
          <w:lang w:val="ru-RU"/>
        </w:rPr>
      </w:pPr>
      <w:r w:rsidRPr="00F647A2">
        <w:rPr>
          <w:lang w:val="ru-RU"/>
        </w:rPr>
        <w:t xml:space="preserve">Также были учтены результаты предварительного библиографического и патентного поиска. Научные источники подтверждают актуальность </w:t>
      </w:r>
      <w:r>
        <w:t>real</w:t>
      </w:r>
      <w:r w:rsidRPr="00F647A2">
        <w:rPr>
          <w:lang w:val="ru-RU"/>
        </w:rPr>
        <w:t>-</w:t>
      </w:r>
      <w:r>
        <w:t>time</w:t>
      </w:r>
      <w:r w:rsidRPr="00F647A2">
        <w:rPr>
          <w:lang w:val="ru-RU"/>
        </w:rPr>
        <w:t xml:space="preserve"> распознавания жестов, применимость </w:t>
      </w:r>
      <w:proofErr w:type="spellStart"/>
      <w:r>
        <w:t>MediaPipe</w:t>
      </w:r>
      <w:proofErr w:type="spellEnd"/>
      <w:r w:rsidRPr="00F647A2">
        <w:rPr>
          <w:lang w:val="ru-RU"/>
        </w:rPr>
        <w:t xml:space="preserve"> </w:t>
      </w:r>
      <w:r>
        <w:t>Hands</w:t>
      </w:r>
      <w:r w:rsidRPr="00F647A2">
        <w:rPr>
          <w:lang w:val="ru-RU"/>
        </w:rPr>
        <w:t xml:space="preserve">, возможность использования </w:t>
      </w:r>
      <w:r>
        <w:t>KNN</w:t>
      </w:r>
      <w:r w:rsidRPr="00F647A2">
        <w:rPr>
          <w:lang w:val="ru-RU"/>
        </w:rPr>
        <w:t>/</w:t>
      </w:r>
      <w:r>
        <w:t>SVM</w:t>
      </w:r>
      <w:r w:rsidRPr="00F647A2">
        <w:rPr>
          <w:lang w:val="ru-RU"/>
        </w:rPr>
        <w:t xml:space="preserve"> и перспективность пользовательских словарей. Патентный поиск показал наличие частичных аналогов, но также позволил выделить отличие </w:t>
      </w:r>
      <w:proofErr w:type="spellStart"/>
      <w:r>
        <w:t>GestureFlow</w:t>
      </w:r>
      <w:proofErr w:type="spellEnd"/>
      <w:r w:rsidRPr="00F647A2">
        <w:rPr>
          <w:lang w:val="ru-RU"/>
        </w:rPr>
        <w:t xml:space="preserve">: ориентацию на доступное </w:t>
      </w:r>
      <w:r>
        <w:t>desktop</w:t>
      </w:r>
      <w:r w:rsidRPr="00F647A2">
        <w:rPr>
          <w:lang w:val="ru-RU"/>
        </w:rPr>
        <w:t>-приложение, локальную обработку, обучение на малом числе примеров и дружелюбный интерфейс настройки.</w:t>
      </w:r>
    </w:p>
    <w:p w14:paraId="4C199CF9" w14:textId="77777777" w:rsidR="00CD2C2E" w:rsidRPr="00F647A2" w:rsidRDefault="00000000">
      <w:pPr>
        <w:rPr>
          <w:lang w:val="ru-RU"/>
        </w:rPr>
      </w:pPr>
      <w:r w:rsidRPr="00F647A2">
        <w:rPr>
          <w:lang w:val="ru-RU"/>
        </w:rPr>
        <w:lastRenderedPageBreak/>
        <w:t xml:space="preserve">Отдельно показано, что проект </w:t>
      </w:r>
      <w:proofErr w:type="spellStart"/>
      <w:r>
        <w:t>GestureFlow</w:t>
      </w:r>
      <w:proofErr w:type="spellEnd"/>
      <w:r w:rsidRPr="00F647A2">
        <w:rPr>
          <w:lang w:val="ru-RU"/>
        </w:rPr>
        <w:t xml:space="preserve"> должен рассматриваться как система с функцией обучения, а не только как модуль распознавания. Пользовательский интерфейс выполняет важную роль: направляет запись данных, показывает статус модели, снижает риск ошибок, помогает безопасно назначать команды и делает систему пригодной для демонстрации на защите. Поэтому дальнейшая разработка дизайна и </w:t>
      </w:r>
      <w:r>
        <w:t>friendly</w:t>
      </w:r>
      <w:r w:rsidRPr="00F647A2">
        <w:rPr>
          <w:lang w:val="ru-RU"/>
        </w:rPr>
        <w:t xml:space="preserve"> </w:t>
      </w:r>
      <w:r>
        <w:t>user</w:t>
      </w:r>
      <w:r w:rsidRPr="00F647A2">
        <w:rPr>
          <w:lang w:val="ru-RU"/>
        </w:rPr>
        <w:t xml:space="preserve"> </w:t>
      </w:r>
      <w:r>
        <w:t>interface</w:t>
      </w:r>
      <w:r w:rsidRPr="00F647A2">
        <w:rPr>
          <w:lang w:val="ru-RU"/>
        </w:rPr>
        <w:t xml:space="preserve"> является обоснованной частью дипломного проекта.</w:t>
      </w:r>
    </w:p>
    <w:p w14:paraId="0DA7D8FF" w14:textId="77777777" w:rsidR="00CD2C2E" w:rsidRPr="00F647A2" w:rsidRDefault="00000000">
      <w:pPr>
        <w:rPr>
          <w:lang w:val="ru-RU"/>
        </w:rPr>
      </w:pPr>
      <w:r w:rsidRPr="00F647A2">
        <w:rPr>
          <w:lang w:val="ru-RU"/>
        </w:rPr>
        <w:t xml:space="preserve">Проведенный анализ позволяет перейти к следующей главе, в которой будут сформулированы требования к системе </w:t>
      </w:r>
      <w:proofErr w:type="spellStart"/>
      <w:r>
        <w:t>GestureFlow</w:t>
      </w:r>
      <w:proofErr w:type="spellEnd"/>
      <w:r w:rsidRPr="00F647A2">
        <w:rPr>
          <w:lang w:val="ru-RU"/>
        </w:rPr>
        <w:t>, описаны пользовательские сценарии, выбран технологический стек и спроектирована архитектура приложения.</w:t>
      </w:r>
    </w:p>
    <w:p w14:paraId="7B3C6E9F" w14:textId="77777777" w:rsidR="00CD2C2E" w:rsidRPr="00F647A2" w:rsidRDefault="00000000">
      <w:pPr>
        <w:rPr>
          <w:lang w:val="ru-RU"/>
        </w:rPr>
      </w:pPr>
      <w:r w:rsidRPr="00F647A2">
        <w:rPr>
          <w:lang w:val="ru-RU"/>
        </w:rPr>
        <w:br w:type="page"/>
      </w:r>
    </w:p>
    <w:p w14:paraId="586CCE9C" w14:textId="77777777" w:rsidR="00CD2C2E" w:rsidRPr="00E61A61" w:rsidRDefault="00000000" w:rsidP="00E61A61">
      <w:pPr>
        <w:pStyle w:val="1"/>
        <w:numPr>
          <w:ilvl w:val="0"/>
          <w:numId w:val="21"/>
        </w:numPr>
      </w:pPr>
      <w:bookmarkStart w:id="9" w:name="_Toc231900810"/>
      <w:r w:rsidRPr="00E61A61">
        <w:lastRenderedPageBreak/>
        <w:t>Анализ требований и проектирование системы</w:t>
      </w:r>
      <w:bookmarkEnd w:id="9"/>
    </w:p>
    <w:p w14:paraId="613F1275" w14:textId="77777777" w:rsidR="00CD2C2E" w:rsidRPr="00F647A2" w:rsidRDefault="00000000" w:rsidP="00E61A61">
      <w:pPr>
        <w:pStyle w:val="21"/>
        <w:numPr>
          <w:ilvl w:val="1"/>
          <w:numId w:val="21"/>
        </w:numPr>
      </w:pPr>
      <w:bookmarkStart w:id="10" w:name="_Toc231900811"/>
      <w:r w:rsidRPr="00F647A2">
        <w:t>Постановка задачи и сценарии использования</w:t>
      </w:r>
      <w:bookmarkEnd w:id="10"/>
    </w:p>
    <w:p w14:paraId="4BB3FFE6" w14:textId="77777777" w:rsidR="00CD2C2E" w:rsidRPr="00F647A2" w:rsidRDefault="00000000">
      <w:pPr>
        <w:rPr>
          <w:lang w:val="ru-RU"/>
        </w:rPr>
      </w:pPr>
      <w:r w:rsidRPr="00F647A2">
        <w:rPr>
          <w:lang w:val="ru-RU"/>
        </w:rPr>
        <w:t xml:space="preserve">После анализа предметной области была сформулирована прикладная задача разработки системы </w:t>
      </w:r>
      <w:proofErr w:type="spellStart"/>
      <w:r>
        <w:t>GestureFlow</w:t>
      </w:r>
      <w:proofErr w:type="spellEnd"/>
      <w:r w:rsidRPr="00F647A2">
        <w:rPr>
          <w:lang w:val="ru-RU"/>
        </w:rPr>
        <w:t>. Система должна обеспечивать не только распознавание заранее заданного набора жестов, но и полный пользовательский цикл формирования собственного словаря: запись жеста, обучение модели, проверку распознавания, привязку жеста к действию и выполнение команды в реальном времени.</w:t>
      </w:r>
    </w:p>
    <w:p w14:paraId="536CFBE3" w14:textId="77777777" w:rsidR="00CD2C2E" w:rsidRPr="00F647A2" w:rsidRDefault="00000000">
      <w:pPr>
        <w:rPr>
          <w:lang w:val="ru-RU"/>
        </w:rPr>
      </w:pPr>
      <w:r w:rsidRPr="00F647A2">
        <w:rPr>
          <w:lang w:val="ru-RU"/>
        </w:rPr>
        <w:t xml:space="preserve">В отличие от демонстрационного скрипта компьютерного зрения, </w:t>
      </w:r>
      <w:proofErr w:type="spellStart"/>
      <w:r>
        <w:t>GestureFlow</w:t>
      </w:r>
      <w:proofErr w:type="spellEnd"/>
      <w:r w:rsidRPr="00F647A2">
        <w:rPr>
          <w:lang w:val="ru-RU"/>
        </w:rPr>
        <w:t xml:space="preserve"> проектируется как </w:t>
      </w:r>
      <w:r>
        <w:t>desktop</w:t>
      </w:r>
      <w:r w:rsidRPr="00F647A2">
        <w:rPr>
          <w:lang w:val="ru-RU"/>
        </w:rPr>
        <w:t>-приложение. Это означает, что пользователь должен работать с системой через понятный интерфейс, а не через набор отдельных команд терминала. Внутренние модули компьютерного зрения, классификации, хранения данных и выполнения команд должны быть объединены в единый прикладной поток.</w:t>
      </w:r>
    </w:p>
    <w:p w14:paraId="17080B6F" w14:textId="77777777" w:rsidR="00CD2C2E" w:rsidRPr="00F647A2" w:rsidRDefault="00000000">
      <w:pPr>
        <w:rPr>
          <w:lang w:val="ru-RU"/>
        </w:rPr>
      </w:pPr>
      <w:r w:rsidRPr="00F647A2">
        <w:rPr>
          <w:lang w:val="ru-RU"/>
        </w:rPr>
        <w:t>Основными пользователями системы являются:</w:t>
      </w:r>
    </w:p>
    <w:p w14:paraId="2AAB5E3E" w14:textId="77777777" w:rsidR="00CD2C2E" w:rsidRPr="00F647A2" w:rsidRDefault="00000000">
      <w:pPr>
        <w:ind w:left="709" w:hanging="283"/>
        <w:rPr>
          <w:lang w:val="ru-RU"/>
        </w:rPr>
      </w:pPr>
      <w:r w:rsidRPr="00F647A2">
        <w:rPr>
          <w:lang w:val="ru-RU"/>
        </w:rPr>
        <w:t>1. Обычный пользователь, который хочет управлять компьютером с помощью собственных жестов.</w:t>
      </w:r>
    </w:p>
    <w:p w14:paraId="0B4B3DDA" w14:textId="77777777" w:rsidR="00CD2C2E" w:rsidRPr="00F647A2" w:rsidRDefault="00000000">
      <w:pPr>
        <w:ind w:left="709" w:hanging="283"/>
        <w:rPr>
          <w:lang w:val="ru-RU"/>
        </w:rPr>
      </w:pPr>
      <w:r w:rsidRPr="00F647A2">
        <w:rPr>
          <w:lang w:val="ru-RU"/>
        </w:rPr>
        <w:t>2. Пользователь-настройщик, который создает жесты, записывает обучающие примеры и назначает команды.</w:t>
      </w:r>
    </w:p>
    <w:p w14:paraId="6090990E" w14:textId="77777777" w:rsidR="00CD2C2E" w:rsidRPr="00F647A2" w:rsidRDefault="00000000">
      <w:pPr>
        <w:ind w:left="709" w:hanging="283"/>
        <w:rPr>
          <w:lang w:val="ru-RU"/>
        </w:rPr>
      </w:pPr>
      <w:r w:rsidRPr="00F647A2">
        <w:rPr>
          <w:lang w:val="ru-RU"/>
        </w:rPr>
        <w:t>3. Разработчик или исследователь, который проверяет качество распознавания, изменяет параметры модели и анализирует журналы работы.</w:t>
      </w:r>
    </w:p>
    <w:p w14:paraId="264C8528" w14:textId="77777777" w:rsidR="00CD2C2E" w:rsidRPr="00F647A2" w:rsidRDefault="00000000">
      <w:pPr>
        <w:rPr>
          <w:lang w:val="ru-RU"/>
        </w:rPr>
      </w:pPr>
      <w:r w:rsidRPr="00F647A2">
        <w:rPr>
          <w:lang w:val="ru-RU"/>
        </w:rPr>
        <w:t>Полный сценарий использования начинается с проверки состояния системы. Пользователь открывает приложение и должен сразу видеть, доступна ли камера, загружена ли модель, есть ли активные жесты и какие параметры распознавания используются. Такой экран важен, поскольку ошибки доступа к камере, отсутствие файла модели или проблемы подключения к базе данных должны быть обнаружены до начала работы с жестами.</w:t>
      </w:r>
    </w:p>
    <w:p w14:paraId="609D058E" w14:textId="77777777" w:rsidR="00CD2C2E" w:rsidRPr="00F647A2" w:rsidRDefault="00000000">
      <w:pPr>
        <w:rPr>
          <w:lang w:val="ru-RU"/>
        </w:rPr>
      </w:pPr>
      <w:r w:rsidRPr="00F647A2">
        <w:rPr>
          <w:lang w:val="ru-RU"/>
        </w:rPr>
        <w:lastRenderedPageBreak/>
        <w:t>Следующий сценарий - создание нового жеста. Пользователь задает метку жеста, при необходимости добавляет описание и записывает несколько обучающих примеров. После записи примеры сохраняются как признаки и метаданные. Затем пользователь запускает обучение модели. По результатам обучения жест должен получить связь с классом активной модели, чтобы интерфейс мог показать, что жест действительно участвует в распознавании.</w:t>
      </w:r>
    </w:p>
    <w:p w14:paraId="02EAF101" w14:textId="77777777" w:rsidR="00CD2C2E" w:rsidRPr="00F647A2" w:rsidRDefault="00000000">
      <w:pPr>
        <w:rPr>
          <w:lang w:val="ru-RU"/>
        </w:rPr>
      </w:pPr>
      <w:r w:rsidRPr="00F647A2">
        <w:rPr>
          <w:lang w:val="ru-RU"/>
        </w:rPr>
        <w:t>Третий сценарий - привязка жеста к команде. Пользователь выбирает обученный активный жест и назначает действие: открыть приложение или ссылку, выполнить системное действие, нажать горячую клавишу, выполнить навигационную команду или запустить пользовательский скрипт. При сохранении привязки система должна проверить корректность имени команды, наличие активного жеста, валидность параметров и ограничения безопасности.</w:t>
      </w:r>
    </w:p>
    <w:p w14:paraId="0A2C73BB" w14:textId="77777777" w:rsidR="00CD2C2E" w:rsidRDefault="00000000">
      <w:pPr>
        <w:rPr>
          <w:lang w:val="ru-RU"/>
        </w:rPr>
      </w:pPr>
      <w:r w:rsidRPr="00F647A2">
        <w:rPr>
          <w:lang w:val="ru-RU"/>
        </w:rPr>
        <w:t xml:space="preserve">Четвертый сценарий - распознавание и выполнение команды. Пользователь включает распознавание, выполняет жест перед камерой, а приложение отображает текущую метку, уверенность классификатора и связанную команду. Если уверенность выше порога, </w:t>
      </w:r>
      <w:r>
        <w:t>cooldown</w:t>
      </w:r>
      <w:r w:rsidRPr="00F647A2">
        <w:rPr>
          <w:lang w:val="ru-RU"/>
        </w:rPr>
        <w:t xml:space="preserve"> истек, жест активен и команда включена, система выполняет действие и сохраняет событие в журнале. Если условия не выполнены, команда не запускается, но событие может быть сохранено для дальнейшей диагностики.</w:t>
      </w:r>
      <w:r w:rsidR="0066286D">
        <w:rPr>
          <w:lang w:val="ru-RU"/>
        </w:rPr>
        <w:t xml:space="preserve"> На рисунке 2.1 Основной пользовательский сценарий </w:t>
      </w:r>
      <w:r w:rsidR="00A015EF">
        <w:rPr>
          <w:lang w:val="ru-RU"/>
        </w:rPr>
        <w:t>системы.</w:t>
      </w:r>
    </w:p>
    <w:p w14:paraId="66608189" w14:textId="77777777" w:rsidR="0066286D" w:rsidRPr="00F647A2" w:rsidRDefault="0066286D" w:rsidP="0066286D">
      <w:pPr>
        <w:jc w:val="center"/>
        <w:rPr>
          <w:lang w:val="ru-RU"/>
        </w:rPr>
      </w:pPr>
    </w:p>
    <w:p w14:paraId="1F5642DF" w14:textId="77777777" w:rsidR="00CD2C2E" w:rsidRDefault="0066286D">
      <w:pPr>
        <w:pStyle w:val="CaptionAcademic"/>
        <w:rPr>
          <w:lang w:val="ru-RU"/>
        </w:rPr>
      </w:pPr>
      <w:r>
        <w:rPr>
          <w:noProof/>
          <w:lang w:val="ru-RU"/>
        </w:rPr>
        <w:lastRenderedPageBreak/>
        <w:drawing>
          <wp:anchor distT="0" distB="0" distL="114300" distR="114300" simplePos="0" relativeHeight="251658240" behindDoc="0" locked="0" layoutInCell="1" allowOverlap="1" wp14:anchorId="56C37BF8" wp14:editId="2F2AB6DE">
            <wp:simplePos x="0" y="0"/>
            <wp:positionH relativeFrom="column">
              <wp:posOffset>-57785</wp:posOffset>
            </wp:positionH>
            <wp:positionV relativeFrom="paragraph">
              <wp:posOffset>1270</wp:posOffset>
            </wp:positionV>
            <wp:extent cx="6120130" cy="3112770"/>
            <wp:effectExtent l="0" t="0" r="1270" b="0"/>
            <wp:wrapTopAndBottom/>
            <wp:docPr id="388366419"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8366419" name="Рисунок 2"/>
                    <pic:cNvPicPr/>
                  </pic:nvPicPr>
                  <pic:blipFill>
                    <a:blip r:embed="rId9"/>
                    <a:srcRect t="4766" b="4766"/>
                    <a:stretch>
                      <a:fillRect/>
                    </a:stretch>
                  </pic:blipFill>
                  <pic:spPr bwMode="auto">
                    <a:xfrm>
                      <a:off x="0" y="0"/>
                      <a:ext cx="6120130" cy="311277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Pr="00F647A2">
        <w:rPr>
          <w:lang w:val="ru-RU"/>
        </w:rPr>
        <w:t xml:space="preserve">Рисунок 2.1 - Основной пользовательский сценарий </w:t>
      </w:r>
      <w:proofErr w:type="spellStart"/>
      <w:r>
        <w:t>GestureFlow</w:t>
      </w:r>
      <w:proofErr w:type="spellEnd"/>
    </w:p>
    <w:p w14:paraId="4B5034F6" w14:textId="77777777" w:rsidR="0066286D" w:rsidRPr="0066286D" w:rsidRDefault="0066286D">
      <w:pPr>
        <w:pStyle w:val="CaptionAcademic"/>
        <w:rPr>
          <w:lang w:val="ru-RU"/>
        </w:rPr>
      </w:pPr>
    </w:p>
    <w:p w14:paraId="5F0C93F0" w14:textId="77777777" w:rsidR="00CD2C2E" w:rsidRPr="00F647A2" w:rsidRDefault="00000000">
      <w:pPr>
        <w:rPr>
          <w:lang w:val="ru-RU"/>
        </w:rPr>
      </w:pPr>
      <w:r w:rsidRPr="00F647A2">
        <w:rPr>
          <w:lang w:val="ru-RU"/>
        </w:rPr>
        <w:t xml:space="preserve">Последовательность сценария можно представить как цепочку: запуск приложения </w:t>
      </w:r>
      <w:r w:rsidR="00A015EF">
        <w:rPr>
          <w:lang w:val="ru-RU"/>
        </w:rPr>
        <w:t>-</w:t>
      </w:r>
      <w:r w:rsidR="00A015EF" w:rsidRPr="00A015EF">
        <w:rPr>
          <w:lang w:val="ru-RU"/>
        </w:rPr>
        <w:t>&gt;</w:t>
      </w:r>
      <w:r w:rsidRPr="00F647A2">
        <w:rPr>
          <w:lang w:val="ru-RU"/>
        </w:rPr>
        <w:t xml:space="preserve"> проверка состояния -&gt; запись жеста -&gt; обучение модели -&gt; привязка команды -&gt; распознавание -&gt; проверка политики выполнения -&gt; выполнение действия -&gt; запись события в журнал.</w:t>
      </w:r>
    </w:p>
    <w:p w14:paraId="00943E79" w14:textId="77777777" w:rsidR="00CD2C2E" w:rsidRPr="00F647A2" w:rsidRDefault="00000000" w:rsidP="00E61A61">
      <w:pPr>
        <w:pStyle w:val="21"/>
        <w:numPr>
          <w:ilvl w:val="1"/>
          <w:numId w:val="21"/>
        </w:numPr>
      </w:pPr>
      <w:bookmarkStart w:id="11" w:name="_Toc231900812"/>
      <w:r w:rsidRPr="00F647A2">
        <w:t>Функциональные и нефункциональные требования</w:t>
      </w:r>
      <w:bookmarkEnd w:id="11"/>
    </w:p>
    <w:p w14:paraId="522D6B18" w14:textId="77777777" w:rsidR="00CD2C2E" w:rsidRPr="00F647A2" w:rsidRDefault="00000000">
      <w:pPr>
        <w:rPr>
          <w:lang w:val="ru-RU"/>
        </w:rPr>
      </w:pPr>
      <w:r w:rsidRPr="00F647A2">
        <w:rPr>
          <w:lang w:val="ru-RU"/>
        </w:rPr>
        <w:t xml:space="preserve">Требования к </w:t>
      </w:r>
      <w:proofErr w:type="spellStart"/>
      <w:r>
        <w:t>GestureFlow</w:t>
      </w:r>
      <w:proofErr w:type="spellEnd"/>
      <w:r w:rsidRPr="00F647A2">
        <w:rPr>
          <w:lang w:val="ru-RU"/>
        </w:rPr>
        <w:t xml:space="preserve"> формировались исходя из полного цикла работы с пользовательским жестом. Система должна быть полезна не только в момент распознавания, но и на этапах подготовки данных, обучения модели, настройки команд и анализа ошибок.</w:t>
      </w:r>
    </w:p>
    <w:p w14:paraId="337247F8" w14:textId="77777777" w:rsidR="00CD2C2E" w:rsidRPr="00F647A2" w:rsidRDefault="00000000">
      <w:pPr>
        <w:rPr>
          <w:lang w:val="ru-RU"/>
        </w:rPr>
      </w:pPr>
      <w:r w:rsidRPr="00F647A2">
        <w:rPr>
          <w:lang w:val="ru-RU"/>
        </w:rPr>
        <w:t>Функциональные требования включают:</w:t>
      </w:r>
    </w:p>
    <w:p w14:paraId="423FC8A4" w14:textId="77777777" w:rsidR="00CD2C2E" w:rsidRPr="00F647A2" w:rsidRDefault="00000000">
      <w:pPr>
        <w:ind w:left="709" w:hanging="283"/>
        <w:rPr>
          <w:lang w:val="ru-RU"/>
        </w:rPr>
      </w:pPr>
      <w:r w:rsidRPr="00F647A2">
        <w:rPr>
          <w:lang w:val="ru-RU"/>
        </w:rPr>
        <w:t>1. Захват видеопотока с веб-камеры.</w:t>
      </w:r>
    </w:p>
    <w:p w14:paraId="2401035D" w14:textId="77777777" w:rsidR="00CD2C2E" w:rsidRPr="00F647A2" w:rsidRDefault="00000000">
      <w:pPr>
        <w:ind w:left="709" w:hanging="283"/>
        <w:rPr>
          <w:lang w:val="ru-RU"/>
        </w:rPr>
      </w:pPr>
      <w:r w:rsidRPr="00F647A2">
        <w:rPr>
          <w:lang w:val="ru-RU"/>
        </w:rPr>
        <w:t>2. Детекцию руки и извлечение ключевых точек кисти.</w:t>
      </w:r>
    </w:p>
    <w:p w14:paraId="55EABAB6" w14:textId="77777777" w:rsidR="00CD2C2E" w:rsidRPr="00F647A2" w:rsidRDefault="00000000">
      <w:pPr>
        <w:ind w:left="709" w:hanging="283"/>
        <w:rPr>
          <w:lang w:val="ru-RU"/>
        </w:rPr>
      </w:pPr>
      <w:r w:rsidRPr="00F647A2">
        <w:rPr>
          <w:lang w:val="ru-RU"/>
        </w:rPr>
        <w:t>3. Нормализацию координат и формирование признакового вектора.</w:t>
      </w:r>
    </w:p>
    <w:p w14:paraId="2909AD3D" w14:textId="77777777" w:rsidR="00CD2C2E" w:rsidRPr="00F647A2" w:rsidRDefault="00000000">
      <w:pPr>
        <w:ind w:left="709" w:hanging="283"/>
        <w:rPr>
          <w:lang w:val="ru-RU"/>
        </w:rPr>
      </w:pPr>
      <w:r w:rsidRPr="00F647A2">
        <w:rPr>
          <w:lang w:val="ru-RU"/>
        </w:rPr>
        <w:t>4. Запись пользовательских обучающих примеров жестов.</w:t>
      </w:r>
    </w:p>
    <w:p w14:paraId="7347BDD2" w14:textId="77777777" w:rsidR="00CD2C2E" w:rsidRPr="00F647A2" w:rsidRDefault="00000000">
      <w:pPr>
        <w:ind w:left="709" w:hanging="283"/>
        <w:rPr>
          <w:lang w:val="ru-RU"/>
        </w:rPr>
      </w:pPr>
      <w:r w:rsidRPr="00F647A2">
        <w:rPr>
          <w:lang w:val="ru-RU"/>
        </w:rPr>
        <w:t>5. Хранение пользовательского словаря жестов.</w:t>
      </w:r>
    </w:p>
    <w:p w14:paraId="224A1821" w14:textId="77777777" w:rsidR="00CD2C2E" w:rsidRPr="00F647A2" w:rsidRDefault="00000000">
      <w:pPr>
        <w:ind w:left="709" w:hanging="283"/>
        <w:rPr>
          <w:lang w:val="ru-RU"/>
        </w:rPr>
      </w:pPr>
      <w:r w:rsidRPr="00F647A2">
        <w:rPr>
          <w:lang w:val="ru-RU"/>
        </w:rPr>
        <w:t>6. Обучение классификатора на пользовательских данных.</w:t>
      </w:r>
    </w:p>
    <w:p w14:paraId="0F8C609D" w14:textId="77777777" w:rsidR="00CD2C2E" w:rsidRPr="00F647A2" w:rsidRDefault="00000000">
      <w:pPr>
        <w:ind w:left="709" w:hanging="283"/>
        <w:rPr>
          <w:lang w:val="ru-RU"/>
        </w:rPr>
      </w:pPr>
      <w:r w:rsidRPr="00F647A2">
        <w:rPr>
          <w:lang w:val="ru-RU"/>
        </w:rPr>
        <w:t>7. Распознавание жестов в реальном времени.</w:t>
      </w:r>
    </w:p>
    <w:p w14:paraId="17632A79" w14:textId="77777777" w:rsidR="00CD2C2E" w:rsidRPr="00F647A2" w:rsidRDefault="00000000">
      <w:pPr>
        <w:ind w:left="709" w:hanging="283"/>
        <w:rPr>
          <w:lang w:val="ru-RU"/>
        </w:rPr>
      </w:pPr>
      <w:r w:rsidRPr="00F647A2">
        <w:rPr>
          <w:lang w:val="ru-RU"/>
        </w:rPr>
        <w:lastRenderedPageBreak/>
        <w:t>8. Привязку жестов к командам операционной системы.</w:t>
      </w:r>
    </w:p>
    <w:p w14:paraId="526129B7" w14:textId="77777777" w:rsidR="00CD2C2E" w:rsidRPr="00F647A2" w:rsidRDefault="00000000">
      <w:pPr>
        <w:ind w:left="709" w:hanging="283"/>
        <w:rPr>
          <w:lang w:val="ru-RU"/>
        </w:rPr>
      </w:pPr>
      <w:r w:rsidRPr="00F647A2">
        <w:rPr>
          <w:lang w:val="ru-RU"/>
        </w:rPr>
        <w:t>9. Выполнение команд после проверки политики безопасности.</w:t>
      </w:r>
    </w:p>
    <w:p w14:paraId="748A2F70" w14:textId="77777777" w:rsidR="00CD2C2E" w:rsidRPr="00F647A2" w:rsidRDefault="00000000">
      <w:pPr>
        <w:ind w:left="709" w:hanging="283"/>
        <w:rPr>
          <w:lang w:val="ru-RU"/>
        </w:rPr>
      </w:pPr>
      <w:r w:rsidRPr="00F647A2">
        <w:rPr>
          <w:lang w:val="ru-RU"/>
        </w:rPr>
        <w:t>10. Хранение истории распознаваний и выполненных действий.</w:t>
      </w:r>
    </w:p>
    <w:p w14:paraId="744AD358" w14:textId="77777777" w:rsidR="00CD2C2E" w:rsidRPr="00F647A2" w:rsidRDefault="00000000">
      <w:pPr>
        <w:ind w:left="709" w:hanging="283"/>
        <w:rPr>
          <w:lang w:val="ru-RU"/>
        </w:rPr>
      </w:pPr>
      <w:r w:rsidRPr="00F647A2">
        <w:rPr>
          <w:lang w:val="ru-RU"/>
        </w:rPr>
        <w:t xml:space="preserve">11. Настройку параметров распознавания, порога уверенности и </w:t>
      </w:r>
      <w:r>
        <w:t>cooldown</w:t>
      </w:r>
      <w:r w:rsidRPr="00F647A2">
        <w:rPr>
          <w:lang w:val="ru-RU"/>
        </w:rPr>
        <w:t>.</w:t>
      </w:r>
    </w:p>
    <w:p w14:paraId="759ADA51" w14:textId="77777777" w:rsidR="00CD2C2E" w:rsidRPr="00F647A2" w:rsidRDefault="00000000">
      <w:pPr>
        <w:ind w:left="709" w:hanging="283"/>
        <w:rPr>
          <w:lang w:val="ru-RU"/>
        </w:rPr>
      </w:pPr>
      <w:r w:rsidRPr="00F647A2">
        <w:rPr>
          <w:lang w:val="ru-RU"/>
        </w:rPr>
        <w:t>12. Отображение диагностического состояния приложения.</w:t>
      </w:r>
    </w:p>
    <w:p w14:paraId="50B63F4C" w14:textId="77777777" w:rsidR="00CD2C2E" w:rsidRPr="00F647A2" w:rsidRDefault="00000000">
      <w:pPr>
        <w:rPr>
          <w:lang w:val="ru-RU"/>
        </w:rPr>
      </w:pPr>
      <w:r w:rsidRPr="00F647A2">
        <w:rPr>
          <w:lang w:val="ru-RU"/>
        </w:rPr>
        <w:t>Нефункциональные требования связаны с устойчивостью и удобством работы. Система должна запускаться на обычном персональном компьютере, использовать стандартную веб-камеру, обрабатывать данные локально и не требовать специализированного оборудования. Интерфейс не должен блокироваться во время работы камеры и распознавания, а ошибки должны отображаться в понятном виде.</w:t>
      </w:r>
    </w:p>
    <w:p w14:paraId="7AA739C5" w14:textId="77777777" w:rsidR="00CD2C2E" w:rsidRDefault="00000000">
      <w:pPr>
        <w:rPr>
          <w:lang w:val="ru-RU"/>
        </w:rPr>
      </w:pPr>
      <w:r w:rsidRPr="00F647A2">
        <w:rPr>
          <w:lang w:val="ru-RU"/>
        </w:rPr>
        <w:t>Отдельная группа требований относится к безопасности выполнения команд. Жест в кадре может быть распознан ошибочно или удерживаться несколько секунд подряд. Поэтому система должна проверять уверенность классификатора, ограничивать повторные срабатывания и явно предупреждать пользователя о потенциально опасных действиях.</w:t>
      </w:r>
      <w:r w:rsidR="00A015EF" w:rsidRPr="00A015EF">
        <w:rPr>
          <w:lang w:val="ru-RU"/>
        </w:rPr>
        <w:t xml:space="preserve"> </w:t>
      </w:r>
      <w:r w:rsidR="00A015EF">
        <w:rPr>
          <w:lang w:val="ru-RU"/>
        </w:rPr>
        <w:t>На таблице 2.1 представлены основные требования к системе.</w:t>
      </w:r>
    </w:p>
    <w:p w14:paraId="7C6041BC" w14:textId="77777777" w:rsidR="00412725" w:rsidRPr="00A015EF" w:rsidRDefault="00412725">
      <w:pPr>
        <w:rPr>
          <w:lang w:val="ru-RU"/>
        </w:rPr>
      </w:pPr>
    </w:p>
    <w:p w14:paraId="13C6BD37" w14:textId="77777777" w:rsidR="00CD2C2E" w:rsidRPr="00F647A2" w:rsidRDefault="00000000" w:rsidP="0067090E">
      <w:pPr>
        <w:pStyle w:val="CaptionAcademic"/>
        <w:ind w:firstLine="709"/>
        <w:jc w:val="both"/>
        <w:rPr>
          <w:lang w:val="ru-RU"/>
        </w:rPr>
      </w:pPr>
      <w:r w:rsidRPr="00F647A2">
        <w:rPr>
          <w:lang w:val="ru-RU"/>
        </w:rPr>
        <w:t xml:space="preserve">Таблица 2.1 - Основные требования к системе </w:t>
      </w:r>
      <w:proofErr w:type="spellStart"/>
      <w:r>
        <w:t>GestureFlow</w:t>
      </w:r>
      <w:proofErr w:type="spellEnd"/>
    </w:p>
    <w:tbl>
      <w:tblPr>
        <w:tblStyle w:val="aff1"/>
        <w:tblW w:w="0" w:type="auto"/>
        <w:tblInd w:w="-8" w:type="dxa"/>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ayout w:type="fixed"/>
        <w:tblLook w:val="04A0" w:firstRow="1" w:lastRow="0" w:firstColumn="1" w:lastColumn="0" w:noHBand="0" w:noVBand="1"/>
      </w:tblPr>
      <w:tblGrid>
        <w:gridCol w:w="2268"/>
        <w:gridCol w:w="3402"/>
        <w:gridCol w:w="3402"/>
      </w:tblGrid>
      <w:tr w:rsidR="00CD2C2E" w14:paraId="74F3A7E2" w14:textId="77777777" w:rsidTr="003D3C42">
        <w:tc>
          <w:tcPr>
            <w:tcW w:w="2268" w:type="dxa"/>
            <w:tcMar>
              <w:top w:w="90" w:type="dxa"/>
              <w:left w:w="90" w:type="dxa"/>
              <w:bottom w:w="90" w:type="dxa"/>
              <w:right w:w="90" w:type="dxa"/>
            </w:tcMar>
            <w:vAlign w:val="center"/>
          </w:tcPr>
          <w:p w14:paraId="4A559A75" w14:textId="77777777" w:rsidR="00CD2C2E" w:rsidRPr="00A015EF" w:rsidRDefault="00000000">
            <w:pPr>
              <w:spacing w:line="240" w:lineRule="auto"/>
              <w:ind w:firstLine="0"/>
              <w:jc w:val="center"/>
              <w:rPr>
                <w:b/>
                <w:szCs w:val="28"/>
              </w:rPr>
            </w:pPr>
            <w:r w:rsidRPr="00A015EF">
              <w:rPr>
                <w:b/>
                <w:szCs w:val="28"/>
              </w:rPr>
              <w:t>Группа требований</w:t>
            </w:r>
          </w:p>
        </w:tc>
        <w:tc>
          <w:tcPr>
            <w:tcW w:w="3402" w:type="dxa"/>
            <w:tcMar>
              <w:top w:w="90" w:type="dxa"/>
              <w:left w:w="90" w:type="dxa"/>
              <w:bottom w:w="90" w:type="dxa"/>
              <w:right w:w="90" w:type="dxa"/>
            </w:tcMar>
            <w:vAlign w:val="center"/>
          </w:tcPr>
          <w:p w14:paraId="51134C2D" w14:textId="77777777" w:rsidR="00CD2C2E" w:rsidRPr="00A015EF" w:rsidRDefault="00000000">
            <w:pPr>
              <w:spacing w:line="240" w:lineRule="auto"/>
              <w:ind w:firstLine="0"/>
              <w:jc w:val="center"/>
              <w:rPr>
                <w:b/>
                <w:szCs w:val="28"/>
              </w:rPr>
            </w:pPr>
            <w:r w:rsidRPr="00A015EF">
              <w:rPr>
                <w:b/>
                <w:szCs w:val="28"/>
              </w:rPr>
              <w:t>Требование</w:t>
            </w:r>
          </w:p>
        </w:tc>
        <w:tc>
          <w:tcPr>
            <w:tcW w:w="3402" w:type="dxa"/>
            <w:tcMar>
              <w:top w:w="90" w:type="dxa"/>
              <w:left w:w="90" w:type="dxa"/>
              <w:bottom w:w="90" w:type="dxa"/>
              <w:right w:w="90" w:type="dxa"/>
            </w:tcMar>
            <w:vAlign w:val="center"/>
          </w:tcPr>
          <w:p w14:paraId="6C5E33BC" w14:textId="77777777" w:rsidR="00CD2C2E" w:rsidRPr="00A015EF" w:rsidRDefault="00000000">
            <w:pPr>
              <w:spacing w:line="240" w:lineRule="auto"/>
              <w:ind w:firstLine="0"/>
              <w:jc w:val="center"/>
              <w:rPr>
                <w:b/>
                <w:szCs w:val="28"/>
              </w:rPr>
            </w:pPr>
            <w:r w:rsidRPr="00A015EF">
              <w:rPr>
                <w:b/>
                <w:szCs w:val="28"/>
              </w:rPr>
              <w:t>Назначение</w:t>
            </w:r>
          </w:p>
        </w:tc>
      </w:tr>
      <w:tr w:rsidR="00CD2C2E" w:rsidRPr="00445FEF" w14:paraId="43665DE5" w14:textId="77777777" w:rsidTr="00A015EF">
        <w:tc>
          <w:tcPr>
            <w:tcW w:w="2268" w:type="dxa"/>
            <w:tcMar>
              <w:top w:w="90" w:type="dxa"/>
              <w:left w:w="90" w:type="dxa"/>
              <w:bottom w:w="90" w:type="dxa"/>
              <w:right w:w="90" w:type="dxa"/>
            </w:tcMar>
            <w:vAlign w:val="center"/>
          </w:tcPr>
          <w:p w14:paraId="427C7B38" w14:textId="77777777" w:rsidR="00CD2C2E" w:rsidRPr="00A015EF" w:rsidRDefault="00000000" w:rsidP="00A015EF">
            <w:pPr>
              <w:spacing w:line="240" w:lineRule="auto"/>
              <w:ind w:firstLine="0"/>
              <w:rPr>
                <w:szCs w:val="28"/>
              </w:rPr>
            </w:pPr>
            <w:r w:rsidRPr="00A015EF">
              <w:rPr>
                <w:szCs w:val="28"/>
              </w:rPr>
              <w:t>Компьютерное зрение</w:t>
            </w:r>
          </w:p>
        </w:tc>
        <w:tc>
          <w:tcPr>
            <w:tcW w:w="3402" w:type="dxa"/>
            <w:tcMar>
              <w:top w:w="90" w:type="dxa"/>
              <w:left w:w="90" w:type="dxa"/>
              <w:bottom w:w="90" w:type="dxa"/>
              <w:right w:w="90" w:type="dxa"/>
            </w:tcMar>
            <w:vAlign w:val="center"/>
          </w:tcPr>
          <w:p w14:paraId="3C8FDF66" w14:textId="77777777" w:rsidR="00CD2C2E" w:rsidRPr="00A015EF" w:rsidRDefault="00000000" w:rsidP="00A015EF">
            <w:pPr>
              <w:spacing w:line="240" w:lineRule="auto"/>
              <w:ind w:firstLine="0"/>
              <w:rPr>
                <w:szCs w:val="28"/>
                <w:lang w:val="ru-RU"/>
              </w:rPr>
            </w:pPr>
            <w:r w:rsidRPr="00A015EF">
              <w:rPr>
                <w:szCs w:val="28"/>
                <w:lang w:val="ru-RU"/>
              </w:rPr>
              <w:t>Получение кадров с веб-камеры и выделение руки</w:t>
            </w:r>
          </w:p>
        </w:tc>
        <w:tc>
          <w:tcPr>
            <w:tcW w:w="3402" w:type="dxa"/>
            <w:tcMar>
              <w:top w:w="90" w:type="dxa"/>
              <w:left w:w="90" w:type="dxa"/>
              <w:bottom w:w="90" w:type="dxa"/>
              <w:right w:w="90" w:type="dxa"/>
            </w:tcMar>
            <w:vAlign w:val="center"/>
          </w:tcPr>
          <w:p w14:paraId="767A0D8A" w14:textId="77777777" w:rsidR="00CD2C2E" w:rsidRPr="00A015EF" w:rsidRDefault="00000000" w:rsidP="00A015EF">
            <w:pPr>
              <w:spacing w:line="240" w:lineRule="auto"/>
              <w:ind w:firstLine="0"/>
              <w:rPr>
                <w:szCs w:val="28"/>
                <w:lang w:val="ru-RU"/>
              </w:rPr>
            </w:pPr>
            <w:r w:rsidRPr="00A015EF">
              <w:rPr>
                <w:szCs w:val="28"/>
                <w:lang w:val="ru-RU"/>
              </w:rPr>
              <w:t>Обеспечение входных данных для распознавания</w:t>
            </w:r>
          </w:p>
        </w:tc>
      </w:tr>
      <w:tr w:rsidR="00CD2C2E" w14:paraId="4064959E" w14:textId="77777777" w:rsidTr="00A015EF">
        <w:tc>
          <w:tcPr>
            <w:tcW w:w="2268" w:type="dxa"/>
            <w:tcMar>
              <w:top w:w="90" w:type="dxa"/>
              <w:left w:w="90" w:type="dxa"/>
              <w:bottom w:w="90" w:type="dxa"/>
              <w:right w:w="90" w:type="dxa"/>
            </w:tcMar>
            <w:vAlign w:val="center"/>
          </w:tcPr>
          <w:p w14:paraId="492CF049" w14:textId="77777777" w:rsidR="00CD2C2E" w:rsidRPr="00A015EF" w:rsidRDefault="00000000" w:rsidP="00A015EF">
            <w:pPr>
              <w:spacing w:line="240" w:lineRule="auto"/>
              <w:ind w:firstLine="0"/>
              <w:rPr>
                <w:szCs w:val="28"/>
              </w:rPr>
            </w:pPr>
            <w:proofErr w:type="spellStart"/>
            <w:r w:rsidRPr="00A015EF">
              <w:rPr>
                <w:szCs w:val="28"/>
              </w:rPr>
              <w:t>Машинное</w:t>
            </w:r>
            <w:proofErr w:type="spellEnd"/>
            <w:r w:rsidRPr="00A015EF">
              <w:rPr>
                <w:szCs w:val="28"/>
              </w:rPr>
              <w:t xml:space="preserve"> </w:t>
            </w:r>
            <w:proofErr w:type="spellStart"/>
            <w:r w:rsidRPr="00A015EF">
              <w:rPr>
                <w:szCs w:val="28"/>
              </w:rPr>
              <w:t>обучение</w:t>
            </w:r>
            <w:proofErr w:type="spellEnd"/>
          </w:p>
        </w:tc>
        <w:tc>
          <w:tcPr>
            <w:tcW w:w="3402" w:type="dxa"/>
            <w:tcMar>
              <w:top w:w="90" w:type="dxa"/>
              <w:left w:w="90" w:type="dxa"/>
              <w:bottom w:w="90" w:type="dxa"/>
              <w:right w:w="90" w:type="dxa"/>
            </w:tcMar>
            <w:vAlign w:val="center"/>
          </w:tcPr>
          <w:p w14:paraId="5C0AEF0B" w14:textId="77777777" w:rsidR="00CD2C2E" w:rsidRPr="00A015EF" w:rsidRDefault="00000000" w:rsidP="00A015EF">
            <w:pPr>
              <w:spacing w:line="240" w:lineRule="auto"/>
              <w:ind w:firstLine="0"/>
              <w:rPr>
                <w:szCs w:val="28"/>
                <w:lang w:val="ru-RU"/>
              </w:rPr>
            </w:pPr>
            <w:r w:rsidRPr="00A015EF">
              <w:rPr>
                <w:szCs w:val="28"/>
                <w:lang w:val="ru-RU"/>
              </w:rPr>
              <w:t>Обучение классификатора на пользовательских примерах</w:t>
            </w:r>
          </w:p>
        </w:tc>
        <w:tc>
          <w:tcPr>
            <w:tcW w:w="3402" w:type="dxa"/>
            <w:tcMar>
              <w:top w:w="90" w:type="dxa"/>
              <w:left w:w="90" w:type="dxa"/>
              <w:bottom w:w="90" w:type="dxa"/>
              <w:right w:w="90" w:type="dxa"/>
            </w:tcMar>
            <w:vAlign w:val="center"/>
          </w:tcPr>
          <w:p w14:paraId="2A8160A0" w14:textId="77777777" w:rsidR="00CD2C2E" w:rsidRPr="00A015EF" w:rsidRDefault="00000000" w:rsidP="00A015EF">
            <w:pPr>
              <w:spacing w:line="240" w:lineRule="auto"/>
              <w:ind w:firstLine="0"/>
              <w:rPr>
                <w:szCs w:val="28"/>
              </w:rPr>
            </w:pPr>
            <w:proofErr w:type="spellStart"/>
            <w:r w:rsidRPr="00A015EF">
              <w:rPr>
                <w:szCs w:val="28"/>
              </w:rPr>
              <w:t>Персонализация</w:t>
            </w:r>
            <w:proofErr w:type="spellEnd"/>
            <w:r w:rsidRPr="00A015EF">
              <w:rPr>
                <w:szCs w:val="28"/>
              </w:rPr>
              <w:t xml:space="preserve"> </w:t>
            </w:r>
            <w:proofErr w:type="spellStart"/>
            <w:r w:rsidRPr="00A015EF">
              <w:rPr>
                <w:szCs w:val="28"/>
              </w:rPr>
              <w:t>словаря</w:t>
            </w:r>
            <w:proofErr w:type="spellEnd"/>
            <w:r w:rsidRPr="00A015EF">
              <w:rPr>
                <w:szCs w:val="28"/>
              </w:rPr>
              <w:t xml:space="preserve"> </w:t>
            </w:r>
            <w:proofErr w:type="spellStart"/>
            <w:r w:rsidRPr="00A015EF">
              <w:rPr>
                <w:szCs w:val="28"/>
              </w:rPr>
              <w:t>жестов</w:t>
            </w:r>
            <w:proofErr w:type="spellEnd"/>
          </w:p>
        </w:tc>
      </w:tr>
      <w:tr w:rsidR="00CD2C2E" w:rsidRPr="00445FEF" w14:paraId="5CDEE3E8" w14:textId="77777777" w:rsidTr="00A015EF">
        <w:tc>
          <w:tcPr>
            <w:tcW w:w="2268" w:type="dxa"/>
            <w:tcMar>
              <w:top w:w="90" w:type="dxa"/>
              <w:left w:w="90" w:type="dxa"/>
              <w:bottom w:w="90" w:type="dxa"/>
              <w:right w:w="90" w:type="dxa"/>
            </w:tcMar>
            <w:vAlign w:val="center"/>
          </w:tcPr>
          <w:p w14:paraId="6DCCB0C7" w14:textId="77777777" w:rsidR="00CD2C2E" w:rsidRPr="00A015EF" w:rsidRDefault="00000000" w:rsidP="00A015EF">
            <w:pPr>
              <w:spacing w:line="240" w:lineRule="auto"/>
              <w:ind w:firstLine="0"/>
              <w:rPr>
                <w:szCs w:val="28"/>
              </w:rPr>
            </w:pPr>
            <w:r w:rsidRPr="00A015EF">
              <w:rPr>
                <w:szCs w:val="28"/>
              </w:rPr>
              <w:t>Интерфейс</w:t>
            </w:r>
          </w:p>
        </w:tc>
        <w:tc>
          <w:tcPr>
            <w:tcW w:w="3402" w:type="dxa"/>
            <w:tcMar>
              <w:top w:w="90" w:type="dxa"/>
              <w:left w:w="90" w:type="dxa"/>
              <w:bottom w:w="90" w:type="dxa"/>
              <w:right w:w="90" w:type="dxa"/>
            </w:tcMar>
            <w:vAlign w:val="center"/>
          </w:tcPr>
          <w:p w14:paraId="60A6AF16" w14:textId="77777777" w:rsidR="00CD2C2E" w:rsidRPr="00A015EF" w:rsidRDefault="00000000" w:rsidP="00A015EF">
            <w:pPr>
              <w:spacing w:line="240" w:lineRule="auto"/>
              <w:ind w:firstLine="0"/>
              <w:rPr>
                <w:szCs w:val="28"/>
                <w:lang w:val="ru-RU"/>
              </w:rPr>
            </w:pPr>
            <w:r w:rsidRPr="00A015EF">
              <w:rPr>
                <w:szCs w:val="28"/>
                <w:lang w:val="ru-RU"/>
              </w:rPr>
              <w:t>Пошаговая запись жеста, обучение и привязка команды</w:t>
            </w:r>
          </w:p>
        </w:tc>
        <w:tc>
          <w:tcPr>
            <w:tcW w:w="3402" w:type="dxa"/>
            <w:tcMar>
              <w:top w:w="90" w:type="dxa"/>
              <w:left w:w="90" w:type="dxa"/>
              <w:bottom w:w="90" w:type="dxa"/>
              <w:right w:w="90" w:type="dxa"/>
            </w:tcMar>
            <w:vAlign w:val="center"/>
          </w:tcPr>
          <w:p w14:paraId="7597D54D" w14:textId="77777777" w:rsidR="00CD2C2E" w:rsidRPr="00A015EF" w:rsidRDefault="00000000" w:rsidP="00A015EF">
            <w:pPr>
              <w:spacing w:line="240" w:lineRule="auto"/>
              <w:ind w:firstLine="0"/>
              <w:rPr>
                <w:szCs w:val="28"/>
                <w:lang w:val="ru-RU"/>
              </w:rPr>
            </w:pPr>
            <w:r w:rsidRPr="00A015EF">
              <w:rPr>
                <w:szCs w:val="28"/>
                <w:lang w:val="ru-RU"/>
              </w:rPr>
              <w:t>Снижение сложности настройки для пользователя</w:t>
            </w:r>
          </w:p>
        </w:tc>
      </w:tr>
      <w:tr w:rsidR="00CD2C2E" w14:paraId="541FCEA5" w14:textId="77777777" w:rsidTr="00A015EF">
        <w:tc>
          <w:tcPr>
            <w:tcW w:w="2268" w:type="dxa"/>
            <w:tcMar>
              <w:top w:w="90" w:type="dxa"/>
              <w:left w:w="90" w:type="dxa"/>
              <w:bottom w:w="90" w:type="dxa"/>
              <w:right w:w="90" w:type="dxa"/>
            </w:tcMar>
            <w:vAlign w:val="center"/>
          </w:tcPr>
          <w:p w14:paraId="6DDA1B90" w14:textId="77777777" w:rsidR="00CD2C2E" w:rsidRPr="00A015EF" w:rsidRDefault="00000000" w:rsidP="00A015EF">
            <w:pPr>
              <w:spacing w:line="240" w:lineRule="auto"/>
              <w:ind w:firstLine="0"/>
              <w:rPr>
                <w:szCs w:val="28"/>
              </w:rPr>
            </w:pPr>
            <w:proofErr w:type="spellStart"/>
            <w:r w:rsidRPr="00A015EF">
              <w:rPr>
                <w:szCs w:val="28"/>
              </w:rPr>
              <w:t>Хранение</w:t>
            </w:r>
            <w:proofErr w:type="spellEnd"/>
            <w:r w:rsidRPr="00A015EF">
              <w:rPr>
                <w:szCs w:val="28"/>
              </w:rPr>
              <w:t xml:space="preserve"> </w:t>
            </w:r>
            <w:proofErr w:type="spellStart"/>
            <w:r w:rsidRPr="00A015EF">
              <w:rPr>
                <w:szCs w:val="28"/>
              </w:rPr>
              <w:t>данных</w:t>
            </w:r>
            <w:proofErr w:type="spellEnd"/>
          </w:p>
        </w:tc>
        <w:tc>
          <w:tcPr>
            <w:tcW w:w="3402" w:type="dxa"/>
            <w:tcMar>
              <w:top w:w="90" w:type="dxa"/>
              <w:left w:w="90" w:type="dxa"/>
              <w:bottom w:w="90" w:type="dxa"/>
              <w:right w:w="90" w:type="dxa"/>
            </w:tcMar>
            <w:vAlign w:val="center"/>
          </w:tcPr>
          <w:p w14:paraId="63604CCF" w14:textId="77777777" w:rsidR="00CD2C2E" w:rsidRPr="00A015EF" w:rsidRDefault="00000000" w:rsidP="00A015EF">
            <w:pPr>
              <w:spacing w:line="240" w:lineRule="auto"/>
              <w:ind w:firstLine="0"/>
              <w:rPr>
                <w:szCs w:val="28"/>
                <w:lang w:val="ru-RU"/>
              </w:rPr>
            </w:pPr>
            <w:r w:rsidRPr="00A015EF">
              <w:rPr>
                <w:szCs w:val="28"/>
                <w:lang w:val="ru-RU"/>
              </w:rPr>
              <w:t>Сохранение жестов, сэмплов, моделей, команд и журналов</w:t>
            </w:r>
          </w:p>
        </w:tc>
        <w:tc>
          <w:tcPr>
            <w:tcW w:w="3402" w:type="dxa"/>
            <w:tcMar>
              <w:top w:w="90" w:type="dxa"/>
              <w:left w:w="90" w:type="dxa"/>
              <w:bottom w:w="90" w:type="dxa"/>
              <w:right w:w="90" w:type="dxa"/>
            </w:tcMar>
            <w:vAlign w:val="center"/>
          </w:tcPr>
          <w:p w14:paraId="006F97D1" w14:textId="77777777" w:rsidR="00CD2C2E" w:rsidRPr="00A015EF" w:rsidRDefault="00000000" w:rsidP="00A015EF">
            <w:pPr>
              <w:spacing w:line="240" w:lineRule="auto"/>
              <w:ind w:firstLine="0"/>
              <w:rPr>
                <w:szCs w:val="28"/>
              </w:rPr>
            </w:pPr>
            <w:proofErr w:type="spellStart"/>
            <w:r w:rsidRPr="00A015EF">
              <w:rPr>
                <w:szCs w:val="28"/>
              </w:rPr>
              <w:t>Сохранение</w:t>
            </w:r>
            <w:proofErr w:type="spellEnd"/>
            <w:r w:rsidRPr="00A015EF">
              <w:rPr>
                <w:szCs w:val="28"/>
              </w:rPr>
              <w:t xml:space="preserve"> </w:t>
            </w:r>
            <w:proofErr w:type="spellStart"/>
            <w:r w:rsidRPr="00A015EF">
              <w:rPr>
                <w:szCs w:val="28"/>
              </w:rPr>
              <w:t>состояния</w:t>
            </w:r>
            <w:proofErr w:type="spellEnd"/>
            <w:r w:rsidRPr="00A015EF">
              <w:rPr>
                <w:szCs w:val="28"/>
              </w:rPr>
              <w:t xml:space="preserve"> </w:t>
            </w:r>
            <w:proofErr w:type="spellStart"/>
            <w:r w:rsidRPr="00A015EF">
              <w:rPr>
                <w:szCs w:val="28"/>
              </w:rPr>
              <w:t>между</w:t>
            </w:r>
            <w:proofErr w:type="spellEnd"/>
            <w:r w:rsidRPr="00A015EF">
              <w:rPr>
                <w:szCs w:val="28"/>
              </w:rPr>
              <w:t xml:space="preserve"> </w:t>
            </w:r>
            <w:proofErr w:type="spellStart"/>
            <w:r w:rsidRPr="00A015EF">
              <w:rPr>
                <w:szCs w:val="28"/>
              </w:rPr>
              <w:t>запусками</w:t>
            </w:r>
            <w:proofErr w:type="spellEnd"/>
          </w:p>
        </w:tc>
      </w:tr>
      <w:tr w:rsidR="00CD2C2E" w:rsidRPr="00445FEF" w14:paraId="4F31DA9B" w14:textId="77777777" w:rsidTr="00A015EF">
        <w:tc>
          <w:tcPr>
            <w:tcW w:w="2268" w:type="dxa"/>
            <w:tcMar>
              <w:top w:w="90" w:type="dxa"/>
              <w:left w:w="90" w:type="dxa"/>
              <w:bottom w:w="90" w:type="dxa"/>
              <w:right w:w="90" w:type="dxa"/>
            </w:tcMar>
            <w:vAlign w:val="center"/>
          </w:tcPr>
          <w:p w14:paraId="63475FBD" w14:textId="77777777" w:rsidR="00CD2C2E" w:rsidRPr="00A015EF" w:rsidRDefault="00000000" w:rsidP="00A015EF">
            <w:pPr>
              <w:spacing w:line="240" w:lineRule="auto"/>
              <w:ind w:firstLine="0"/>
              <w:rPr>
                <w:szCs w:val="28"/>
              </w:rPr>
            </w:pPr>
            <w:r w:rsidRPr="00A015EF">
              <w:rPr>
                <w:szCs w:val="28"/>
              </w:rPr>
              <w:lastRenderedPageBreak/>
              <w:t>Безопасность</w:t>
            </w:r>
          </w:p>
        </w:tc>
        <w:tc>
          <w:tcPr>
            <w:tcW w:w="3402" w:type="dxa"/>
            <w:tcMar>
              <w:top w:w="90" w:type="dxa"/>
              <w:left w:w="90" w:type="dxa"/>
              <w:bottom w:w="90" w:type="dxa"/>
              <w:right w:w="90" w:type="dxa"/>
            </w:tcMar>
            <w:vAlign w:val="center"/>
          </w:tcPr>
          <w:p w14:paraId="4430CC1F" w14:textId="77777777" w:rsidR="00CD2C2E" w:rsidRPr="00A015EF" w:rsidRDefault="00000000" w:rsidP="00A015EF">
            <w:pPr>
              <w:spacing w:line="240" w:lineRule="auto"/>
              <w:ind w:firstLine="0"/>
              <w:rPr>
                <w:szCs w:val="28"/>
                <w:lang w:val="ru-RU"/>
              </w:rPr>
            </w:pPr>
            <w:r w:rsidRPr="00A015EF">
              <w:rPr>
                <w:szCs w:val="28"/>
                <w:lang w:val="ru-RU"/>
              </w:rPr>
              <w:t xml:space="preserve">Порог уверенности, </w:t>
            </w:r>
            <w:r w:rsidRPr="00A015EF">
              <w:rPr>
                <w:szCs w:val="28"/>
              </w:rPr>
              <w:t>cooldown</w:t>
            </w:r>
            <w:r w:rsidRPr="00A015EF">
              <w:rPr>
                <w:szCs w:val="28"/>
                <w:lang w:val="ru-RU"/>
              </w:rPr>
              <w:t xml:space="preserve"> и предупреждения</w:t>
            </w:r>
          </w:p>
        </w:tc>
        <w:tc>
          <w:tcPr>
            <w:tcW w:w="3402" w:type="dxa"/>
            <w:tcMar>
              <w:top w:w="90" w:type="dxa"/>
              <w:left w:w="90" w:type="dxa"/>
              <w:bottom w:w="90" w:type="dxa"/>
              <w:right w:w="90" w:type="dxa"/>
            </w:tcMar>
            <w:vAlign w:val="center"/>
          </w:tcPr>
          <w:p w14:paraId="1F13A1C6" w14:textId="77777777" w:rsidR="00CD2C2E" w:rsidRPr="00A015EF" w:rsidRDefault="00000000" w:rsidP="00A015EF">
            <w:pPr>
              <w:spacing w:line="240" w:lineRule="auto"/>
              <w:ind w:firstLine="0"/>
              <w:rPr>
                <w:szCs w:val="28"/>
                <w:lang w:val="ru-RU"/>
              </w:rPr>
            </w:pPr>
            <w:r w:rsidRPr="00A015EF">
              <w:rPr>
                <w:szCs w:val="28"/>
                <w:lang w:val="ru-RU"/>
              </w:rPr>
              <w:t>Защита от случайного запуска действий</w:t>
            </w:r>
          </w:p>
        </w:tc>
      </w:tr>
      <w:tr w:rsidR="00CD2C2E" w14:paraId="39A2E6C0" w14:textId="77777777" w:rsidTr="00A015EF">
        <w:tc>
          <w:tcPr>
            <w:tcW w:w="2268" w:type="dxa"/>
            <w:tcMar>
              <w:top w:w="90" w:type="dxa"/>
              <w:left w:w="90" w:type="dxa"/>
              <w:bottom w:w="90" w:type="dxa"/>
              <w:right w:w="90" w:type="dxa"/>
            </w:tcMar>
            <w:vAlign w:val="center"/>
          </w:tcPr>
          <w:p w14:paraId="469C568F" w14:textId="77777777" w:rsidR="00CD2C2E" w:rsidRPr="00A015EF" w:rsidRDefault="00000000" w:rsidP="00A015EF">
            <w:pPr>
              <w:spacing w:line="240" w:lineRule="auto"/>
              <w:ind w:firstLine="0"/>
              <w:rPr>
                <w:szCs w:val="28"/>
              </w:rPr>
            </w:pPr>
            <w:proofErr w:type="spellStart"/>
            <w:r w:rsidRPr="00A015EF">
              <w:rPr>
                <w:szCs w:val="28"/>
              </w:rPr>
              <w:t>Диагностика</w:t>
            </w:r>
            <w:proofErr w:type="spellEnd"/>
          </w:p>
        </w:tc>
        <w:tc>
          <w:tcPr>
            <w:tcW w:w="3402" w:type="dxa"/>
            <w:tcMar>
              <w:top w:w="90" w:type="dxa"/>
              <w:left w:w="90" w:type="dxa"/>
              <w:bottom w:w="90" w:type="dxa"/>
              <w:right w:w="90" w:type="dxa"/>
            </w:tcMar>
            <w:vAlign w:val="center"/>
          </w:tcPr>
          <w:p w14:paraId="76B17527" w14:textId="77777777" w:rsidR="00CD2C2E" w:rsidRPr="00A015EF" w:rsidRDefault="00000000" w:rsidP="00A015EF">
            <w:pPr>
              <w:spacing w:line="240" w:lineRule="auto"/>
              <w:ind w:firstLine="0"/>
              <w:rPr>
                <w:szCs w:val="28"/>
                <w:lang w:val="ru-RU"/>
              </w:rPr>
            </w:pPr>
            <w:r w:rsidRPr="00A015EF">
              <w:rPr>
                <w:szCs w:val="28"/>
                <w:lang w:val="ru-RU"/>
              </w:rPr>
              <w:t>Отображение состояния камеры, модели, БД и настроек</w:t>
            </w:r>
          </w:p>
        </w:tc>
        <w:tc>
          <w:tcPr>
            <w:tcW w:w="3402" w:type="dxa"/>
            <w:tcMar>
              <w:top w:w="90" w:type="dxa"/>
              <w:left w:w="90" w:type="dxa"/>
              <w:bottom w:w="90" w:type="dxa"/>
              <w:right w:w="90" w:type="dxa"/>
            </w:tcMar>
            <w:vAlign w:val="center"/>
          </w:tcPr>
          <w:p w14:paraId="10E844C5" w14:textId="77777777" w:rsidR="00CD2C2E" w:rsidRPr="00A015EF" w:rsidRDefault="00000000" w:rsidP="00A015EF">
            <w:pPr>
              <w:spacing w:line="240" w:lineRule="auto"/>
              <w:ind w:firstLine="0"/>
              <w:rPr>
                <w:szCs w:val="28"/>
              </w:rPr>
            </w:pPr>
            <w:proofErr w:type="spellStart"/>
            <w:r w:rsidRPr="00A015EF">
              <w:rPr>
                <w:szCs w:val="28"/>
              </w:rPr>
              <w:t>Упрощение</w:t>
            </w:r>
            <w:proofErr w:type="spellEnd"/>
            <w:r w:rsidRPr="00A015EF">
              <w:rPr>
                <w:szCs w:val="28"/>
              </w:rPr>
              <w:t xml:space="preserve"> </w:t>
            </w:r>
            <w:proofErr w:type="spellStart"/>
            <w:r w:rsidRPr="00A015EF">
              <w:rPr>
                <w:szCs w:val="28"/>
              </w:rPr>
              <w:t>отладки</w:t>
            </w:r>
            <w:proofErr w:type="spellEnd"/>
            <w:r w:rsidRPr="00A015EF">
              <w:rPr>
                <w:szCs w:val="28"/>
              </w:rPr>
              <w:t xml:space="preserve"> и </w:t>
            </w:r>
            <w:proofErr w:type="spellStart"/>
            <w:r w:rsidRPr="00A015EF">
              <w:rPr>
                <w:szCs w:val="28"/>
              </w:rPr>
              <w:t>демонстрации</w:t>
            </w:r>
            <w:proofErr w:type="spellEnd"/>
          </w:p>
        </w:tc>
      </w:tr>
    </w:tbl>
    <w:p w14:paraId="397B1B88" w14:textId="77777777" w:rsidR="00CD2C2E" w:rsidRDefault="00CD2C2E"/>
    <w:p w14:paraId="42DC0AB2" w14:textId="77777777" w:rsidR="00CD2C2E" w:rsidRPr="00F647A2" w:rsidRDefault="00000000">
      <w:pPr>
        <w:rPr>
          <w:lang w:val="ru-RU"/>
        </w:rPr>
      </w:pPr>
      <w:r w:rsidRPr="00F647A2">
        <w:rPr>
          <w:lang w:val="ru-RU"/>
        </w:rPr>
        <w:t>В рамках дипломной версии приоритетными считаются сценарии записи жестов, обучения модели, привязки команд и распознавания в реальном времени. Эти сценарии непосредственно подтверждают цель работы и позволяют проверить научную гипотезу о пользе пользовательского обучения.</w:t>
      </w:r>
    </w:p>
    <w:p w14:paraId="0E9323C9" w14:textId="77777777" w:rsidR="00CD2C2E" w:rsidRPr="00F647A2" w:rsidRDefault="00000000" w:rsidP="00E61A61">
      <w:pPr>
        <w:pStyle w:val="21"/>
        <w:numPr>
          <w:ilvl w:val="1"/>
          <w:numId w:val="21"/>
        </w:numPr>
      </w:pPr>
      <w:bookmarkStart w:id="12" w:name="_Toc231900813"/>
      <w:r w:rsidRPr="00F647A2">
        <w:t>Выбор технологического стека</w:t>
      </w:r>
      <w:bookmarkEnd w:id="12"/>
    </w:p>
    <w:p w14:paraId="3DD096AF" w14:textId="77777777" w:rsidR="00CD2C2E" w:rsidRPr="00F647A2" w:rsidRDefault="00000000">
      <w:pPr>
        <w:rPr>
          <w:lang w:val="ru-RU"/>
        </w:rPr>
      </w:pPr>
      <w:r w:rsidRPr="00F647A2">
        <w:rPr>
          <w:lang w:val="ru-RU"/>
        </w:rPr>
        <w:t>Технологический стек выбирался с учетом нескольких ограничений. Во-первых, система должна работать с обычной веб-камерой. Во-вторых, распознавание должно выполняться локально, без передачи изображений во внешние сервисы. В-третьих, модуль обучения должен быстро переобучаться на малой пользовательской выборке. В-четвертых, интерфейс должен быть достаточно удобным для демонстрации на защите и для регулярной настройки пользователем.</w:t>
      </w:r>
    </w:p>
    <w:p w14:paraId="0631880D" w14:textId="77777777" w:rsidR="00CD2C2E" w:rsidRPr="00F647A2" w:rsidRDefault="00000000">
      <w:pPr>
        <w:ind w:firstLine="706"/>
        <w:rPr>
          <w:lang w:val="ru-RU"/>
        </w:rPr>
      </w:pPr>
      <w:r w:rsidRPr="00FD209C">
        <w:rPr>
          <w:lang w:val="ru-RU"/>
        </w:rPr>
        <w:t xml:space="preserve">В качестве языка реализации выбран </w:t>
      </w:r>
      <w:r>
        <w:t>Python</w:t>
      </w:r>
      <w:r w:rsidRPr="00FD209C">
        <w:rPr>
          <w:lang w:val="ru-RU"/>
        </w:rPr>
        <w:t xml:space="preserve">, поскольку он имеет развитую экосистему библиотек для компьютерного зрения, машинного обучения, работы с массивами, </w:t>
      </w:r>
      <w:r>
        <w:t>GUI</w:t>
      </w:r>
      <w:r w:rsidRPr="00FD209C">
        <w:rPr>
          <w:lang w:val="ru-RU"/>
        </w:rPr>
        <w:t xml:space="preserve">, </w:t>
      </w:r>
      <w:r>
        <w:t>ORM</w:t>
      </w:r>
      <w:r w:rsidRPr="00FD209C">
        <w:rPr>
          <w:lang w:val="ru-RU"/>
        </w:rPr>
        <w:t xml:space="preserve"> и тестирования [33]. Для захвата кадров и базовой обработки изображений применяется </w:t>
      </w:r>
      <w:r>
        <w:t>OpenCV</w:t>
      </w:r>
      <w:r w:rsidRPr="00FD209C">
        <w:rPr>
          <w:lang w:val="ru-RU"/>
        </w:rPr>
        <w:t xml:space="preserve"> [29], для численных массивов и сохранения обучающих примеров - </w:t>
      </w:r>
      <w:r>
        <w:t>NumPy</w:t>
      </w:r>
      <w:r w:rsidRPr="00FD209C">
        <w:rPr>
          <w:lang w:val="ru-RU"/>
        </w:rPr>
        <w:t xml:space="preserve"> [32], для классификации жестов - </w:t>
      </w:r>
      <w:r>
        <w:t>scikit</w:t>
      </w:r>
      <w:r w:rsidRPr="00FD209C">
        <w:rPr>
          <w:lang w:val="ru-RU"/>
        </w:rPr>
        <w:t>-</w:t>
      </w:r>
      <w:r>
        <w:t>learn</w:t>
      </w:r>
      <w:r w:rsidRPr="00FD209C">
        <w:rPr>
          <w:lang w:val="ru-RU"/>
        </w:rPr>
        <w:t xml:space="preserve"> [30, 31]. Пользовательский интерфейс реализуется на </w:t>
      </w:r>
      <w:r>
        <w:t>Flet</w:t>
      </w:r>
      <w:r w:rsidRPr="00FD209C">
        <w:rPr>
          <w:lang w:val="ru-RU"/>
        </w:rPr>
        <w:t xml:space="preserve"> [34], слой хранения данных - на </w:t>
      </w:r>
      <w:proofErr w:type="spellStart"/>
      <w:r>
        <w:t>SQLAlchemy</w:t>
      </w:r>
      <w:proofErr w:type="spellEnd"/>
      <w:r w:rsidRPr="00FD209C">
        <w:rPr>
          <w:lang w:val="ru-RU"/>
        </w:rPr>
        <w:t xml:space="preserve"> </w:t>
      </w:r>
      <w:r>
        <w:t>ORM</w:t>
      </w:r>
      <w:r w:rsidRPr="00FD209C">
        <w:rPr>
          <w:lang w:val="ru-RU"/>
        </w:rPr>
        <w:t xml:space="preserve"> с возможностью использования </w:t>
      </w:r>
      <w:r>
        <w:t>PostgreSQL</w:t>
      </w:r>
      <w:r w:rsidRPr="00FD209C">
        <w:rPr>
          <w:lang w:val="ru-RU"/>
        </w:rPr>
        <w:t xml:space="preserve"> и миграций </w:t>
      </w:r>
      <w:r>
        <w:t>Alembic</w:t>
      </w:r>
      <w:r w:rsidRPr="00FD209C">
        <w:rPr>
          <w:lang w:val="ru-RU"/>
        </w:rPr>
        <w:t xml:space="preserve"> [35, 36, 37], выполнение пользовательских действий опирается на </w:t>
      </w:r>
      <w:proofErr w:type="spellStart"/>
      <w:r>
        <w:t>PyAutoGUI</w:t>
      </w:r>
      <w:proofErr w:type="spellEnd"/>
      <w:r w:rsidRPr="00FD209C">
        <w:rPr>
          <w:lang w:val="ru-RU"/>
        </w:rPr>
        <w:t xml:space="preserve"> [38], а автоматизированные проверки выполняются с помощью </w:t>
      </w:r>
      <w:proofErr w:type="spellStart"/>
      <w:r>
        <w:t>pytest</w:t>
      </w:r>
      <w:proofErr w:type="spellEnd"/>
      <w:r w:rsidRPr="00FD209C">
        <w:rPr>
          <w:lang w:val="ru-RU"/>
        </w:rPr>
        <w:t xml:space="preserve"> [39].</w:t>
      </w:r>
    </w:p>
    <w:p w14:paraId="353D1159" w14:textId="77777777" w:rsidR="00CD2C2E" w:rsidRPr="00F647A2" w:rsidRDefault="00000000">
      <w:pPr>
        <w:rPr>
          <w:lang w:val="ru-RU"/>
        </w:rPr>
      </w:pPr>
      <w:r w:rsidRPr="00F647A2">
        <w:rPr>
          <w:lang w:val="ru-RU"/>
        </w:rPr>
        <w:t xml:space="preserve">Для работы с камерой используется </w:t>
      </w:r>
      <w:r>
        <w:t>OpenCV</w:t>
      </w:r>
      <w:r w:rsidRPr="00F647A2">
        <w:rPr>
          <w:lang w:val="ru-RU"/>
        </w:rPr>
        <w:t xml:space="preserve">. Библиотека обеспечивает захват видеопотока, преобразование цветовых пространств, отрисовку </w:t>
      </w:r>
      <w:r w:rsidRPr="00F647A2">
        <w:rPr>
          <w:lang w:val="ru-RU"/>
        </w:rPr>
        <w:lastRenderedPageBreak/>
        <w:t>диагностической информации и подготовку кадров для последующей обработки.</w:t>
      </w:r>
    </w:p>
    <w:p w14:paraId="02CF46C6" w14:textId="77777777" w:rsidR="00CD2C2E" w:rsidRPr="00F647A2" w:rsidRDefault="00000000">
      <w:pPr>
        <w:rPr>
          <w:lang w:val="ru-RU"/>
        </w:rPr>
      </w:pPr>
      <w:r w:rsidRPr="00F647A2">
        <w:rPr>
          <w:lang w:val="ru-RU"/>
        </w:rPr>
        <w:t xml:space="preserve">Для выделения ключевых точек руки используется </w:t>
      </w:r>
      <w:proofErr w:type="spellStart"/>
      <w:r>
        <w:t>MediaPipe</w:t>
      </w:r>
      <w:proofErr w:type="spellEnd"/>
      <w:r w:rsidRPr="00F647A2">
        <w:rPr>
          <w:lang w:val="ru-RU"/>
        </w:rPr>
        <w:t xml:space="preserve"> </w:t>
      </w:r>
      <w:r>
        <w:t>Hand</w:t>
      </w:r>
      <w:r w:rsidRPr="00F647A2">
        <w:rPr>
          <w:lang w:val="ru-RU"/>
        </w:rPr>
        <w:t xml:space="preserve"> </w:t>
      </w:r>
      <w:proofErr w:type="spellStart"/>
      <w:r>
        <w:t>Landmarker</w:t>
      </w:r>
      <w:proofErr w:type="spellEnd"/>
      <w:r w:rsidRPr="00F647A2">
        <w:rPr>
          <w:lang w:val="ru-RU"/>
        </w:rPr>
        <w:t xml:space="preserve">. В проекте выделен общий адаптер </w:t>
      </w:r>
      <w:r>
        <w:t>cv</w:t>
      </w:r>
      <w:r w:rsidRPr="00F647A2">
        <w:rPr>
          <w:lang w:val="ru-RU"/>
        </w:rPr>
        <w:t>/</w:t>
      </w:r>
      <w:r>
        <w:t>hand</w:t>
      </w:r>
      <w:r w:rsidRPr="00F647A2">
        <w:rPr>
          <w:lang w:val="ru-RU"/>
        </w:rPr>
        <w:t>_</w:t>
      </w:r>
      <w:proofErr w:type="spellStart"/>
      <w:r>
        <w:t>landmarker</w:t>
      </w:r>
      <w:proofErr w:type="spellEnd"/>
      <w:r w:rsidRPr="00F647A2">
        <w:rPr>
          <w:lang w:val="ru-RU"/>
        </w:rPr>
        <w:t>.</w:t>
      </w:r>
      <w:proofErr w:type="spellStart"/>
      <w:r>
        <w:t>py</w:t>
      </w:r>
      <w:proofErr w:type="spellEnd"/>
      <w:r w:rsidRPr="00F647A2">
        <w:rPr>
          <w:lang w:val="ru-RU"/>
        </w:rPr>
        <w:t xml:space="preserve">, который инкапсулирует создание детектора, работу с режимом </w:t>
      </w:r>
      <w:r>
        <w:t>VIDEO</w:t>
      </w:r>
      <w:r w:rsidRPr="00F647A2">
        <w:rPr>
          <w:lang w:val="ru-RU"/>
        </w:rPr>
        <w:t xml:space="preserve">, </w:t>
      </w:r>
      <w:r>
        <w:t>timestamp</w:t>
      </w:r>
      <w:r w:rsidRPr="00F647A2">
        <w:rPr>
          <w:lang w:val="ru-RU"/>
        </w:rPr>
        <w:t xml:space="preserve"> кадра, </w:t>
      </w:r>
      <w:r>
        <w:t>handedness</w:t>
      </w:r>
      <w:r w:rsidRPr="00F647A2">
        <w:rPr>
          <w:lang w:val="ru-RU"/>
        </w:rPr>
        <w:t xml:space="preserve"> и преобразование результата к внутренней структуре. Это уменьшает дублирование кода между </w:t>
      </w:r>
      <w:r>
        <w:t>CLI</w:t>
      </w:r>
      <w:r w:rsidRPr="00F647A2">
        <w:rPr>
          <w:lang w:val="ru-RU"/>
        </w:rPr>
        <w:t>-скриптами и интерфейсным приложением.</w:t>
      </w:r>
    </w:p>
    <w:p w14:paraId="64DAB953" w14:textId="77777777" w:rsidR="00CD2C2E" w:rsidRPr="00F647A2" w:rsidRDefault="00000000">
      <w:pPr>
        <w:rPr>
          <w:lang w:val="ru-RU"/>
        </w:rPr>
      </w:pPr>
      <w:r w:rsidRPr="00F647A2">
        <w:rPr>
          <w:lang w:val="ru-RU"/>
        </w:rPr>
        <w:t xml:space="preserve">Для классификации пользовательских жестов выбран </w:t>
      </w:r>
      <w:r>
        <w:t>scikit</w:t>
      </w:r>
      <w:r w:rsidRPr="00F647A2">
        <w:rPr>
          <w:lang w:val="ru-RU"/>
        </w:rPr>
        <w:t>-</w:t>
      </w:r>
      <w:r>
        <w:t>learn</w:t>
      </w:r>
      <w:r w:rsidRPr="00F647A2">
        <w:rPr>
          <w:lang w:val="ru-RU"/>
        </w:rPr>
        <w:t xml:space="preserve">. Базовым классификатором является </w:t>
      </w:r>
      <w:r>
        <w:t>KNN</w:t>
      </w:r>
      <w:r w:rsidRPr="00F647A2">
        <w:rPr>
          <w:lang w:val="ru-RU"/>
        </w:rPr>
        <w:t xml:space="preserve">, так как он быстро обучается на малых наборах данных и хорошо объясняется в рамках дипломной работы. Для дальнейших экспериментов может использоваться </w:t>
      </w:r>
      <w:r>
        <w:t>SVM</w:t>
      </w:r>
      <w:r w:rsidRPr="00F647A2">
        <w:rPr>
          <w:lang w:val="ru-RU"/>
        </w:rPr>
        <w:t xml:space="preserve"> и другие классические алгоритмы.</w:t>
      </w:r>
    </w:p>
    <w:p w14:paraId="3604831E" w14:textId="77777777" w:rsidR="00CD2C2E" w:rsidRDefault="00000000">
      <w:pPr>
        <w:rPr>
          <w:lang w:val="ru-RU"/>
        </w:rPr>
      </w:pPr>
      <w:r w:rsidRPr="00F647A2">
        <w:rPr>
          <w:lang w:val="ru-RU"/>
        </w:rPr>
        <w:t xml:space="preserve">Для хранения данных используется </w:t>
      </w:r>
      <w:proofErr w:type="spellStart"/>
      <w:r>
        <w:t>SQLAlchemy</w:t>
      </w:r>
      <w:proofErr w:type="spellEnd"/>
      <w:r w:rsidRPr="00F647A2">
        <w:rPr>
          <w:lang w:val="ru-RU"/>
        </w:rPr>
        <w:t xml:space="preserve"> </w:t>
      </w:r>
      <w:r>
        <w:t>ORM</w:t>
      </w:r>
      <w:r w:rsidRPr="00F647A2">
        <w:rPr>
          <w:lang w:val="ru-RU"/>
        </w:rPr>
        <w:t xml:space="preserve"> и миграции </w:t>
      </w:r>
      <w:r>
        <w:t>Alembic</w:t>
      </w:r>
      <w:r w:rsidRPr="00F647A2">
        <w:rPr>
          <w:lang w:val="ru-RU"/>
        </w:rPr>
        <w:t xml:space="preserve">. В качестве основной СУБД предусмотрен </w:t>
      </w:r>
      <w:r>
        <w:t>PostgreSQL</w:t>
      </w:r>
      <w:r w:rsidRPr="00F647A2">
        <w:rPr>
          <w:lang w:val="ru-RU"/>
        </w:rPr>
        <w:t xml:space="preserve">, а для тестирования и демонстрационных сценариев используется </w:t>
      </w:r>
      <w:r>
        <w:t>SQLite</w:t>
      </w:r>
      <w:r w:rsidRPr="00F647A2">
        <w:rPr>
          <w:lang w:val="ru-RU"/>
        </w:rPr>
        <w:t>. Такое сочетание позволяет сохранить производственную структуру данных и одновременно упростить локальные тесты.</w:t>
      </w:r>
      <w:r w:rsidR="00A015EF">
        <w:rPr>
          <w:lang w:val="ru-RU"/>
        </w:rPr>
        <w:t xml:space="preserve"> В таблице 2.2 приведено обоснование выбранных технологий.</w:t>
      </w:r>
    </w:p>
    <w:p w14:paraId="6626D7D5" w14:textId="77777777" w:rsidR="00412725" w:rsidRPr="00F647A2" w:rsidRDefault="00412725">
      <w:pPr>
        <w:rPr>
          <w:lang w:val="ru-RU"/>
        </w:rPr>
      </w:pPr>
    </w:p>
    <w:p w14:paraId="7B330095" w14:textId="77777777" w:rsidR="00CD2C2E" w:rsidRDefault="00000000" w:rsidP="0067090E">
      <w:pPr>
        <w:pStyle w:val="CaptionAcademic"/>
        <w:ind w:firstLine="709"/>
        <w:jc w:val="both"/>
      </w:pPr>
      <w:proofErr w:type="spellStart"/>
      <w:r>
        <w:t>Таблица</w:t>
      </w:r>
      <w:proofErr w:type="spellEnd"/>
      <w:r>
        <w:t xml:space="preserve"> 2.2 - </w:t>
      </w:r>
      <w:proofErr w:type="spellStart"/>
      <w:r>
        <w:t>Обоснование</w:t>
      </w:r>
      <w:proofErr w:type="spellEnd"/>
      <w:r>
        <w:t xml:space="preserve"> выбранных технологий</w:t>
      </w:r>
    </w:p>
    <w:tbl>
      <w:tblPr>
        <w:tblStyle w:val="aff1"/>
        <w:tblW w:w="0" w:type="auto"/>
        <w:tblInd w:w="-8" w:type="dxa"/>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ayout w:type="fixed"/>
        <w:tblLook w:val="04A0" w:firstRow="1" w:lastRow="0" w:firstColumn="1" w:lastColumn="0" w:noHBand="0" w:noVBand="1"/>
      </w:tblPr>
      <w:tblGrid>
        <w:gridCol w:w="2268"/>
        <w:gridCol w:w="3402"/>
        <w:gridCol w:w="3402"/>
      </w:tblGrid>
      <w:tr w:rsidR="00CD2C2E" w14:paraId="3F8233B2" w14:textId="77777777" w:rsidTr="003D3C42">
        <w:tc>
          <w:tcPr>
            <w:tcW w:w="2268" w:type="dxa"/>
            <w:tcMar>
              <w:top w:w="90" w:type="dxa"/>
              <w:left w:w="90" w:type="dxa"/>
              <w:bottom w:w="90" w:type="dxa"/>
              <w:right w:w="90" w:type="dxa"/>
            </w:tcMar>
            <w:vAlign w:val="center"/>
          </w:tcPr>
          <w:p w14:paraId="6EAA5E25" w14:textId="77777777" w:rsidR="00CD2C2E" w:rsidRPr="00A015EF" w:rsidRDefault="00000000">
            <w:pPr>
              <w:spacing w:line="240" w:lineRule="auto"/>
              <w:ind w:firstLine="0"/>
              <w:jc w:val="center"/>
              <w:rPr>
                <w:b/>
                <w:szCs w:val="28"/>
              </w:rPr>
            </w:pPr>
            <w:r w:rsidRPr="00A015EF">
              <w:rPr>
                <w:b/>
                <w:szCs w:val="28"/>
              </w:rPr>
              <w:t>Компонент</w:t>
            </w:r>
          </w:p>
        </w:tc>
        <w:tc>
          <w:tcPr>
            <w:tcW w:w="3402" w:type="dxa"/>
            <w:tcMar>
              <w:top w:w="90" w:type="dxa"/>
              <w:left w:w="90" w:type="dxa"/>
              <w:bottom w:w="90" w:type="dxa"/>
              <w:right w:w="90" w:type="dxa"/>
            </w:tcMar>
            <w:vAlign w:val="center"/>
          </w:tcPr>
          <w:p w14:paraId="18EAA19D" w14:textId="77777777" w:rsidR="00CD2C2E" w:rsidRPr="00A015EF" w:rsidRDefault="00000000">
            <w:pPr>
              <w:spacing w:line="240" w:lineRule="auto"/>
              <w:ind w:firstLine="0"/>
              <w:jc w:val="center"/>
              <w:rPr>
                <w:b/>
                <w:szCs w:val="28"/>
              </w:rPr>
            </w:pPr>
            <w:r w:rsidRPr="00A015EF">
              <w:rPr>
                <w:b/>
                <w:szCs w:val="28"/>
              </w:rPr>
              <w:t>Технология</w:t>
            </w:r>
          </w:p>
        </w:tc>
        <w:tc>
          <w:tcPr>
            <w:tcW w:w="3402" w:type="dxa"/>
            <w:tcMar>
              <w:top w:w="90" w:type="dxa"/>
              <w:left w:w="90" w:type="dxa"/>
              <w:bottom w:w="90" w:type="dxa"/>
              <w:right w:w="90" w:type="dxa"/>
            </w:tcMar>
            <w:vAlign w:val="center"/>
          </w:tcPr>
          <w:p w14:paraId="7C46B45C" w14:textId="77777777" w:rsidR="00CD2C2E" w:rsidRPr="00A015EF" w:rsidRDefault="00000000">
            <w:pPr>
              <w:spacing w:line="240" w:lineRule="auto"/>
              <w:ind w:firstLine="0"/>
              <w:jc w:val="center"/>
              <w:rPr>
                <w:b/>
                <w:szCs w:val="28"/>
              </w:rPr>
            </w:pPr>
            <w:r w:rsidRPr="00A015EF">
              <w:rPr>
                <w:b/>
                <w:szCs w:val="28"/>
              </w:rPr>
              <w:t>Причина выбора</w:t>
            </w:r>
          </w:p>
        </w:tc>
      </w:tr>
      <w:tr w:rsidR="00CD2C2E" w:rsidRPr="00445FEF" w14:paraId="76DB1EAC" w14:textId="77777777" w:rsidTr="00A015EF">
        <w:tc>
          <w:tcPr>
            <w:tcW w:w="2268" w:type="dxa"/>
            <w:tcMar>
              <w:top w:w="90" w:type="dxa"/>
              <w:left w:w="90" w:type="dxa"/>
              <w:bottom w:w="90" w:type="dxa"/>
              <w:right w:w="90" w:type="dxa"/>
            </w:tcMar>
            <w:vAlign w:val="center"/>
          </w:tcPr>
          <w:p w14:paraId="0105FA53" w14:textId="77777777" w:rsidR="00CD2C2E" w:rsidRPr="00A015EF" w:rsidRDefault="00000000" w:rsidP="00A015EF">
            <w:pPr>
              <w:spacing w:line="240" w:lineRule="auto"/>
              <w:ind w:firstLine="0"/>
              <w:rPr>
                <w:szCs w:val="28"/>
              </w:rPr>
            </w:pPr>
            <w:r w:rsidRPr="00A015EF">
              <w:rPr>
                <w:szCs w:val="28"/>
              </w:rPr>
              <w:t>Язык реализации</w:t>
            </w:r>
          </w:p>
        </w:tc>
        <w:tc>
          <w:tcPr>
            <w:tcW w:w="3402" w:type="dxa"/>
            <w:tcMar>
              <w:top w:w="90" w:type="dxa"/>
              <w:left w:w="90" w:type="dxa"/>
              <w:bottom w:w="90" w:type="dxa"/>
              <w:right w:w="90" w:type="dxa"/>
            </w:tcMar>
            <w:vAlign w:val="center"/>
          </w:tcPr>
          <w:p w14:paraId="5D6100A4" w14:textId="77777777" w:rsidR="00CD2C2E" w:rsidRPr="00A015EF" w:rsidRDefault="00000000" w:rsidP="00A015EF">
            <w:pPr>
              <w:spacing w:line="240" w:lineRule="auto"/>
              <w:ind w:firstLine="0"/>
              <w:rPr>
                <w:szCs w:val="28"/>
              </w:rPr>
            </w:pPr>
            <w:r w:rsidRPr="00A015EF">
              <w:rPr>
                <w:szCs w:val="28"/>
              </w:rPr>
              <w:t>Python</w:t>
            </w:r>
          </w:p>
        </w:tc>
        <w:tc>
          <w:tcPr>
            <w:tcW w:w="3402" w:type="dxa"/>
            <w:tcMar>
              <w:top w:w="90" w:type="dxa"/>
              <w:left w:w="90" w:type="dxa"/>
              <w:bottom w:w="90" w:type="dxa"/>
              <w:right w:w="90" w:type="dxa"/>
            </w:tcMar>
            <w:vAlign w:val="center"/>
          </w:tcPr>
          <w:p w14:paraId="6D628026" w14:textId="77777777" w:rsidR="00CD2C2E" w:rsidRPr="00A015EF" w:rsidRDefault="00000000" w:rsidP="00A015EF">
            <w:pPr>
              <w:spacing w:line="240" w:lineRule="auto"/>
              <w:ind w:firstLine="0"/>
              <w:rPr>
                <w:szCs w:val="28"/>
                <w:lang w:val="ru-RU"/>
              </w:rPr>
            </w:pPr>
            <w:r w:rsidRPr="00A015EF">
              <w:rPr>
                <w:szCs w:val="28"/>
                <w:lang w:val="ru-RU"/>
              </w:rPr>
              <w:t xml:space="preserve">Единая среда для </w:t>
            </w:r>
            <w:r w:rsidRPr="00A015EF">
              <w:rPr>
                <w:szCs w:val="28"/>
              </w:rPr>
              <w:t>CV</w:t>
            </w:r>
            <w:r w:rsidRPr="00A015EF">
              <w:rPr>
                <w:szCs w:val="28"/>
                <w:lang w:val="ru-RU"/>
              </w:rPr>
              <w:t xml:space="preserve">, </w:t>
            </w:r>
            <w:r w:rsidRPr="00A015EF">
              <w:rPr>
                <w:szCs w:val="28"/>
              </w:rPr>
              <w:t>ML</w:t>
            </w:r>
            <w:r w:rsidRPr="00A015EF">
              <w:rPr>
                <w:szCs w:val="28"/>
                <w:lang w:val="ru-RU"/>
              </w:rPr>
              <w:t xml:space="preserve">, </w:t>
            </w:r>
            <w:r w:rsidRPr="00A015EF">
              <w:rPr>
                <w:szCs w:val="28"/>
              </w:rPr>
              <w:t>GUI</w:t>
            </w:r>
            <w:r w:rsidRPr="00A015EF">
              <w:rPr>
                <w:szCs w:val="28"/>
                <w:lang w:val="ru-RU"/>
              </w:rPr>
              <w:t>, БД и тестов</w:t>
            </w:r>
          </w:p>
        </w:tc>
      </w:tr>
      <w:tr w:rsidR="00CD2C2E" w:rsidRPr="00445FEF" w14:paraId="0F209D3A" w14:textId="77777777" w:rsidTr="00A015EF">
        <w:tc>
          <w:tcPr>
            <w:tcW w:w="2268" w:type="dxa"/>
            <w:tcMar>
              <w:top w:w="90" w:type="dxa"/>
              <w:left w:w="90" w:type="dxa"/>
              <w:bottom w:w="90" w:type="dxa"/>
              <w:right w:w="90" w:type="dxa"/>
            </w:tcMar>
            <w:vAlign w:val="center"/>
          </w:tcPr>
          <w:p w14:paraId="4F34A9D7" w14:textId="77777777" w:rsidR="00CD2C2E" w:rsidRPr="00A015EF" w:rsidRDefault="00000000" w:rsidP="00A015EF">
            <w:pPr>
              <w:spacing w:line="240" w:lineRule="auto"/>
              <w:ind w:firstLine="0"/>
              <w:rPr>
                <w:szCs w:val="28"/>
              </w:rPr>
            </w:pPr>
            <w:proofErr w:type="spellStart"/>
            <w:r w:rsidRPr="00A015EF">
              <w:rPr>
                <w:szCs w:val="28"/>
              </w:rPr>
              <w:t>Видеопоток</w:t>
            </w:r>
            <w:proofErr w:type="spellEnd"/>
          </w:p>
        </w:tc>
        <w:tc>
          <w:tcPr>
            <w:tcW w:w="3402" w:type="dxa"/>
            <w:tcMar>
              <w:top w:w="90" w:type="dxa"/>
              <w:left w:w="90" w:type="dxa"/>
              <w:bottom w:w="90" w:type="dxa"/>
              <w:right w:w="90" w:type="dxa"/>
            </w:tcMar>
            <w:vAlign w:val="center"/>
          </w:tcPr>
          <w:p w14:paraId="3264729A" w14:textId="77777777" w:rsidR="00CD2C2E" w:rsidRPr="00A015EF" w:rsidRDefault="00000000" w:rsidP="00A015EF">
            <w:pPr>
              <w:spacing w:line="240" w:lineRule="auto"/>
              <w:ind w:firstLine="0"/>
              <w:rPr>
                <w:szCs w:val="28"/>
              </w:rPr>
            </w:pPr>
            <w:r w:rsidRPr="00A015EF">
              <w:rPr>
                <w:szCs w:val="28"/>
              </w:rPr>
              <w:t>OpenCV</w:t>
            </w:r>
          </w:p>
        </w:tc>
        <w:tc>
          <w:tcPr>
            <w:tcW w:w="3402" w:type="dxa"/>
            <w:tcMar>
              <w:top w:w="90" w:type="dxa"/>
              <w:left w:w="90" w:type="dxa"/>
              <w:bottom w:w="90" w:type="dxa"/>
              <w:right w:w="90" w:type="dxa"/>
            </w:tcMar>
            <w:vAlign w:val="center"/>
          </w:tcPr>
          <w:p w14:paraId="528D3B16" w14:textId="77777777" w:rsidR="00CD2C2E" w:rsidRPr="00A015EF" w:rsidRDefault="00000000" w:rsidP="00A015EF">
            <w:pPr>
              <w:spacing w:line="240" w:lineRule="auto"/>
              <w:ind w:firstLine="0"/>
              <w:rPr>
                <w:szCs w:val="28"/>
                <w:lang w:val="ru-RU"/>
              </w:rPr>
            </w:pPr>
            <w:r w:rsidRPr="00A015EF">
              <w:rPr>
                <w:szCs w:val="28"/>
                <w:lang w:val="ru-RU"/>
              </w:rPr>
              <w:t>Надежный захват камеры и обработка кадров</w:t>
            </w:r>
          </w:p>
        </w:tc>
      </w:tr>
      <w:tr w:rsidR="00CD2C2E" w:rsidRPr="00445FEF" w14:paraId="79509CCA" w14:textId="77777777" w:rsidTr="00A015EF">
        <w:tc>
          <w:tcPr>
            <w:tcW w:w="2268" w:type="dxa"/>
            <w:tcMar>
              <w:top w:w="90" w:type="dxa"/>
              <w:left w:w="90" w:type="dxa"/>
              <w:bottom w:w="90" w:type="dxa"/>
              <w:right w:w="90" w:type="dxa"/>
            </w:tcMar>
            <w:vAlign w:val="center"/>
          </w:tcPr>
          <w:p w14:paraId="713C7290" w14:textId="77777777" w:rsidR="00CD2C2E" w:rsidRPr="00A015EF" w:rsidRDefault="00000000" w:rsidP="00A015EF">
            <w:pPr>
              <w:spacing w:line="240" w:lineRule="auto"/>
              <w:ind w:firstLine="0"/>
              <w:rPr>
                <w:szCs w:val="28"/>
              </w:rPr>
            </w:pPr>
            <w:proofErr w:type="spellStart"/>
            <w:r w:rsidRPr="00A015EF">
              <w:rPr>
                <w:szCs w:val="28"/>
              </w:rPr>
              <w:t>Ключевые</w:t>
            </w:r>
            <w:proofErr w:type="spellEnd"/>
            <w:r w:rsidRPr="00A015EF">
              <w:rPr>
                <w:szCs w:val="28"/>
              </w:rPr>
              <w:t xml:space="preserve"> </w:t>
            </w:r>
            <w:proofErr w:type="spellStart"/>
            <w:r w:rsidRPr="00A015EF">
              <w:rPr>
                <w:szCs w:val="28"/>
              </w:rPr>
              <w:t>точки</w:t>
            </w:r>
            <w:proofErr w:type="spellEnd"/>
            <w:r w:rsidRPr="00A015EF">
              <w:rPr>
                <w:szCs w:val="28"/>
              </w:rPr>
              <w:t xml:space="preserve"> </w:t>
            </w:r>
            <w:proofErr w:type="spellStart"/>
            <w:r w:rsidRPr="00A015EF">
              <w:rPr>
                <w:szCs w:val="28"/>
              </w:rPr>
              <w:t>руки</w:t>
            </w:r>
            <w:proofErr w:type="spellEnd"/>
          </w:p>
        </w:tc>
        <w:tc>
          <w:tcPr>
            <w:tcW w:w="3402" w:type="dxa"/>
            <w:tcMar>
              <w:top w:w="90" w:type="dxa"/>
              <w:left w:w="90" w:type="dxa"/>
              <w:bottom w:w="90" w:type="dxa"/>
              <w:right w:w="90" w:type="dxa"/>
            </w:tcMar>
            <w:vAlign w:val="center"/>
          </w:tcPr>
          <w:p w14:paraId="3703FCDE" w14:textId="77777777" w:rsidR="00CD2C2E" w:rsidRPr="00A015EF" w:rsidRDefault="00000000" w:rsidP="00A015EF">
            <w:pPr>
              <w:spacing w:line="240" w:lineRule="auto"/>
              <w:ind w:firstLine="0"/>
              <w:rPr>
                <w:szCs w:val="28"/>
              </w:rPr>
            </w:pPr>
            <w:r w:rsidRPr="00A015EF">
              <w:rPr>
                <w:szCs w:val="28"/>
              </w:rPr>
              <w:t>MediaPipe Hand Landmarker</w:t>
            </w:r>
          </w:p>
        </w:tc>
        <w:tc>
          <w:tcPr>
            <w:tcW w:w="3402" w:type="dxa"/>
            <w:tcMar>
              <w:top w:w="90" w:type="dxa"/>
              <w:left w:w="90" w:type="dxa"/>
              <w:bottom w:w="90" w:type="dxa"/>
              <w:right w:w="90" w:type="dxa"/>
            </w:tcMar>
            <w:vAlign w:val="center"/>
          </w:tcPr>
          <w:p w14:paraId="2F08A28C" w14:textId="77777777" w:rsidR="00CD2C2E" w:rsidRPr="00A015EF" w:rsidRDefault="00000000" w:rsidP="00A015EF">
            <w:pPr>
              <w:spacing w:line="240" w:lineRule="auto"/>
              <w:ind w:firstLine="0"/>
              <w:rPr>
                <w:szCs w:val="28"/>
                <w:lang w:val="ru-RU"/>
              </w:rPr>
            </w:pPr>
            <w:r w:rsidRPr="00A015EF">
              <w:rPr>
                <w:szCs w:val="28"/>
                <w:lang w:val="ru-RU"/>
              </w:rPr>
              <w:t>Готовая модель 21 точки руки и работа в реальном времени</w:t>
            </w:r>
          </w:p>
        </w:tc>
      </w:tr>
      <w:tr w:rsidR="00CD2C2E" w:rsidRPr="00445FEF" w14:paraId="577A4C89" w14:textId="77777777" w:rsidTr="00A015EF">
        <w:tc>
          <w:tcPr>
            <w:tcW w:w="2268" w:type="dxa"/>
            <w:tcMar>
              <w:top w:w="90" w:type="dxa"/>
              <w:left w:w="90" w:type="dxa"/>
              <w:bottom w:w="90" w:type="dxa"/>
              <w:right w:w="90" w:type="dxa"/>
            </w:tcMar>
            <w:vAlign w:val="center"/>
          </w:tcPr>
          <w:p w14:paraId="249BD99C" w14:textId="77777777" w:rsidR="00CD2C2E" w:rsidRPr="00A015EF" w:rsidRDefault="00000000" w:rsidP="00A015EF">
            <w:pPr>
              <w:spacing w:line="240" w:lineRule="auto"/>
              <w:ind w:firstLine="0"/>
              <w:rPr>
                <w:szCs w:val="28"/>
              </w:rPr>
            </w:pPr>
            <w:proofErr w:type="spellStart"/>
            <w:r w:rsidRPr="00A015EF">
              <w:rPr>
                <w:szCs w:val="28"/>
              </w:rPr>
              <w:lastRenderedPageBreak/>
              <w:t>Классификация</w:t>
            </w:r>
            <w:proofErr w:type="spellEnd"/>
          </w:p>
        </w:tc>
        <w:tc>
          <w:tcPr>
            <w:tcW w:w="3402" w:type="dxa"/>
            <w:tcMar>
              <w:top w:w="90" w:type="dxa"/>
              <w:left w:w="90" w:type="dxa"/>
              <w:bottom w:w="90" w:type="dxa"/>
              <w:right w:w="90" w:type="dxa"/>
            </w:tcMar>
            <w:vAlign w:val="center"/>
          </w:tcPr>
          <w:p w14:paraId="09F802A0" w14:textId="77777777" w:rsidR="00CD2C2E" w:rsidRPr="00A015EF" w:rsidRDefault="00000000" w:rsidP="00A015EF">
            <w:pPr>
              <w:spacing w:line="240" w:lineRule="auto"/>
              <w:ind w:firstLine="0"/>
              <w:rPr>
                <w:szCs w:val="28"/>
              </w:rPr>
            </w:pPr>
            <w:r w:rsidRPr="00A015EF">
              <w:rPr>
                <w:szCs w:val="28"/>
              </w:rPr>
              <w:t>scikit-learn, KNN/SVM</w:t>
            </w:r>
          </w:p>
        </w:tc>
        <w:tc>
          <w:tcPr>
            <w:tcW w:w="3402" w:type="dxa"/>
            <w:tcMar>
              <w:top w:w="90" w:type="dxa"/>
              <w:left w:w="90" w:type="dxa"/>
              <w:bottom w:w="90" w:type="dxa"/>
              <w:right w:w="90" w:type="dxa"/>
            </w:tcMar>
            <w:vAlign w:val="center"/>
          </w:tcPr>
          <w:p w14:paraId="0A897C82" w14:textId="77777777" w:rsidR="00CD2C2E" w:rsidRPr="00A015EF" w:rsidRDefault="00000000" w:rsidP="00A015EF">
            <w:pPr>
              <w:spacing w:line="240" w:lineRule="auto"/>
              <w:ind w:firstLine="0"/>
              <w:rPr>
                <w:szCs w:val="28"/>
                <w:lang w:val="ru-RU"/>
              </w:rPr>
            </w:pPr>
            <w:r w:rsidRPr="00A015EF">
              <w:rPr>
                <w:szCs w:val="28"/>
                <w:lang w:val="ru-RU"/>
              </w:rPr>
              <w:t>Быстрое обучение на малой пользовательской выборке</w:t>
            </w:r>
          </w:p>
        </w:tc>
      </w:tr>
      <w:tr w:rsidR="00CD2C2E" w:rsidRPr="00445FEF" w14:paraId="72C4E178" w14:textId="77777777" w:rsidTr="00A015EF">
        <w:tc>
          <w:tcPr>
            <w:tcW w:w="2268" w:type="dxa"/>
            <w:tcMar>
              <w:top w:w="90" w:type="dxa"/>
              <w:left w:w="90" w:type="dxa"/>
              <w:bottom w:w="90" w:type="dxa"/>
              <w:right w:w="90" w:type="dxa"/>
            </w:tcMar>
            <w:vAlign w:val="center"/>
          </w:tcPr>
          <w:p w14:paraId="09D6FE49" w14:textId="77777777" w:rsidR="00CD2C2E" w:rsidRPr="00A015EF" w:rsidRDefault="00000000" w:rsidP="00A015EF">
            <w:pPr>
              <w:spacing w:line="240" w:lineRule="auto"/>
              <w:ind w:firstLine="0"/>
              <w:rPr>
                <w:szCs w:val="28"/>
              </w:rPr>
            </w:pPr>
            <w:proofErr w:type="spellStart"/>
            <w:r w:rsidRPr="00A015EF">
              <w:rPr>
                <w:szCs w:val="28"/>
              </w:rPr>
              <w:t>Хранение</w:t>
            </w:r>
            <w:proofErr w:type="spellEnd"/>
            <w:r w:rsidRPr="00A015EF">
              <w:rPr>
                <w:szCs w:val="28"/>
              </w:rPr>
              <w:t xml:space="preserve"> </w:t>
            </w:r>
            <w:proofErr w:type="spellStart"/>
            <w:r w:rsidRPr="00A015EF">
              <w:rPr>
                <w:szCs w:val="28"/>
              </w:rPr>
              <w:t>данных</w:t>
            </w:r>
            <w:proofErr w:type="spellEnd"/>
          </w:p>
        </w:tc>
        <w:tc>
          <w:tcPr>
            <w:tcW w:w="3402" w:type="dxa"/>
            <w:tcMar>
              <w:top w:w="90" w:type="dxa"/>
              <w:left w:w="90" w:type="dxa"/>
              <w:bottom w:w="90" w:type="dxa"/>
              <w:right w:w="90" w:type="dxa"/>
            </w:tcMar>
            <w:vAlign w:val="center"/>
          </w:tcPr>
          <w:p w14:paraId="17E5FA2F" w14:textId="77777777" w:rsidR="00CD2C2E" w:rsidRPr="00A015EF" w:rsidRDefault="00000000" w:rsidP="00A015EF">
            <w:pPr>
              <w:spacing w:line="240" w:lineRule="auto"/>
              <w:ind w:firstLine="0"/>
              <w:rPr>
                <w:szCs w:val="28"/>
              </w:rPr>
            </w:pPr>
            <w:r w:rsidRPr="00A015EF">
              <w:rPr>
                <w:szCs w:val="28"/>
              </w:rPr>
              <w:t>SQLAlchemy, PostgreSQL/SQLite</w:t>
            </w:r>
          </w:p>
        </w:tc>
        <w:tc>
          <w:tcPr>
            <w:tcW w:w="3402" w:type="dxa"/>
            <w:tcMar>
              <w:top w:w="90" w:type="dxa"/>
              <w:left w:w="90" w:type="dxa"/>
              <w:bottom w:w="90" w:type="dxa"/>
              <w:right w:w="90" w:type="dxa"/>
            </w:tcMar>
            <w:vAlign w:val="center"/>
          </w:tcPr>
          <w:p w14:paraId="6CBB915F" w14:textId="77777777" w:rsidR="00CD2C2E" w:rsidRPr="00A015EF" w:rsidRDefault="00000000" w:rsidP="00A015EF">
            <w:pPr>
              <w:spacing w:line="240" w:lineRule="auto"/>
              <w:ind w:firstLine="0"/>
              <w:rPr>
                <w:szCs w:val="28"/>
                <w:lang w:val="ru-RU"/>
              </w:rPr>
            </w:pPr>
            <w:r w:rsidRPr="00A015EF">
              <w:rPr>
                <w:szCs w:val="28"/>
                <w:lang w:val="ru-RU"/>
              </w:rPr>
              <w:t>Связная модель данных и удобный режим тестирования</w:t>
            </w:r>
          </w:p>
        </w:tc>
      </w:tr>
      <w:tr w:rsidR="00CD2C2E" w14:paraId="5FF5ED9A" w14:textId="77777777" w:rsidTr="00A015EF">
        <w:tc>
          <w:tcPr>
            <w:tcW w:w="2268" w:type="dxa"/>
            <w:tcMar>
              <w:top w:w="90" w:type="dxa"/>
              <w:left w:w="90" w:type="dxa"/>
              <w:bottom w:w="90" w:type="dxa"/>
              <w:right w:w="90" w:type="dxa"/>
            </w:tcMar>
            <w:vAlign w:val="center"/>
          </w:tcPr>
          <w:p w14:paraId="060AB175" w14:textId="77777777" w:rsidR="00CD2C2E" w:rsidRPr="00A015EF" w:rsidRDefault="00000000" w:rsidP="00A015EF">
            <w:pPr>
              <w:spacing w:line="240" w:lineRule="auto"/>
              <w:ind w:firstLine="0"/>
              <w:rPr>
                <w:szCs w:val="28"/>
              </w:rPr>
            </w:pPr>
            <w:proofErr w:type="spellStart"/>
            <w:r w:rsidRPr="00A015EF">
              <w:rPr>
                <w:szCs w:val="28"/>
              </w:rPr>
              <w:t>Миграции</w:t>
            </w:r>
            <w:proofErr w:type="spellEnd"/>
          </w:p>
        </w:tc>
        <w:tc>
          <w:tcPr>
            <w:tcW w:w="3402" w:type="dxa"/>
            <w:tcMar>
              <w:top w:w="90" w:type="dxa"/>
              <w:left w:w="90" w:type="dxa"/>
              <w:bottom w:w="90" w:type="dxa"/>
              <w:right w:w="90" w:type="dxa"/>
            </w:tcMar>
            <w:vAlign w:val="center"/>
          </w:tcPr>
          <w:p w14:paraId="63468887" w14:textId="77777777" w:rsidR="00CD2C2E" w:rsidRPr="00A015EF" w:rsidRDefault="00000000" w:rsidP="00A015EF">
            <w:pPr>
              <w:spacing w:line="240" w:lineRule="auto"/>
              <w:ind w:firstLine="0"/>
              <w:rPr>
                <w:szCs w:val="28"/>
              </w:rPr>
            </w:pPr>
            <w:r w:rsidRPr="00A015EF">
              <w:rPr>
                <w:szCs w:val="28"/>
              </w:rPr>
              <w:t>Alembic</w:t>
            </w:r>
          </w:p>
        </w:tc>
        <w:tc>
          <w:tcPr>
            <w:tcW w:w="3402" w:type="dxa"/>
            <w:tcMar>
              <w:top w:w="90" w:type="dxa"/>
              <w:left w:w="90" w:type="dxa"/>
              <w:bottom w:w="90" w:type="dxa"/>
              <w:right w:w="90" w:type="dxa"/>
            </w:tcMar>
            <w:vAlign w:val="center"/>
          </w:tcPr>
          <w:p w14:paraId="23F097A2" w14:textId="77777777" w:rsidR="00CD2C2E" w:rsidRPr="00A015EF" w:rsidRDefault="00000000" w:rsidP="00A015EF">
            <w:pPr>
              <w:spacing w:line="240" w:lineRule="auto"/>
              <w:ind w:firstLine="0"/>
              <w:rPr>
                <w:szCs w:val="28"/>
              </w:rPr>
            </w:pPr>
            <w:r w:rsidRPr="00A015EF">
              <w:rPr>
                <w:szCs w:val="28"/>
              </w:rPr>
              <w:t>Контроль изменений схемы БД</w:t>
            </w:r>
          </w:p>
        </w:tc>
      </w:tr>
      <w:tr w:rsidR="00CD2C2E" w:rsidRPr="00445FEF" w14:paraId="78EFB7B3" w14:textId="77777777" w:rsidTr="00A015EF">
        <w:tc>
          <w:tcPr>
            <w:tcW w:w="2268" w:type="dxa"/>
            <w:tcMar>
              <w:top w:w="90" w:type="dxa"/>
              <w:left w:w="90" w:type="dxa"/>
              <w:bottom w:w="90" w:type="dxa"/>
              <w:right w:w="90" w:type="dxa"/>
            </w:tcMar>
            <w:vAlign w:val="center"/>
          </w:tcPr>
          <w:p w14:paraId="78A91F48" w14:textId="77777777" w:rsidR="00CD2C2E" w:rsidRPr="00A015EF" w:rsidRDefault="00000000" w:rsidP="00A015EF">
            <w:pPr>
              <w:spacing w:line="240" w:lineRule="auto"/>
              <w:ind w:firstLine="0"/>
              <w:rPr>
                <w:szCs w:val="28"/>
              </w:rPr>
            </w:pPr>
            <w:r w:rsidRPr="00A015EF">
              <w:rPr>
                <w:szCs w:val="28"/>
              </w:rPr>
              <w:t>Интерфейс</w:t>
            </w:r>
          </w:p>
        </w:tc>
        <w:tc>
          <w:tcPr>
            <w:tcW w:w="3402" w:type="dxa"/>
            <w:tcMar>
              <w:top w:w="90" w:type="dxa"/>
              <w:left w:w="90" w:type="dxa"/>
              <w:bottom w:w="90" w:type="dxa"/>
              <w:right w:w="90" w:type="dxa"/>
            </w:tcMar>
            <w:vAlign w:val="center"/>
          </w:tcPr>
          <w:p w14:paraId="0B221468" w14:textId="77777777" w:rsidR="00CD2C2E" w:rsidRPr="00A015EF" w:rsidRDefault="00000000" w:rsidP="00A015EF">
            <w:pPr>
              <w:spacing w:line="240" w:lineRule="auto"/>
              <w:ind w:firstLine="0"/>
              <w:rPr>
                <w:szCs w:val="28"/>
                <w:lang w:val="ru-RU"/>
              </w:rPr>
            </w:pPr>
            <w:r w:rsidRPr="00A015EF">
              <w:rPr>
                <w:szCs w:val="28"/>
              </w:rPr>
              <w:t>Python</w:t>
            </w:r>
            <w:r w:rsidRPr="00A015EF">
              <w:rPr>
                <w:szCs w:val="28"/>
                <w:lang w:val="ru-RU"/>
              </w:rPr>
              <w:t xml:space="preserve"> </w:t>
            </w:r>
            <w:r w:rsidRPr="00A015EF">
              <w:rPr>
                <w:szCs w:val="28"/>
              </w:rPr>
              <w:t>GUI</w:t>
            </w:r>
            <w:r w:rsidRPr="00A015EF">
              <w:rPr>
                <w:szCs w:val="28"/>
                <w:lang w:val="ru-RU"/>
              </w:rPr>
              <w:t>-слой с отделением от бизнес-логики</w:t>
            </w:r>
          </w:p>
        </w:tc>
        <w:tc>
          <w:tcPr>
            <w:tcW w:w="3402" w:type="dxa"/>
            <w:tcMar>
              <w:top w:w="90" w:type="dxa"/>
              <w:left w:w="90" w:type="dxa"/>
              <w:bottom w:w="90" w:type="dxa"/>
              <w:right w:w="90" w:type="dxa"/>
            </w:tcMar>
            <w:vAlign w:val="center"/>
          </w:tcPr>
          <w:p w14:paraId="35758803" w14:textId="77777777" w:rsidR="00CD2C2E" w:rsidRPr="00A015EF" w:rsidRDefault="00000000" w:rsidP="00A015EF">
            <w:pPr>
              <w:spacing w:line="240" w:lineRule="auto"/>
              <w:ind w:firstLine="0"/>
              <w:rPr>
                <w:szCs w:val="28"/>
                <w:lang w:val="ru-RU"/>
              </w:rPr>
            </w:pPr>
            <w:r w:rsidRPr="00A015EF">
              <w:rPr>
                <w:szCs w:val="28"/>
                <w:lang w:val="ru-RU"/>
              </w:rPr>
              <w:t xml:space="preserve">Возможность развивать </w:t>
            </w:r>
            <w:r w:rsidRPr="00A015EF">
              <w:rPr>
                <w:szCs w:val="28"/>
              </w:rPr>
              <w:t>friendly</w:t>
            </w:r>
            <w:r w:rsidRPr="00A015EF">
              <w:rPr>
                <w:szCs w:val="28"/>
                <w:lang w:val="ru-RU"/>
              </w:rPr>
              <w:t xml:space="preserve"> </w:t>
            </w:r>
            <w:r w:rsidRPr="00A015EF">
              <w:rPr>
                <w:szCs w:val="28"/>
              </w:rPr>
              <w:t>UI</w:t>
            </w:r>
            <w:r w:rsidRPr="00A015EF">
              <w:rPr>
                <w:szCs w:val="28"/>
                <w:lang w:val="ru-RU"/>
              </w:rPr>
              <w:t xml:space="preserve"> без переписывания </w:t>
            </w:r>
            <w:r w:rsidRPr="00A015EF">
              <w:rPr>
                <w:szCs w:val="28"/>
              </w:rPr>
              <w:t>CV</w:t>
            </w:r>
            <w:r w:rsidRPr="00A015EF">
              <w:rPr>
                <w:szCs w:val="28"/>
                <w:lang w:val="ru-RU"/>
              </w:rPr>
              <w:t>/</w:t>
            </w:r>
            <w:r w:rsidRPr="00A015EF">
              <w:rPr>
                <w:szCs w:val="28"/>
              </w:rPr>
              <w:t>ML</w:t>
            </w:r>
            <w:r w:rsidRPr="00A015EF">
              <w:rPr>
                <w:szCs w:val="28"/>
                <w:lang w:val="ru-RU"/>
              </w:rPr>
              <w:t>-модулей</w:t>
            </w:r>
          </w:p>
        </w:tc>
      </w:tr>
      <w:tr w:rsidR="00CD2C2E" w:rsidRPr="00445FEF" w14:paraId="1618518D" w14:textId="77777777" w:rsidTr="00A015EF">
        <w:tc>
          <w:tcPr>
            <w:tcW w:w="2268" w:type="dxa"/>
            <w:tcMar>
              <w:top w:w="90" w:type="dxa"/>
              <w:left w:w="90" w:type="dxa"/>
              <w:bottom w:w="90" w:type="dxa"/>
              <w:right w:w="90" w:type="dxa"/>
            </w:tcMar>
            <w:vAlign w:val="center"/>
          </w:tcPr>
          <w:p w14:paraId="1F673B5A" w14:textId="77777777" w:rsidR="00CD2C2E" w:rsidRPr="00A015EF" w:rsidRDefault="00000000" w:rsidP="00A015EF">
            <w:pPr>
              <w:spacing w:line="240" w:lineRule="auto"/>
              <w:ind w:firstLine="0"/>
              <w:rPr>
                <w:szCs w:val="28"/>
              </w:rPr>
            </w:pPr>
            <w:proofErr w:type="spellStart"/>
            <w:r w:rsidRPr="00A015EF">
              <w:rPr>
                <w:szCs w:val="28"/>
              </w:rPr>
              <w:t>Тестирование</w:t>
            </w:r>
            <w:proofErr w:type="spellEnd"/>
          </w:p>
        </w:tc>
        <w:tc>
          <w:tcPr>
            <w:tcW w:w="3402" w:type="dxa"/>
            <w:tcMar>
              <w:top w:w="90" w:type="dxa"/>
              <w:left w:w="90" w:type="dxa"/>
              <w:bottom w:w="90" w:type="dxa"/>
              <w:right w:w="90" w:type="dxa"/>
            </w:tcMar>
            <w:vAlign w:val="center"/>
          </w:tcPr>
          <w:p w14:paraId="565C9FC5" w14:textId="77777777" w:rsidR="00CD2C2E" w:rsidRPr="00A015EF" w:rsidRDefault="00000000" w:rsidP="00A015EF">
            <w:pPr>
              <w:spacing w:line="240" w:lineRule="auto"/>
              <w:ind w:firstLine="0"/>
              <w:rPr>
                <w:szCs w:val="28"/>
              </w:rPr>
            </w:pPr>
            <w:r w:rsidRPr="00A015EF">
              <w:rPr>
                <w:szCs w:val="28"/>
              </w:rPr>
              <w:t>pytest</w:t>
            </w:r>
          </w:p>
        </w:tc>
        <w:tc>
          <w:tcPr>
            <w:tcW w:w="3402" w:type="dxa"/>
            <w:tcMar>
              <w:top w:w="90" w:type="dxa"/>
              <w:left w:w="90" w:type="dxa"/>
              <w:bottom w:w="90" w:type="dxa"/>
              <w:right w:w="90" w:type="dxa"/>
            </w:tcMar>
            <w:vAlign w:val="center"/>
          </w:tcPr>
          <w:p w14:paraId="3A6A2B9F" w14:textId="77777777" w:rsidR="00CD2C2E" w:rsidRPr="00A015EF" w:rsidRDefault="00000000" w:rsidP="00A015EF">
            <w:pPr>
              <w:spacing w:line="240" w:lineRule="auto"/>
              <w:ind w:firstLine="0"/>
              <w:rPr>
                <w:szCs w:val="28"/>
                <w:lang w:val="ru-RU"/>
              </w:rPr>
            </w:pPr>
            <w:r w:rsidRPr="00A015EF">
              <w:rPr>
                <w:szCs w:val="28"/>
                <w:lang w:val="ru-RU"/>
              </w:rPr>
              <w:t>Модульные и интеграционные проверки сервисов</w:t>
            </w:r>
          </w:p>
        </w:tc>
      </w:tr>
    </w:tbl>
    <w:p w14:paraId="3DFD3915" w14:textId="77777777" w:rsidR="00CD2C2E" w:rsidRPr="00F647A2" w:rsidRDefault="00CD2C2E">
      <w:pPr>
        <w:rPr>
          <w:lang w:val="ru-RU"/>
        </w:rPr>
      </w:pPr>
    </w:p>
    <w:p w14:paraId="3683B093" w14:textId="77777777" w:rsidR="00CD2C2E" w:rsidRPr="00F647A2" w:rsidRDefault="00000000" w:rsidP="00E61A61">
      <w:pPr>
        <w:pStyle w:val="21"/>
        <w:numPr>
          <w:ilvl w:val="1"/>
          <w:numId w:val="21"/>
        </w:numPr>
      </w:pPr>
      <w:bookmarkStart w:id="13" w:name="_Toc231900814"/>
      <w:r w:rsidRPr="00F647A2">
        <w:t xml:space="preserve">Общая архитектура системы </w:t>
      </w:r>
      <w:proofErr w:type="spellStart"/>
      <w:r>
        <w:t>GestureFlow</w:t>
      </w:r>
      <w:bookmarkEnd w:id="13"/>
      <w:proofErr w:type="spellEnd"/>
    </w:p>
    <w:p w14:paraId="7519B7FD" w14:textId="77777777" w:rsidR="00CD2C2E" w:rsidRPr="00F647A2" w:rsidRDefault="00000000">
      <w:pPr>
        <w:rPr>
          <w:lang w:val="ru-RU"/>
        </w:rPr>
      </w:pPr>
      <w:r w:rsidRPr="00F647A2">
        <w:rPr>
          <w:lang w:val="ru-RU"/>
        </w:rPr>
        <w:t xml:space="preserve">Архитектура </w:t>
      </w:r>
      <w:proofErr w:type="spellStart"/>
      <w:r>
        <w:t>GestureFlow</w:t>
      </w:r>
      <w:proofErr w:type="spellEnd"/>
      <w:r w:rsidRPr="00F647A2">
        <w:rPr>
          <w:lang w:val="ru-RU"/>
        </w:rPr>
        <w:t xml:space="preserve"> строится по слоистому принципу. Основная идея заключается в том, чтобы отделить пользовательский интерфейс от прикладной логики, а прикладную логику - от низкоуровневых модулей компьютерного зрения, модели классификации и базы данных. Такое разделение делает систему расширяемой и упрощает дальнейшую замену интерфейсного слоя.</w:t>
      </w:r>
    </w:p>
    <w:p w14:paraId="76B454C6" w14:textId="77777777" w:rsidR="00CD2C2E" w:rsidRPr="00F647A2" w:rsidRDefault="00000000">
      <w:pPr>
        <w:rPr>
          <w:lang w:val="ru-RU"/>
        </w:rPr>
      </w:pPr>
      <w:r w:rsidRPr="00F647A2">
        <w:rPr>
          <w:lang w:val="ru-RU"/>
        </w:rPr>
        <w:t>Центральным компонентом является контроллер приложения. Он управляет жизненным циклом камеры, режимом распознавания, доступом к модели, передачей событий в интерфейс и обращением к сервисам команд. Контроллер не должен содержать детальной логики хранения данных или выполнения системных действий: для этого используются отдельные сервисы.</w:t>
      </w:r>
    </w:p>
    <w:p w14:paraId="7F253779" w14:textId="77777777" w:rsidR="00CD2C2E" w:rsidRPr="00F647A2" w:rsidRDefault="0067090E">
      <w:pPr>
        <w:rPr>
          <w:lang w:val="ru-RU"/>
        </w:rPr>
      </w:pPr>
      <w:r>
        <w:rPr>
          <w:noProof/>
          <w:lang w:val="ru-RU"/>
        </w:rPr>
        <w:lastRenderedPageBreak/>
        <w:drawing>
          <wp:anchor distT="0" distB="0" distL="114300" distR="114300" simplePos="0" relativeHeight="251660288" behindDoc="0" locked="0" layoutInCell="1" allowOverlap="1" wp14:anchorId="057C32A6" wp14:editId="0C07D048">
            <wp:simplePos x="0" y="0"/>
            <wp:positionH relativeFrom="column">
              <wp:posOffset>-130175</wp:posOffset>
            </wp:positionH>
            <wp:positionV relativeFrom="paragraph">
              <wp:posOffset>2712432</wp:posOffset>
            </wp:positionV>
            <wp:extent cx="6120130" cy="3331845"/>
            <wp:effectExtent l="0" t="0" r="1270" b="0"/>
            <wp:wrapTopAndBottom/>
            <wp:docPr id="857442330"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7442330" name="Рисунок 2"/>
                    <pic:cNvPicPr/>
                  </pic:nvPicPr>
                  <pic:blipFill rotWithShape="1">
                    <a:blip r:embed="rId10"/>
                    <a:srcRect t="1140" b="1998"/>
                    <a:stretch>
                      <a:fillRect/>
                    </a:stretch>
                  </pic:blipFill>
                  <pic:spPr bwMode="auto">
                    <a:xfrm>
                      <a:off x="0" y="0"/>
                      <a:ext cx="6120130" cy="333184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t>CV</w:t>
      </w:r>
      <w:r w:rsidRPr="00F647A2">
        <w:rPr>
          <w:lang w:val="ru-RU"/>
        </w:rPr>
        <w:t xml:space="preserve">-слой отвечает за получение изображения, обнаружение руки, нормализацию ключевых точек и формирование признакового вектора. </w:t>
      </w:r>
      <w:r>
        <w:t>ML</w:t>
      </w:r>
      <w:r w:rsidRPr="00F647A2">
        <w:rPr>
          <w:lang w:val="ru-RU"/>
        </w:rPr>
        <w:t>-слой отвечает за обучение классификатора, сохранение модели и выдачу метки жеста с оценкой уверенности. Сервис привязки связывает метку жеста с командой в базе данных и проверяет правила выполнения. Сервис команд преобразует описание действия в конкретный запуск приложения, нажатие клавиш, системную команду или выполнение пользовательского скрипта.</w:t>
      </w:r>
      <w:r w:rsidR="00A015EF">
        <w:rPr>
          <w:lang w:val="ru-RU"/>
        </w:rPr>
        <w:t xml:space="preserve"> Общая архитектура представлена на рисунке 2.2.</w:t>
      </w:r>
    </w:p>
    <w:p w14:paraId="51CE0D6C" w14:textId="77777777" w:rsidR="00CD2C2E" w:rsidRDefault="00000000" w:rsidP="00A015EF">
      <w:pPr>
        <w:pStyle w:val="CaptionAcademic"/>
        <w:rPr>
          <w:lang w:val="ru-RU"/>
        </w:rPr>
      </w:pPr>
      <w:r w:rsidRPr="00F647A2">
        <w:rPr>
          <w:lang w:val="ru-RU"/>
        </w:rPr>
        <w:t xml:space="preserve">Рисунок 2.2 - Общая архитектура </w:t>
      </w:r>
      <w:proofErr w:type="spellStart"/>
      <w:r>
        <w:t>GestureFlow</w:t>
      </w:r>
      <w:proofErr w:type="spellEnd"/>
    </w:p>
    <w:p w14:paraId="68E5DACC" w14:textId="77777777" w:rsidR="00A015EF" w:rsidRPr="00A015EF" w:rsidRDefault="00A015EF" w:rsidP="00A015EF">
      <w:pPr>
        <w:pStyle w:val="CaptionAcademic"/>
        <w:rPr>
          <w:lang w:val="ru-RU"/>
        </w:rPr>
      </w:pPr>
    </w:p>
    <w:p w14:paraId="5507B9E5" w14:textId="77777777" w:rsidR="00CD2C2E" w:rsidRPr="00F647A2" w:rsidRDefault="00000000">
      <w:pPr>
        <w:rPr>
          <w:lang w:val="ru-RU"/>
        </w:rPr>
      </w:pPr>
      <w:r w:rsidRPr="00F647A2">
        <w:rPr>
          <w:lang w:val="ru-RU"/>
        </w:rPr>
        <w:t>Архитектура может быть представлена следующей цепочкой:</w:t>
      </w:r>
    </w:p>
    <w:p w14:paraId="247374B6" w14:textId="77777777" w:rsidR="00CD2C2E" w:rsidRPr="00F647A2" w:rsidRDefault="00000000">
      <w:pPr>
        <w:rPr>
          <w:lang w:val="ru-RU"/>
        </w:rPr>
      </w:pPr>
      <w:r w:rsidRPr="00F647A2">
        <w:rPr>
          <w:lang w:val="ru-RU"/>
        </w:rPr>
        <w:t xml:space="preserve">камера -&gt; </w:t>
      </w:r>
      <w:r>
        <w:t>OpenCV</w:t>
      </w:r>
      <w:r w:rsidRPr="00F647A2">
        <w:rPr>
          <w:lang w:val="ru-RU"/>
        </w:rPr>
        <w:t xml:space="preserve"> -&gt; </w:t>
      </w:r>
      <w:proofErr w:type="spellStart"/>
      <w:r>
        <w:t>MediaPipe</w:t>
      </w:r>
      <w:proofErr w:type="spellEnd"/>
      <w:r w:rsidRPr="00F647A2">
        <w:rPr>
          <w:lang w:val="ru-RU"/>
        </w:rPr>
        <w:t xml:space="preserve"> </w:t>
      </w:r>
      <w:r>
        <w:t>Hand</w:t>
      </w:r>
      <w:r w:rsidRPr="00F647A2">
        <w:rPr>
          <w:lang w:val="ru-RU"/>
        </w:rPr>
        <w:t xml:space="preserve"> </w:t>
      </w:r>
      <w:proofErr w:type="spellStart"/>
      <w:r>
        <w:t>Landmarker</w:t>
      </w:r>
      <w:proofErr w:type="spellEnd"/>
      <w:r w:rsidRPr="00F647A2">
        <w:rPr>
          <w:lang w:val="ru-RU"/>
        </w:rPr>
        <w:t xml:space="preserve"> -&gt; нормализация признаков -&gt; классификатор -&gt; метка жеста и </w:t>
      </w:r>
      <w:r>
        <w:t>confidence</w:t>
      </w:r>
      <w:r w:rsidRPr="00F647A2">
        <w:rPr>
          <w:lang w:val="ru-RU"/>
        </w:rPr>
        <w:t xml:space="preserve"> -&gt; политика выполнения -&gt; команда -&gt; журнал распознавания.</w:t>
      </w:r>
    </w:p>
    <w:p w14:paraId="7C5140E1" w14:textId="77777777" w:rsidR="00CD2C2E" w:rsidRDefault="00000000">
      <w:pPr>
        <w:rPr>
          <w:lang w:val="ru-RU"/>
        </w:rPr>
      </w:pPr>
      <w:r w:rsidRPr="00F647A2">
        <w:rPr>
          <w:lang w:val="ru-RU"/>
        </w:rPr>
        <w:t xml:space="preserve">При такой организации интерфейс получает уже подготовленное состояние: последний кадр, текущую метку жеста, уверенность, статус камеры, статус модели и результат выполнения команды. Это позволяет строить дружелюбный интерфейс, не раскрывая пользователю внутреннюю </w:t>
      </w:r>
      <w:r w:rsidRPr="00F647A2">
        <w:rPr>
          <w:lang w:val="ru-RU"/>
        </w:rPr>
        <w:lastRenderedPageBreak/>
        <w:t xml:space="preserve">сложность </w:t>
      </w:r>
      <w:r>
        <w:t>CV</w:t>
      </w:r>
      <w:r w:rsidRPr="00F647A2">
        <w:rPr>
          <w:lang w:val="ru-RU"/>
        </w:rPr>
        <w:t>/</w:t>
      </w:r>
      <w:r>
        <w:t>ML</w:t>
      </w:r>
      <w:r w:rsidRPr="00F647A2">
        <w:rPr>
          <w:lang w:val="ru-RU"/>
        </w:rPr>
        <w:t>-</w:t>
      </w:r>
      <w:proofErr w:type="spellStart"/>
      <w:r w:rsidRPr="00F647A2">
        <w:rPr>
          <w:lang w:val="ru-RU"/>
        </w:rPr>
        <w:t>пайплайна</w:t>
      </w:r>
      <w:proofErr w:type="spellEnd"/>
      <w:r w:rsidRPr="00F647A2">
        <w:rPr>
          <w:lang w:val="ru-RU"/>
        </w:rPr>
        <w:t>.</w:t>
      </w:r>
      <w:r w:rsidR="00A015EF">
        <w:rPr>
          <w:lang w:val="ru-RU"/>
        </w:rPr>
        <w:t xml:space="preserve"> </w:t>
      </w:r>
      <w:r w:rsidR="00E26A0D">
        <w:rPr>
          <w:lang w:val="ru-RU"/>
        </w:rPr>
        <w:t>В таблице 2.3 представлены основные слои архитектуры.</w:t>
      </w:r>
    </w:p>
    <w:p w14:paraId="543304FA" w14:textId="77777777" w:rsidR="00412725" w:rsidRPr="00F647A2" w:rsidRDefault="00412725">
      <w:pPr>
        <w:rPr>
          <w:lang w:val="ru-RU"/>
        </w:rPr>
      </w:pPr>
    </w:p>
    <w:p w14:paraId="4452D3CB" w14:textId="77777777" w:rsidR="00CD2C2E" w:rsidRDefault="00000000" w:rsidP="0067090E">
      <w:pPr>
        <w:pStyle w:val="CaptionAcademic"/>
        <w:ind w:firstLine="709"/>
        <w:jc w:val="both"/>
      </w:pPr>
      <w:proofErr w:type="spellStart"/>
      <w:r>
        <w:t>Таблица</w:t>
      </w:r>
      <w:proofErr w:type="spellEnd"/>
      <w:r>
        <w:t xml:space="preserve"> 2.3 - </w:t>
      </w:r>
      <w:proofErr w:type="spellStart"/>
      <w:r>
        <w:t>Основные</w:t>
      </w:r>
      <w:proofErr w:type="spellEnd"/>
      <w:r>
        <w:t xml:space="preserve"> </w:t>
      </w:r>
      <w:proofErr w:type="spellStart"/>
      <w:r>
        <w:t>слои</w:t>
      </w:r>
      <w:proofErr w:type="spellEnd"/>
      <w:r>
        <w:t xml:space="preserve"> </w:t>
      </w:r>
      <w:proofErr w:type="spellStart"/>
      <w:r>
        <w:t>архитектуры</w:t>
      </w:r>
      <w:proofErr w:type="spellEnd"/>
    </w:p>
    <w:tbl>
      <w:tblPr>
        <w:tblStyle w:val="aff1"/>
        <w:tblW w:w="0" w:type="auto"/>
        <w:jc w:val="center"/>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ayout w:type="fixed"/>
        <w:tblLook w:val="04A0" w:firstRow="1" w:lastRow="0" w:firstColumn="1" w:lastColumn="0" w:noHBand="0" w:noVBand="1"/>
      </w:tblPr>
      <w:tblGrid>
        <w:gridCol w:w="2560"/>
        <w:gridCol w:w="3402"/>
        <w:gridCol w:w="3402"/>
      </w:tblGrid>
      <w:tr w:rsidR="00CD2C2E" w14:paraId="3190CC35" w14:textId="77777777" w:rsidTr="00336D5E">
        <w:trPr>
          <w:jc w:val="center"/>
        </w:trPr>
        <w:tc>
          <w:tcPr>
            <w:tcW w:w="2560" w:type="dxa"/>
            <w:tcMar>
              <w:top w:w="90" w:type="dxa"/>
              <w:left w:w="90" w:type="dxa"/>
              <w:bottom w:w="90" w:type="dxa"/>
              <w:right w:w="90" w:type="dxa"/>
            </w:tcMar>
            <w:vAlign w:val="center"/>
          </w:tcPr>
          <w:p w14:paraId="3893FEF1" w14:textId="77777777" w:rsidR="00CD2C2E" w:rsidRPr="00336D5E" w:rsidRDefault="00000000">
            <w:pPr>
              <w:spacing w:line="240" w:lineRule="auto"/>
              <w:ind w:firstLine="0"/>
              <w:jc w:val="center"/>
              <w:rPr>
                <w:szCs w:val="28"/>
              </w:rPr>
            </w:pPr>
            <w:proofErr w:type="spellStart"/>
            <w:r w:rsidRPr="00336D5E">
              <w:rPr>
                <w:b/>
                <w:szCs w:val="28"/>
              </w:rPr>
              <w:t>Слой</w:t>
            </w:r>
            <w:proofErr w:type="spellEnd"/>
          </w:p>
        </w:tc>
        <w:tc>
          <w:tcPr>
            <w:tcW w:w="3402" w:type="dxa"/>
            <w:tcMar>
              <w:top w:w="90" w:type="dxa"/>
              <w:left w:w="90" w:type="dxa"/>
              <w:bottom w:w="90" w:type="dxa"/>
              <w:right w:w="90" w:type="dxa"/>
            </w:tcMar>
            <w:vAlign w:val="center"/>
          </w:tcPr>
          <w:p w14:paraId="20A8487B" w14:textId="77777777" w:rsidR="00CD2C2E" w:rsidRPr="00336D5E" w:rsidRDefault="00000000">
            <w:pPr>
              <w:spacing w:line="240" w:lineRule="auto"/>
              <w:ind w:firstLine="0"/>
              <w:jc w:val="center"/>
              <w:rPr>
                <w:szCs w:val="28"/>
              </w:rPr>
            </w:pPr>
            <w:r w:rsidRPr="00336D5E">
              <w:rPr>
                <w:b/>
                <w:szCs w:val="28"/>
              </w:rPr>
              <w:t>Ответственность</w:t>
            </w:r>
          </w:p>
        </w:tc>
        <w:tc>
          <w:tcPr>
            <w:tcW w:w="3402" w:type="dxa"/>
            <w:tcMar>
              <w:top w:w="90" w:type="dxa"/>
              <w:left w:w="90" w:type="dxa"/>
              <w:bottom w:w="90" w:type="dxa"/>
              <w:right w:w="90" w:type="dxa"/>
            </w:tcMar>
            <w:vAlign w:val="center"/>
          </w:tcPr>
          <w:p w14:paraId="72F163DB" w14:textId="77777777" w:rsidR="00CD2C2E" w:rsidRPr="00336D5E" w:rsidRDefault="00000000">
            <w:pPr>
              <w:spacing w:line="240" w:lineRule="auto"/>
              <w:ind w:firstLine="0"/>
              <w:jc w:val="center"/>
              <w:rPr>
                <w:szCs w:val="28"/>
              </w:rPr>
            </w:pPr>
            <w:r w:rsidRPr="00336D5E">
              <w:rPr>
                <w:b/>
                <w:szCs w:val="28"/>
              </w:rPr>
              <w:t>Основные элементы проекта</w:t>
            </w:r>
          </w:p>
        </w:tc>
      </w:tr>
      <w:tr w:rsidR="00CD2C2E" w:rsidRPr="00445FEF" w14:paraId="4E61AE13" w14:textId="77777777" w:rsidTr="00E26A0D">
        <w:trPr>
          <w:jc w:val="center"/>
        </w:trPr>
        <w:tc>
          <w:tcPr>
            <w:tcW w:w="2560" w:type="dxa"/>
            <w:tcMar>
              <w:top w:w="90" w:type="dxa"/>
              <w:left w:w="90" w:type="dxa"/>
              <w:bottom w:w="90" w:type="dxa"/>
              <w:right w:w="90" w:type="dxa"/>
            </w:tcMar>
            <w:vAlign w:val="center"/>
          </w:tcPr>
          <w:p w14:paraId="1AF6ECA4" w14:textId="77777777" w:rsidR="00CD2C2E" w:rsidRPr="00336D5E" w:rsidRDefault="00000000" w:rsidP="00336D5E">
            <w:pPr>
              <w:spacing w:line="240" w:lineRule="auto"/>
              <w:ind w:firstLine="0"/>
              <w:rPr>
                <w:szCs w:val="28"/>
              </w:rPr>
            </w:pPr>
            <w:proofErr w:type="spellStart"/>
            <w:r w:rsidRPr="00336D5E">
              <w:rPr>
                <w:szCs w:val="28"/>
              </w:rPr>
              <w:t>Интерфейс</w:t>
            </w:r>
            <w:proofErr w:type="spellEnd"/>
          </w:p>
        </w:tc>
        <w:tc>
          <w:tcPr>
            <w:tcW w:w="3402" w:type="dxa"/>
            <w:tcMar>
              <w:top w:w="90" w:type="dxa"/>
              <w:left w:w="90" w:type="dxa"/>
              <w:bottom w:w="90" w:type="dxa"/>
              <w:right w:w="90" w:type="dxa"/>
            </w:tcMar>
            <w:vAlign w:val="center"/>
          </w:tcPr>
          <w:p w14:paraId="0DE10BD3" w14:textId="77777777" w:rsidR="00CD2C2E" w:rsidRPr="00336D5E" w:rsidRDefault="00000000" w:rsidP="00336D5E">
            <w:pPr>
              <w:spacing w:line="240" w:lineRule="auto"/>
              <w:ind w:firstLine="0"/>
              <w:rPr>
                <w:szCs w:val="28"/>
                <w:lang w:val="ru-RU"/>
              </w:rPr>
            </w:pPr>
            <w:r w:rsidRPr="00336D5E">
              <w:rPr>
                <w:szCs w:val="28"/>
                <w:lang w:val="ru-RU"/>
              </w:rPr>
              <w:t>Экраны, пользовательские действия, отображение статуса</w:t>
            </w:r>
          </w:p>
        </w:tc>
        <w:tc>
          <w:tcPr>
            <w:tcW w:w="3402" w:type="dxa"/>
            <w:tcMar>
              <w:top w:w="90" w:type="dxa"/>
              <w:left w:w="90" w:type="dxa"/>
              <w:bottom w:w="90" w:type="dxa"/>
              <w:right w:w="90" w:type="dxa"/>
            </w:tcMar>
            <w:vAlign w:val="center"/>
          </w:tcPr>
          <w:p w14:paraId="0D8F52A1" w14:textId="77777777" w:rsidR="00CD2C2E" w:rsidRPr="00336D5E" w:rsidRDefault="00000000" w:rsidP="00336D5E">
            <w:pPr>
              <w:spacing w:line="240" w:lineRule="auto"/>
              <w:ind w:firstLine="0"/>
              <w:rPr>
                <w:szCs w:val="28"/>
                <w:lang w:val="ru-RU"/>
              </w:rPr>
            </w:pPr>
            <w:r w:rsidRPr="00336D5E">
              <w:rPr>
                <w:szCs w:val="28"/>
                <w:lang w:val="ru-RU"/>
              </w:rPr>
              <w:t>экраны главного окна, обучения, жестов, привязок и настроек</w:t>
            </w:r>
          </w:p>
        </w:tc>
      </w:tr>
      <w:tr w:rsidR="00CD2C2E" w:rsidRPr="00445FEF" w14:paraId="580986AF" w14:textId="77777777" w:rsidTr="00E26A0D">
        <w:trPr>
          <w:jc w:val="center"/>
        </w:trPr>
        <w:tc>
          <w:tcPr>
            <w:tcW w:w="2560" w:type="dxa"/>
            <w:tcMar>
              <w:top w:w="90" w:type="dxa"/>
              <w:left w:w="90" w:type="dxa"/>
              <w:bottom w:w="90" w:type="dxa"/>
              <w:right w:w="90" w:type="dxa"/>
            </w:tcMar>
            <w:vAlign w:val="center"/>
          </w:tcPr>
          <w:p w14:paraId="145FE29A" w14:textId="77777777" w:rsidR="00CD2C2E" w:rsidRPr="00336D5E" w:rsidRDefault="00000000" w:rsidP="00336D5E">
            <w:pPr>
              <w:spacing w:line="240" w:lineRule="auto"/>
              <w:ind w:firstLine="0"/>
              <w:rPr>
                <w:szCs w:val="28"/>
              </w:rPr>
            </w:pPr>
            <w:proofErr w:type="spellStart"/>
            <w:r w:rsidRPr="00336D5E">
              <w:rPr>
                <w:szCs w:val="28"/>
              </w:rPr>
              <w:t>Контроллер</w:t>
            </w:r>
            <w:proofErr w:type="spellEnd"/>
          </w:p>
        </w:tc>
        <w:tc>
          <w:tcPr>
            <w:tcW w:w="3402" w:type="dxa"/>
            <w:tcMar>
              <w:top w:w="90" w:type="dxa"/>
              <w:left w:w="90" w:type="dxa"/>
              <w:bottom w:w="90" w:type="dxa"/>
              <w:right w:w="90" w:type="dxa"/>
            </w:tcMar>
            <w:vAlign w:val="center"/>
          </w:tcPr>
          <w:p w14:paraId="3D84DD4D" w14:textId="77777777" w:rsidR="00CD2C2E" w:rsidRPr="00336D5E" w:rsidRDefault="00000000" w:rsidP="00336D5E">
            <w:pPr>
              <w:spacing w:line="240" w:lineRule="auto"/>
              <w:ind w:firstLine="0"/>
              <w:rPr>
                <w:szCs w:val="28"/>
                <w:lang w:val="ru-RU"/>
              </w:rPr>
            </w:pPr>
            <w:r w:rsidRPr="00336D5E">
              <w:rPr>
                <w:szCs w:val="28"/>
                <w:lang w:val="ru-RU"/>
              </w:rPr>
              <w:t>Координация камеры, распознавания, событий и сервисов</w:t>
            </w:r>
          </w:p>
        </w:tc>
        <w:tc>
          <w:tcPr>
            <w:tcW w:w="3402" w:type="dxa"/>
            <w:tcMar>
              <w:top w:w="90" w:type="dxa"/>
              <w:left w:w="90" w:type="dxa"/>
              <w:bottom w:w="90" w:type="dxa"/>
              <w:right w:w="90" w:type="dxa"/>
            </w:tcMar>
            <w:vAlign w:val="center"/>
          </w:tcPr>
          <w:p w14:paraId="2D2AA505" w14:textId="77777777" w:rsidR="00CD2C2E" w:rsidRPr="00336D5E" w:rsidRDefault="00000000" w:rsidP="00336D5E">
            <w:pPr>
              <w:spacing w:line="240" w:lineRule="auto"/>
              <w:ind w:firstLine="0"/>
              <w:rPr>
                <w:szCs w:val="28"/>
                <w:lang w:val="ru-RU"/>
              </w:rPr>
            </w:pPr>
            <w:r w:rsidRPr="00336D5E">
              <w:rPr>
                <w:szCs w:val="28"/>
              </w:rPr>
              <w:t>app</w:t>
            </w:r>
            <w:r w:rsidRPr="00336D5E">
              <w:rPr>
                <w:szCs w:val="28"/>
                <w:lang w:val="ru-RU"/>
              </w:rPr>
              <w:t>/</w:t>
            </w:r>
            <w:r w:rsidRPr="00336D5E">
              <w:rPr>
                <w:szCs w:val="28"/>
              </w:rPr>
              <w:t>main</w:t>
            </w:r>
            <w:r w:rsidRPr="00336D5E">
              <w:rPr>
                <w:szCs w:val="28"/>
                <w:lang w:val="ru-RU"/>
              </w:rPr>
              <w:t>.</w:t>
            </w:r>
            <w:proofErr w:type="spellStart"/>
            <w:r w:rsidRPr="00336D5E">
              <w:rPr>
                <w:szCs w:val="28"/>
              </w:rPr>
              <w:t>py</w:t>
            </w:r>
            <w:proofErr w:type="spellEnd"/>
            <w:r w:rsidRPr="00336D5E">
              <w:rPr>
                <w:szCs w:val="28"/>
                <w:lang w:val="ru-RU"/>
              </w:rPr>
              <w:t xml:space="preserve"> или </w:t>
            </w:r>
            <w:r w:rsidRPr="00336D5E">
              <w:rPr>
                <w:szCs w:val="28"/>
              </w:rPr>
              <w:t>GUI</w:t>
            </w:r>
            <w:r w:rsidRPr="00336D5E">
              <w:rPr>
                <w:szCs w:val="28"/>
                <w:lang w:val="ru-RU"/>
              </w:rPr>
              <w:t>-</w:t>
            </w:r>
            <w:proofErr w:type="spellStart"/>
            <w:r w:rsidRPr="00336D5E">
              <w:rPr>
                <w:szCs w:val="28"/>
                <w:lang w:val="ru-RU"/>
              </w:rPr>
              <w:t>агностичный</w:t>
            </w:r>
            <w:proofErr w:type="spellEnd"/>
            <w:r w:rsidRPr="00336D5E">
              <w:rPr>
                <w:szCs w:val="28"/>
                <w:lang w:val="ru-RU"/>
              </w:rPr>
              <w:t xml:space="preserve"> контроллер</w:t>
            </w:r>
          </w:p>
        </w:tc>
      </w:tr>
      <w:tr w:rsidR="00CD2C2E" w14:paraId="609B8EC2" w14:textId="77777777" w:rsidTr="00E26A0D">
        <w:trPr>
          <w:jc w:val="center"/>
        </w:trPr>
        <w:tc>
          <w:tcPr>
            <w:tcW w:w="2560" w:type="dxa"/>
            <w:tcMar>
              <w:top w:w="90" w:type="dxa"/>
              <w:left w:w="90" w:type="dxa"/>
              <w:bottom w:w="90" w:type="dxa"/>
              <w:right w:w="90" w:type="dxa"/>
            </w:tcMar>
            <w:vAlign w:val="center"/>
          </w:tcPr>
          <w:p w14:paraId="0080C790" w14:textId="77777777" w:rsidR="00CD2C2E" w:rsidRPr="00336D5E" w:rsidRDefault="00000000" w:rsidP="00336D5E">
            <w:pPr>
              <w:spacing w:line="240" w:lineRule="auto"/>
              <w:ind w:firstLine="0"/>
              <w:rPr>
                <w:szCs w:val="28"/>
              </w:rPr>
            </w:pPr>
            <w:r w:rsidRPr="00336D5E">
              <w:rPr>
                <w:szCs w:val="28"/>
              </w:rPr>
              <w:t>CV-</w:t>
            </w:r>
            <w:proofErr w:type="spellStart"/>
            <w:r w:rsidRPr="00336D5E">
              <w:rPr>
                <w:szCs w:val="28"/>
              </w:rPr>
              <w:t>слой</w:t>
            </w:r>
            <w:proofErr w:type="spellEnd"/>
          </w:p>
        </w:tc>
        <w:tc>
          <w:tcPr>
            <w:tcW w:w="3402" w:type="dxa"/>
            <w:tcMar>
              <w:top w:w="90" w:type="dxa"/>
              <w:left w:w="90" w:type="dxa"/>
              <w:bottom w:w="90" w:type="dxa"/>
              <w:right w:w="90" w:type="dxa"/>
            </w:tcMar>
            <w:vAlign w:val="center"/>
          </w:tcPr>
          <w:p w14:paraId="67748693" w14:textId="77777777" w:rsidR="00CD2C2E" w:rsidRPr="00336D5E" w:rsidRDefault="00000000" w:rsidP="00336D5E">
            <w:pPr>
              <w:spacing w:line="240" w:lineRule="auto"/>
              <w:ind w:firstLine="0"/>
              <w:rPr>
                <w:szCs w:val="28"/>
                <w:lang w:val="ru-RU"/>
              </w:rPr>
            </w:pPr>
            <w:r w:rsidRPr="00336D5E">
              <w:rPr>
                <w:szCs w:val="28"/>
                <w:lang w:val="ru-RU"/>
              </w:rPr>
              <w:t xml:space="preserve">Захват кадра, детекция руки, нормализация </w:t>
            </w:r>
            <w:r w:rsidRPr="00336D5E">
              <w:rPr>
                <w:szCs w:val="28"/>
              </w:rPr>
              <w:t>landmarks</w:t>
            </w:r>
          </w:p>
        </w:tc>
        <w:tc>
          <w:tcPr>
            <w:tcW w:w="3402" w:type="dxa"/>
            <w:tcMar>
              <w:top w:w="90" w:type="dxa"/>
              <w:left w:w="90" w:type="dxa"/>
              <w:bottom w:w="90" w:type="dxa"/>
              <w:right w:w="90" w:type="dxa"/>
            </w:tcMar>
            <w:vAlign w:val="center"/>
          </w:tcPr>
          <w:p w14:paraId="7C5B9622" w14:textId="77777777" w:rsidR="00CD2C2E" w:rsidRPr="00336D5E" w:rsidRDefault="00000000" w:rsidP="00336D5E">
            <w:pPr>
              <w:spacing w:line="240" w:lineRule="auto"/>
              <w:ind w:firstLine="0"/>
              <w:rPr>
                <w:szCs w:val="28"/>
              </w:rPr>
            </w:pPr>
            <w:r w:rsidRPr="00336D5E">
              <w:rPr>
                <w:szCs w:val="28"/>
              </w:rPr>
              <w:t>cv/hand_landmarker.py, cv/realtime_hands.py</w:t>
            </w:r>
          </w:p>
        </w:tc>
      </w:tr>
      <w:tr w:rsidR="00CD2C2E" w14:paraId="53A22C74" w14:textId="77777777" w:rsidTr="00E26A0D">
        <w:trPr>
          <w:jc w:val="center"/>
        </w:trPr>
        <w:tc>
          <w:tcPr>
            <w:tcW w:w="2560" w:type="dxa"/>
            <w:tcMar>
              <w:top w:w="90" w:type="dxa"/>
              <w:left w:w="90" w:type="dxa"/>
              <w:bottom w:w="90" w:type="dxa"/>
              <w:right w:w="90" w:type="dxa"/>
            </w:tcMar>
            <w:vAlign w:val="center"/>
          </w:tcPr>
          <w:p w14:paraId="4AC0A4C8" w14:textId="77777777" w:rsidR="00CD2C2E" w:rsidRPr="00336D5E" w:rsidRDefault="00000000" w:rsidP="00336D5E">
            <w:pPr>
              <w:spacing w:line="240" w:lineRule="auto"/>
              <w:ind w:firstLine="0"/>
              <w:rPr>
                <w:szCs w:val="28"/>
              </w:rPr>
            </w:pPr>
            <w:r w:rsidRPr="00336D5E">
              <w:rPr>
                <w:szCs w:val="28"/>
              </w:rPr>
              <w:t>ML-слой</w:t>
            </w:r>
          </w:p>
        </w:tc>
        <w:tc>
          <w:tcPr>
            <w:tcW w:w="3402" w:type="dxa"/>
            <w:tcMar>
              <w:top w:w="90" w:type="dxa"/>
              <w:left w:w="90" w:type="dxa"/>
              <w:bottom w:w="90" w:type="dxa"/>
              <w:right w:w="90" w:type="dxa"/>
            </w:tcMar>
            <w:vAlign w:val="center"/>
          </w:tcPr>
          <w:p w14:paraId="5B7E739B" w14:textId="77777777" w:rsidR="00CD2C2E" w:rsidRPr="00336D5E" w:rsidRDefault="00000000" w:rsidP="00336D5E">
            <w:pPr>
              <w:spacing w:line="240" w:lineRule="auto"/>
              <w:ind w:firstLine="0"/>
              <w:rPr>
                <w:szCs w:val="28"/>
              </w:rPr>
            </w:pPr>
            <w:r w:rsidRPr="00336D5E">
              <w:rPr>
                <w:szCs w:val="28"/>
              </w:rPr>
              <w:t>Обучение и инференс классификатора</w:t>
            </w:r>
          </w:p>
        </w:tc>
        <w:tc>
          <w:tcPr>
            <w:tcW w:w="3402" w:type="dxa"/>
            <w:tcMar>
              <w:top w:w="90" w:type="dxa"/>
              <w:left w:w="90" w:type="dxa"/>
              <w:bottom w:w="90" w:type="dxa"/>
              <w:right w:w="90" w:type="dxa"/>
            </w:tcMar>
            <w:vAlign w:val="center"/>
          </w:tcPr>
          <w:p w14:paraId="1D25F12E" w14:textId="77777777" w:rsidR="00CD2C2E" w:rsidRPr="00336D5E" w:rsidRDefault="00000000" w:rsidP="00336D5E">
            <w:pPr>
              <w:spacing w:line="240" w:lineRule="auto"/>
              <w:ind w:firstLine="0"/>
              <w:rPr>
                <w:szCs w:val="28"/>
              </w:rPr>
            </w:pPr>
            <w:r w:rsidRPr="00336D5E">
              <w:rPr>
                <w:szCs w:val="28"/>
              </w:rPr>
              <w:t>cv/train_classifier.py, app/gesture_online_infer.py</w:t>
            </w:r>
          </w:p>
        </w:tc>
      </w:tr>
      <w:tr w:rsidR="00CD2C2E" w14:paraId="659C95AD" w14:textId="77777777" w:rsidTr="00E26A0D">
        <w:trPr>
          <w:jc w:val="center"/>
        </w:trPr>
        <w:tc>
          <w:tcPr>
            <w:tcW w:w="2560" w:type="dxa"/>
            <w:tcMar>
              <w:top w:w="90" w:type="dxa"/>
              <w:left w:w="90" w:type="dxa"/>
              <w:bottom w:w="90" w:type="dxa"/>
              <w:right w:w="90" w:type="dxa"/>
            </w:tcMar>
            <w:vAlign w:val="center"/>
          </w:tcPr>
          <w:p w14:paraId="0F904791" w14:textId="77777777" w:rsidR="00CD2C2E" w:rsidRPr="00336D5E" w:rsidRDefault="00000000" w:rsidP="00336D5E">
            <w:pPr>
              <w:spacing w:line="240" w:lineRule="auto"/>
              <w:ind w:firstLine="0"/>
              <w:rPr>
                <w:szCs w:val="28"/>
              </w:rPr>
            </w:pPr>
            <w:r w:rsidRPr="00336D5E">
              <w:rPr>
                <w:szCs w:val="28"/>
              </w:rPr>
              <w:t>Сервис команд</w:t>
            </w:r>
          </w:p>
        </w:tc>
        <w:tc>
          <w:tcPr>
            <w:tcW w:w="3402" w:type="dxa"/>
            <w:tcMar>
              <w:top w:w="90" w:type="dxa"/>
              <w:left w:w="90" w:type="dxa"/>
              <w:bottom w:w="90" w:type="dxa"/>
              <w:right w:w="90" w:type="dxa"/>
            </w:tcMar>
            <w:vAlign w:val="center"/>
          </w:tcPr>
          <w:p w14:paraId="2D164EF5" w14:textId="77777777" w:rsidR="00CD2C2E" w:rsidRPr="00336D5E" w:rsidRDefault="00000000" w:rsidP="00336D5E">
            <w:pPr>
              <w:spacing w:line="240" w:lineRule="auto"/>
              <w:ind w:firstLine="0"/>
              <w:rPr>
                <w:szCs w:val="28"/>
              </w:rPr>
            </w:pPr>
            <w:r w:rsidRPr="00336D5E">
              <w:rPr>
                <w:szCs w:val="28"/>
              </w:rPr>
              <w:t>Исполнение действий операционной системы</w:t>
            </w:r>
          </w:p>
        </w:tc>
        <w:tc>
          <w:tcPr>
            <w:tcW w:w="3402" w:type="dxa"/>
            <w:tcMar>
              <w:top w:w="90" w:type="dxa"/>
              <w:left w:w="90" w:type="dxa"/>
              <w:bottom w:w="90" w:type="dxa"/>
              <w:right w:w="90" w:type="dxa"/>
            </w:tcMar>
            <w:vAlign w:val="center"/>
          </w:tcPr>
          <w:p w14:paraId="4BDFD935" w14:textId="77777777" w:rsidR="00CD2C2E" w:rsidRPr="00336D5E" w:rsidRDefault="00000000" w:rsidP="00336D5E">
            <w:pPr>
              <w:spacing w:line="240" w:lineRule="auto"/>
              <w:ind w:firstLine="0"/>
              <w:rPr>
                <w:szCs w:val="28"/>
              </w:rPr>
            </w:pPr>
            <w:r w:rsidRPr="00336D5E">
              <w:rPr>
                <w:szCs w:val="28"/>
              </w:rPr>
              <w:t>app/services/command_executor.py</w:t>
            </w:r>
          </w:p>
        </w:tc>
      </w:tr>
      <w:tr w:rsidR="00CD2C2E" w14:paraId="4F47BA00" w14:textId="77777777" w:rsidTr="00E26A0D">
        <w:trPr>
          <w:jc w:val="center"/>
        </w:trPr>
        <w:tc>
          <w:tcPr>
            <w:tcW w:w="2560" w:type="dxa"/>
            <w:tcMar>
              <w:top w:w="90" w:type="dxa"/>
              <w:left w:w="90" w:type="dxa"/>
              <w:bottom w:w="90" w:type="dxa"/>
              <w:right w:w="90" w:type="dxa"/>
            </w:tcMar>
            <w:vAlign w:val="center"/>
          </w:tcPr>
          <w:p w14:paraId="4326FC5E" w14:textId="77777777" w:rsidR="00CD2C2E" w:rsidRPr="00336D5E" w:rsidRDefault="00000000" w:rsidP="00336D5E">
            <w:pPr>
              <w:spacing w:line="240" w:lineRule="auto"/>
              <w:ind w:firstLine="0"/>
              <w:rPr>
                <w:szCs w:val="28"/>
              </w:rPr>
            </w:pPr>
            <w:r w:rsidRPr="00336D5E">
              <w:rPr>
                <w:szCs w:val="28"/>
              </w:rPr>
              <w:t>Сервис привязок</w:t>
            </w:r>
          </w:p>
        </w:tc>
        <w:tc>
          <w:tcPr>
            <w:tcW w:w="3402" w:type="dxa"/>
            <w:tcMar>
              <w:top w:w="90" w:type="dxa"/>
              <w:left w:w="90" w:type="dxa"/>
              <w:bottom w:w="90" w:type="dxa"/>
              <w:right w:w="90" w:type="dxa"/>
            </w:tcMar>
            <w:vAlign w:val="center"/>
          </w:tcPr>
          <w:p w14:paraId="49AC78EA" w14:textId="77777777" w:rsidR="00CD2C2E" w:rsidRPr="00336D5E" w:rsidRDefault="00000000" w:rsidP="00336D5E">
            <w:pPr>
              <w:spacing w:line="240" w:lineRule="auto"/>
              <w:ind w:firstLine="0"/>
              <w:rPr>
                <w:szCs w:val="28"/>
                <w:lang w:val="ru-RU"/>
              </w:rPr>
            </w:pPr>
            <w:r w:rsidRPr="00336D5E">
              <w:rPr>
                <w:szCs w:val="28"/>
                <w:lang w:val="ru-RU"/>
              </w:rPr>
              <w:t xml:space="preserve">Связь жеста с командой, </w:t>
            </w:r>
            <w:r w:rsidRPr="00336D5E">
              <w:rPr>
                <w:szCs w:val="28"/>
              </w:rPr>
              <w:t>R</w:t>
            </w:r>
            <w:r w:rsidRPr="00336D5E">
              <w:rPr>
                <w:szCs w:val="28"/>
                <w:lang w:val="ru-RU"/>
              </w:rPr>
              <w:t>4/</w:t>
            </w:r>
            <w:r w:rsidRPr="00336D5E">
              <w:rPr>
                <w:szCs w:val="28"/>
              </w:rPr>
              <w:t>R</w:t>
            </w:r>
            <w:r w:rsidRPr="00336D5E">
              <w:rPr>
                <w:szCs w:val="28"/>
                <w:lang w:val="ru-RU"/>
              </w:rPr>
              <w:t>5/</w:t>
            </w:r>
            <w:r w:rsidRPr="00336D5E">
              <w:rPr>
                <w:szCs w:val="28"/>
              </w:rPr>
              <w:t>cooldown</w:t>
            </w:r>
          </w:p>
        </w:tc>
        <w:tc>
          <w:tcPr>
            <w:tcW w:w="3402" w:type="dxa"/>
            <w:tcMar>
              <w:top w:w="90" w:type="dxa"/>
              <w:left w:w="90" w:type="dxa"/>
              <w:bottom w:w="90" w:type="dxa"/>
              <w:right w:w="90" w:type="dxa"/>
            </w:tcMar>
            <w:vAlign w:val="center"/>
          </w:tcPr>
          <w:p w14:paraId="78A78FE2" w14:textId="77777777" w:rsidR="00CD2C2E" w:rsidRPr="00336D5E" w:rsidRDefault="00000000" w:rsidP="00336D5E">
            <w:pPr>
              <w:spacing w:line="240" w:lineRule="auto"/>
              <w:ind w:firstLine="0"/>
              <w:rPr>
                <w:szCs w:val="28"/>
              </w:rPr>
            </w:pPr>
            <w:r w:rsidRPr="00336D5E">
              <w:rPr>
                <w:szCs w:val="28"/>
              </w:rPr>
              <w:t>app/services/gesture_command_bridge.py</w:t>
            </w:r>
          </w:p>
        </w:tc>
      </w:tr>
      <w:tr w:rsidR="00CD2C2E" w14:paraId="5286ED9E" w14:textId="77777777" w:rsidTr="00E26A0D">
        <w:trPr>
          <w:jc w:val="center"/>
        </w:trPr>
        <w:tc>
          <w:tcPr>
            <w:tcW w:w="2560" w:type="dxa"/>
            <w:tcMar>
              <w:top w:w="90" w:type="dxa"/>
              <w:left w:w="90" w:type="dxa"/>
              <w:bottom w:w="90" w:type="dxa"/>
              <w:right w:w="90" w:type="dxa"/>
            </w:tcMar>
            <w:vAlign w:val="center"/>
          </w:tcPr>
          <w:p w14:paraId="0DB7773B" w14:textId="77777777" w:rsidR="00CD2C2E" w:rsidRPr="00336D5E" w:rsidRDefault="00000000" w:rsidP="00336D5E">
            <w:pPr>
              <w:spacing w:line="240" w:lineRule="auto"/>
              <w:ind w:firstLine="0"/>
              <w:rPr>
                <w:szCs w:val="28"/>
              </w:rPr>
            </w:pPr>
            <w:r w:rsidRPr="00336D5E">
              <w:rPr>
                <w:szCs w:val="28"/>
              </w:rPr>
              <w:t>Слой данных</w:t>
            </w:r>
          </w:p>
        </w:tc>
        <w:tc>
          <w:tcPr>
            <w:tcW w:w="3402" w:type="dxa"/>
            <w:tcMar>
              <w:top w:w="90" w:type="dxa"/>
              <w:left w:w="90" w:type="dxa"/>
              <w:bottom w:w="90" w:type="dxa"/>
              <w:right w:w="90" w:type="dxa"/>
            </w:tcMar>
            <w:vAlign w:val="center"/>
          </w:tcPr>
          <w:p w14:paraId="5265D51E" w14:textId="77777777" w:rsidR="00CD2C2E" w:rsidRPr="00336D5E" w:rsidRDefault="00000000" w:rsidP="00336D5E">
            <w:pPr>
              <w:spacing w:line="240" w:lineRule="auto"/>
              <w:ind w:firstLine="0"/>
              <w:rPr>
                <w:szCs w:val="28"/>
                <w:lang w:val="ru-RU"/>
              </w:rPr>
            </w:pPr>
            <w:r w:rsidRPr="00336D5E">
              <w:rPr>
                <w:szCs w:val="28"/>
                <w:lang w:val="ru-RU"/>
              </w:rPr>
              <w:t>Жесты, сэмплы, модели, команды, журналы</w:t>
            </w:r>
          </w:p>
        </w:tc>
        <w:tc>
          <w:tcPr>
            <w:tcW w:w="3402" w:type="dxa"/>
            <w:tcMar>
              <w:top w:w="90" w:type="dxa"/>
              <w:left w:w="90" w:type="dxa"/>
              <w:bottom w:w="90" w:type="dxa"/>
              <w:right w:w="90" w:type="dxa"/>
            </w:tcMar>
            <w:vAlign w:val="center"/>
          </w:tcPr>
          <w:p w14:paraId="27ADD311" w14:textId="77777777" w:rsidR="00CD2C2E" w:rsidRPr="00336D5E" w:rsidRDefault="00000000" w:rsidP="00336D5E">
            <w:pPr>
              <w:spacing w:line="240" w:lineRule="auto"/>
              <w:ind w:firstLine="0"/>
              <w:rPr>
                <w:szCs w:val="28"/>
              </w:rPr>
            </w:pPr>
            <w:r w:rsidRPr="00336D5E">
              <w:rPr>
                <w:szCs w:val="28"/>
              </w:rPr>
              <w:t>app/models/database.py</w:t>
            </w:r>
          </w:p>
        </w:tc>
      </w:tr>
    </w:tbl>
    <w:p w14:paraId="1D56BA51" w14:textId="77777777" w:rsidR="00CD2C2E" w:rsidRPr="00336D5E" w:rsidRDefault="00CD2C2E" w:rsidP="00336D5E">
      <w:pPr>
        <w:ind w:firstLine="0"/>
        <w:rPr>
          <w:lang w:val="ru-RU"/>
        </w:rPr>
      </w:pPr>
    </w:p>
    <w:p w14:paraId="233668D4" w14:textId="77777777" w:rsidR="00CD2C2E" w:rsidRPr="00F647A2" w:rsidRDefault="00000000" w:rsidP="00E61A61">
      <w:pPr>
        <w:pStyle w:val="21"/>
        <w:numPr>
          <w:ilvl w:val="1"/>
          <w:numId w:val="21"/>
        </w:numPr>
      </w:pPr>
      <w:bookmarkStart w:id="14" w:name="_Toc231900815"/>
      <w:r w:rsidRPr="00F647A2">
        <w:t>Проектирование информационной модели и базы данных</w:t>
      </w:r>
      <w:bookmarkEnd w:id="14"/>
    </w:p>
    <w:p w14:paraId="796057B7" w14:textId="77777777" w:rsidR="00CD2C2E" w:rsidRPr="00F647A2" w:rsidRDefault="00000000">
      <w:pPr>
        <w:rPr>
          <w:lang w:val="ru-RU"/>
        </w:rPr>
      </w:pPr>
      <w:r w:rsidRPr="00F647A2">
        <w:rPr>
          <w:lang w:val="ru-RU"/>
        </w:rPr>
        <w:t xml:space="preserve">Для пользовательского словаря жестов недостаточно хранить только файлы с примерами. Интерфейсу необходимо быстро получать список жестов, показывать число записанных сэмплов, понимать, участвует ли жест в активной модели, и отображать связанную команду. Поэтому в </w:t>
      </w:r>
      <w:proofErr w:type="spellStart"/>
      <w:r>
        <w:t>GestureFlow</w:t>
      </w:r>
      <w:proofErr w:type="spellEnd"/>
      <w:r w:rsidRPr="00F647A2">
        <w:rPr>
          <w:lang w:val="ru-RU"/>
        </w:rPr>
        <w:t xml:space="preserve"> спроектирован прикладной слой хранения данных.</w:t>
      </w:r>
    </w:p>
    <w:p w14:paraId="00120B5C" w14:textId="77777777" w:rsidR="00CD2C2E" w:rsidRPr="00F647A2" w:rsidRDefault="00000000">
      <w:pPr>
        <w:rPr>
          <w:lang w:val="ru-RU"/>
        </w:rPr>
      </w:pPr>
      <w:r w:rsidRPr="00F647A2">
        <w:rPr>
          <w:lang w:val="ru-RU"/>
        </w:rPr>
        <w:t xml:space="preserve">Информационная модель включает девять основных таблиц: </w:t>
      </w:r>
      <w:r>
        <w:t>users</w:t>
      </w:r>
      <w:r w:rsidRPr="00F647A2">
        <w:rPr>
          <w:lang w:val="ru-RU"/>
        </w:rPr>
        <w:t xml:space="preserve">, </w:t>
      </w:r>
      <w:r>
        <w:t>gestures</w:t>
      </w:r>
      <w:r w:rsidRPr="00F647A2">
        <w:rPr>
          <w:lang w:val="ru-RU"/>
        </w:rPr>
        <w:t xml:space="preserve">, </w:t>
      </w:r>
      <w:r>
        <w:t>gesture</w:t>
      </w:r>
      <w:r w:rsidRPr="00F647A2">
        <w:rPr>
          <w:lang w:val="ru-RU"/>
        </w:rPr>
        <w:t>_</w:t>
      </w:r>
      <w:r>
        <w:t>samples</w:t>
      </w:r>
      <w:r w:rsidRPr="00F647A2">
        <w:rPr>
          <w:lang w:val="ru-RU"/>
        </w:rPr>
        <w:t xml:space="preserve">, </w:t>
      </w:r>
      <w:r>
        <w:t>recognition</w:t>
      </w:r>
      <w:r w:rsidRPr="00F647A2">
        <w:rPr>
          <w:lang w:val="ru-RU"/>
        </w:rPr>
        <w:t>_</w:t>
      </w:r>
      <w:r>
        <w:t>models</w:t>
      </w:r>
      <w:r w:rsidRPr="00F647A2">
        <w:rPr>
          <w:lang w:val="ru-RU"/>
        </w:rPr>
        <w:t xml:space="preserve">, </w:t>
      </w:r>
      <w:r>
        <w:t>commands</w:t>
      </w:r>
      <w:r w:rsidRPr="00F647A2">
        <w:rPr>
          <w:lang w:val="ru-RU"/>
        </w:rPr>
        <w:t xml:space="preserve">, </w:t>
      </w:r>
      <w:r>
        <w:t>settings</w:t>
      </w:r>
      <w:r w:rsidRPr="00F647A2">
        <w:rPr>
          <w:lang w:val="ru-RU"/>
        </w:rPr>
        <w:t xml:space="preserve">, </w:t>
      </w:r>
      <w:r>
        <w:lastRenderedPageBreak/>
        <w:t>gesture</w:t>
      </w:r>
      <w:r w:rsidRPr="00F647A2">
        <w:rPr>
          <w:lang w:val="ru-RU"/>
        </w:rPr>
        <w:t>_</w:t>
      </w:r>
      <w:r>
        <w:t>history</w:t>
      </w:r>
      <w:r w:rsidRPr="00F647A2">
        <w:rPr>
          <w:lang w:val="ru-RU"/>
        </w:rPr>
        <w:t xml:space="preserve">, </w:t>
      </w:r>
      <w:r>
        <w:t>recognition</w:t>
      </w:r>
      <w:r w:rsidRPr="00F647A2">
        <w:rPr>
          <w:lang w:val="ru-RU"/>
        </w:rPr>
        <w:t>_</w:t>
      </w:r>
      <w:r>
        <w:t>logs</w:t>
      </w:r>
      <w:r w:rsidRPr="00F647A2">
        <w:rPr>
          <w:lang w:val="ru-RU"/>
        </w:rPr>
        <w:t xml:space="preserve"> и </w:t>
      </w:r>
      <w:r>
        <w:t>app</w:t>
      </w:r>
      <w:r w:rsidRPr="00F647A2">
        <w:rPr>
          <w:lang w:val="ru-RU"/>
        </w:rPr>
        <w:t>_</w:t>
      </w:r>
      <w:r>
        <w:t>sessions</w:t>
      </w:r>
      <w:r w:rsidRPr="00F647A2">
        <w:rPr>
          <w:lang w:val="ru-RU"/>
        </w:rPr>
        <w:t>. Эти таблицы разделены на три логические группы: словарь и обучение, привязка жестов к действиям, журналы и настройки.</w:t>
      </w:r>
    </w:p>
    <w:p w14:paraId="4F4A6FE9" w14:textId="77777777" w:rsidR="00CD2C2E" w:rsidRPr="00F647A2" w:rsidRDefault="00000000">
      <w:pPr>
        <w:rPr>
          <w:lang w:val="ru-RU"/>
        </w:rPr>
      </w:pPr>
      <w:r w:rsidRPr="00F647A2">
        <w:rPr>
          <w:lang w:val="ru-RU"/>
        </w:rPr>
        <w:t xml:space="preserve">Сущность </w:t>
      </w:r>
      <w:r>
        <w:t>gestures</w:t>
      </w:r>
      <w:r w:rsidRPr="00F647A2">
        <w:rPr>
          <w:lang w:val="ru-RU"/>
        </w:rPr>
        <w:t xml:space="preserve"> хранит метку жеста, описание, путь к сэмплам, индекс класса в модели, оценку точности, признак двуручного жеста и активность. Сущность </w:t>
      </w:r>
      <w:r>
        <w:t>gesture</w:t>
      </w:r>
      <w:r w:rsidRPr="00F647A2">
        <w:rPr>
          <w:lang w:val="ru-RU"/>
        </w:rPr>
        <w:t>_</w:t>
      </w:r>
      <w:r>
        <w:t>samples</w:t>
      </w:r>
      <w:r w:rsidRPr="00F647A2">
        <w:rPr>
          <w:lang w:val="ru-RU"/>
        </w:rPr>
        <w:t xml:space="preserve"> хранит метаданные обучающих примеров и путь к файлам с признаками. Сущность </w:t>
      </w:r>
      <w:r>
        <w:t>recognition</w:t>
      </w:r>
      <w:r w:rsidRPr="00F647A2">
        <w:rPr>
          <w:lang w:val="ru-RU"/>
        </w:rPr>
        <w:t>_</w:t>
      </w:r>
      <w:r>
        <w:t>models</w:t>
      </w:r>
      <w:r w:rsidRPr="00F647A2">
        <w:rPr>
          <w:lang w:val="ru-RU"/>
        </w:rPr>
        <w:t xml:space="preserve"> фиксирует версии обученных моделей, их алгоритм, путь к файлу модели, размерность признаков, количество классов, количество примеров и </w:t>
      </w:r>
      <w:proofErr w:type="spellStart"/>
      <w:r w:rsidRPr="00F647A2">
        <w:rPr>
          <w:lang w:val="ru-RU"/>
        </w:rPr>
        <w:t>гиперпараметры</w:t>
      </w:r>
      <w:proofErr w:type="spellEnd"/>
      <w:r w:rsidRPr="00F647A2">
        <w:rPr>
          <w:lang w:val="ru-RU"/>
        </w:rPr>
        <w:t>.</w:t>
      </w:r>
    </w:p>
    <w:p w14:paraId="75B40CEB" w14:textId="77777777" w:rsidR="00CD2C2E" w:rsidRDefault="00000000">
      <w:pPr>
        <w:rPr>
          <w:lang w:val="ru-RU"/>
        </w:rPr>
      </w:pPr>
      <w:r w:rsidRPr="00F647A2">
        <w:rPr>
          <w:lang w:val="ru-RU"/>
        </w:rPr>
        <w:t xml:space="preserve">Сущность </w:t>
      </w:r>
      <w:r>
        <w:t>commands</w:t>
      </w:r>
      <w:r w:rsidRPr="00F647A2">
        <w:rPr>
          <w:lang w:val="ru-RU"/>
        </w:rPr>
        <w:t xml:space="preserve"> описывает действия, которые могут быть привязаны к жестам. Для гибкой настройки используется поле </w:t>
      </w:r>
      <w:r>
        <w:t>action</w:t>
      </w:r>
      <w:r w:rsidRPr="00F647A2">
        <w:rPr>
          <w:lang w:val="ru-RU"/>
        </w:rPr>
        <w:t>_</w:t>
      </w:r>
      <w:r>
        <w:t>spec</w:t>
      </w:r>
      <w:r w:rsidRPr="00F647A2">
        <w:rPr>
          <w:lang w:val="ru-RU"/>
        </w:rPr>
        <w:t xml:space="preserve">, содержащее </w:t>
      </w:r>
      <w:r>
        <w:t>JSON</w:t>
      </w:r>
      <w:r w:rsidRPr="00F647A2">
        <w:rPr>
          <w:lang w:val="ru-RU"/>
        </w:rPr>
        <w:t>- описание действия. Такой подход позволяет добавлять новые категории команд без переписывания основной логики интерфейса.</w:t>
      </w:r>
      <w:r w:rsidR="00336D5E">
        <w:rPr>
          <w:lang w:val="ru-RU"/>
        </w:rPr>
        <w:t xml:space="preserve"> В таблице 2.4 представлены назначения основных баз данных.</w:t>
      </w:r>
      <w:r w:rsidR="000A53AD">
        <w:rPr>
          <w:lang w:val="ru-RU"/>
        </w:rPr>
        <w:t xml:space="preserve"> На рисунке 2.3 Представлена </w:t>
      </w:r>
      <w:r w:rsidR="000A53AD">
        <w:t>ER</w:t>
      </w:r>
      <w:r w:rsidR="000A53AD" w:rsidRPr="00445FEF">
        <w:rPr>
          <w:lang w:val="ru-RU"/>
        </w:rPr>
        <w:t xml:space="preserve"> </w:t>
      </w:r>
      <w:r w:rsidR="000A53AD">
        <w:rPr>
          <w:lang w:val="ru-RU"/>
        </w:rPr>
        <w:t>схема хранения данных.</w:t>
      </w:r>
    </w:p>
    <w:p w14:paraId="17608198" w14:textId="77777777" w:rsidR="00412725" w:rsidRPr="000A53AD" w:rsidRDefault="00412725">
      <w:pPr>
        <w:rPr>
          <w:lang w:val="ru-RU"/>
        </w:rPr>
      </w:pPr>
    </w:p>
    <w:p w14:paraId="6C585F2F" w14:textId="77777777" w:rsidR="00CD2C2E" w:rsidRPr="00F647A2" w:rsidRDefault="00000000" w:rsidP="0067090E">
      <w:pPr>
        <w:pStyle w:val="CaptionAcademic"/>
        <w:ind w:firstLine="709"/>
        <w:jc w:val="both"/>
        <w:rPr>
          <w:lang w:val="ru-RU"/>
        </w:rPr>
      </w:pPr>
      <w:r w:rsidRPr="00F647A2">
        <w:rPr>
          <w:lang w:val="ru-RU"/>
        </w:rPr>
        <w:t>Таблица 2.4 - Назначение основных таблиц базы данных</w:t>
      </w:r>
    </w:p>
    <w:tbl>
      <w:tblPr>
        <w:tblStyle w:val="aff1"/>
        <w:tblW w:w="0" w:type="auto"/>
        <w:tblInd w:w="-8" w:type="dxa"/>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ayout w:type="fixed"/>
        <w:tblLook w:val="04A0" w:firstRow="1" w:lastRow="0" w:firstColumn="1" w:lastColumn="0" w:noHBand="0" w:noVBand="1"/>
      </w:tblPr>
      <w:tblGrid>
        <w:gridCol w:w="4677"/>
        <w:gridCol w:w="4677"/>
      </w:tblGrid>
      <w:tr w:rsidR="00CD2C2E" w14:paraId="61EF565A" w14:textId="77777777" w:rsidTr="00336D5E">
        <w:tc>
          <w:tcPr>
            <w:tcW w:w="4677" w:type="dxa"/>
            <w:tcMar>
              <w:top w:w="90" w:type="dxa"/>
              <w:left w:w="90" w:type="dxa"/>
              <w:bottom w:w="90" w:type="dxa"/>
              <w:right w:w="90" w:type="dxa"/>
            </w:tcMar>
            <w:vAlign w:val="center"/>
          </w:tcPr>
          <w:p w14:paraId="15488C68" w14:textId="77777777" w:rsidR="00CD2C2E" w:rsidRPr="00336D5E" w:rsidRDefault="00000000">
            <w:pPr>
              <w:spacing w:line="240" w:lineRule="auto"/>
              <w:ind w:firstLine="0"/>
              <w:jc w:val="center"/>
              <w:rPr>
                <w:b/>
                <w:szCs w:val="28"/>
              </w:rPr>
            </w:pPr>
            <w:proofErr w:type="spellStart"/>
            <w:r w:rsidRPr="00336D5E">
              <w:rPr>
                <w:b/>
                <w:szCs w:val="28"/>
              </w:rPr>
              <w:t>Таблица</w:t>
            </w:r>
            <w:proofErr w:type="spellEnd"/>
          </w:p>
        </w:tc>
        <w:tc>
          <w:tcPr>
            <w:tcW w:w="4677" w:type="dxa"/>
            <w:tcMar>
              <w:top w:w="90" w:type="dxa"/>
              <w:left w:w="90" w:type="dxa"/>
              <w:bottom w:w="90" w:type="dxa"/>
              <w:right w:w="90" w:type="dxa"/>
            </w:tcMar>
            <w:vAlign w:val="center"/>
          </w:tcPr>
          <w:p w14:paraId="1B3F2EB3" w14:textId="77777777" w:rsidR="00CD2C2E" w:rsidRPr="00336D5E" w:rsidRDefault="00000000">
            <w:pPr>
              <w:spacing w:line="240" w:lineRule="auto"/>
              <w:ind w:firstLine="0"/>
              <w:jc w:val="center"/>
              <w:rPr>
                <w:b/>
                <w:szCs w:val="28"/>
              </w:rPr>
            </w:pPr>
            <w:r w:rsidRPr="00336D5E">
              <w:rPr>
                <w:b/>
                <w:szCs w:val="28"/>
              </w:rPr>
              <w:t>Назначение</w:t>
            </w:r>
          </w:p>
        </w:tc>
      </w:tr>
      <w:tr w:rsidR="00CD2C2E" w:rsidRPr="00445FEF" w14:paraId="03494814" w14:textId="77777777" w:rsidTr="00336D5E">
        <w:tc>
          <w:tcPr>
            <w:tcW w:w="4677" w:type="dxa"/>
            <w:tcMar>
              <w:top w:w="90" w:type="dxa"/>
              <w:left w:w="90" w:type="dxa"/>
              <w:bottom w:w="90" w:type="dxa"/>
              <w:right w:w="90" w:type="dxa"/>
            </w:tcMar>
            <w:vAlign w:val="center"/>
          </w:tcPr>
          <w:p w14:paraId="35D0A5EB" w14:textId="77777777" w:rsidR="00CD2C2E" w:rsidRPr="00336D5E" w:rsidRDefault="00000000" w:rsidP="00336D5E">
            <w:pPr>
              <w:spacing w:line="240" w:lineRule="auto"/>
              <w:ind w:firstLine="0"/>
              <w:rPr>
                <w:szCs w:val="28"/>
              </w:rPr>
            </w:pPr>
            <w:r w:rsidRPr="00336D5E">
              <w:rPr>
                <w:szCs w:val="28"/>
              </w:rPr>
              <w:t>users</w:t>
            </w:r>
          </w:p>
        </w:tc>
        <w:tc>
          <w:tcPr>
            <w:tcW w:w="4677" w:type="dxa"/>
            <w:tcMar>
              <w:top w:w="90" w:type="dxa"/>
              <w:left w:w="90" w:type="dxa"/>
              <w:bottom w:w="90" w:type="dxa"/>
              <w:right w:w="90" w:type="dxa"/>
            </w:tcMar>
            <w:vAlign w:val="center"/>
          </w:tcPr>
          <w:p w14:paraId="2079FF71" w14:textId="77777777" w:rsidR="00CD2C2E" w:rsidRPr="00336D5E" w:rsidRDefault="00000000" w:rsidP="00336D5E">
            <w:pPr>
              <w:spacing w:line="240" w:lineRule="auto"/>
              <w:ind w:firstLine="0"/>
              <w:rPr>
                <w:szCs w:val="28"/>
                <w:lang w:val="ru-RU"/>
              </w:rPr>
            </w:pPr>
            <w:r w:rsidRPr="00336D5E">
              <w:rPr>
                <w:szCs w:val="28"/>
                <w:lang w:val="ru-RU"/>
              </w:rPr>
              <w:t>Пользователи системы и персонализация словаря</w:t>
            </w:r>
          </w:p>
        </w:tc>
      </w:tr>
      <w:tr w:rsidR="00CD2C2E" w:rsidRPr="00445FEF" w14:paraId="3754CD22" w14:textId="77777777" w:rsidTr="00336D5E">
        <w:tc>
          <w:tcPr>
            <w:tcW w:w="4677" w:type="dxa"/>
            <w:tcMar>
              <w:top w:w="90" w:type="dxa"/>
              <w:left w:w="90" w:type="dxa"/>
              <w:bottom w:w="90" w:type="dxa"/>
              <w:right w:w="90" w:type="dxa"/>
            </w:tcMar>
            <w:vAlign w:val="center"/>
          </w:tcPr>
          <w:p w14:paraId="2D5ED952" w14:textId="77777777" w:rsidR="00CD2C2E" w:rsidRPr="00336D5E" w:rsidRDefault="00000000" w:rsidP="00336D5E">
            <w:pPr>
              <w:spacing w:line="240" w:lineRule="auto"/>
              <w:ind w:firstLine="0"/>
              <w:rPr>
                <w:szCs w:val="28"/>
              </w:rPr>
            </w:pPr>
            <w:r w:rsidRPr="00336D5E">
              <w:rPr>
                <w:szCs w:val="28"/>
              </w:rPr>
              <w:t>gestures</w:t>
            </w:r>
          </w:p>
        </w:tc>
        <w:tc>
          <w:tcPr>
            <w:tcW w:w="4677" w:type="dxa"/>
            <w:tcMar>
              <w:top w:w="90" w:type="dxa"/>
              <w:left w:w="90" w:type="dxa"/>
              <w:bottom w:w="90" w:type="dxa"/>
              <w:right w:w="90" w:type="dxa"/>
            </w:tcMar>
            <w:vAlign w:val="center"/>
          </w:tcPr>
          <w:p w14:paraId="2AC3DF28" w14:textId="77777777" w:rsidR="00CD2C2E" w:rsidRPr="00336D5E" w:rsidRDefault="00000000" w:rsidP="00336D5E">
            <w:pPr>
              <w:spacing w:line="240" w:lineRule="auto"/>
              <w:ind w:firstLine="0"/>
              <w:rPr>
                <w:szCs w:val="28"/>
                <w:lang w:val="ru-RU"/>
              </w:rPr>
            </w:pPr>
            <w:r w:rsidRPr="00336D5E">
              <w:rPr>
                <w:szCs w:val="28"/>
                <w:lang w:val="ru-RU"/>
              </w:rPr>
              <w:t>Метки жестов, описание, путь к сэмплам, индекс класса и активность</w:t>
            </w:r>
          </w:p>
        </w:tc>
      </w:tr>
      <w:tr w:rsidR="00CD2C2E" w:rsidRPr="00445FEF" w14:paraId="06E135EF" w14:textId="77777777" w:rsidTr="00336D5E">
        <w:tc>
          <w:tcPr>
            <w:tcW w:w="4677" w:type="dxa"/>
            <w:tcMar>
              <w:top w:w="90" w:type="dxa"/>
              <w:left w:w="90" w:type="dxa"/>
              <w:bottom w:w="90" w:type="dxa"/>
              <w:right w:w="90" w:type="dxa"/>
            </w:tcMar>
            <w:vAlign w:val="center"/>
          </w:tcPr>
          <w:p w14:paraId="4B4E75C1" w14:textId="77777777" w:rsidR="00CD2C2E" w:rsidRPr="00336D5E" w:rsidRDefault="00000000" w:rsidP="00336D5E">
            <w:pPr>
              <w:spacing w:line="240" w:lineRule="auto"/>
              <w:ind w:firstLine="0"/>
              <w:rPr>
                <w:szCs w:val="28"/>
              </w:rPr>
            </w:pPr>
            <w:proofErr w:type="spellStart"/>
            <w:r w:rsidRPr="00336D5E">
              <w:rPr>
                <w:szCs w:val="28"/>
              </w:rPr>
              <w:t>gesture_samples</w:t>
            </w:r>
            <w:proofErr w:type="spellEnd"/>
          </w:p>
        </w:tc>
        <w:tc>
          <w:tcPr>
            <w:tcW w:w="4677" w:type="dxa"/>
            <w:tcMar>
              <w:top w:w="90" w:type="dxa"/>
              <w:left w:w="90" w:type="dxa"/>
              <w:bottom w:w="90" w:type="dxa"/>
              <w:right w:w="90" w:type="dxa"/>
            </w:tcMar>
            <w:vAlign w:val="center"/>
          </w:tcPr>
          <w:p w14:paraId="1C08563D" w14:textId="77777777" w:rsidR="00CD2C2E" w:rsidRPr="00336D5E" w:rsidRDefault="00000000" w:rsidP="00336D5E">
            <w:pPr>
              <w:spacing w:line="240" w:lineRule="auto"/>
              <w:ind w:firstLine="0"/>
              <w:rPr>
                <w:szCs w:val="28"/>
                <w:lang w:val="ru-RU"/>
              </w:rPr>
            </w:pPr>
            <w:r w:rsidRPr="00336D5E">
              <w:rPr>
                <w:szCs w:val="28"/>
                <w:lang w:val="ru-RU"/>
              </w:rPr>
              <w:t>Метаданные обучающих примеров и путь к файлам признаков</w:t>
            </w:r>
          </w:p>
        </w:tc>
      </w:tr>
      <w:tr w:rsidR="00CD2C2E" w:rsidRPr="00445FEF" w14:paraId="584E072D" w14:textId="77777777" w:rsidTr="00336D5E">
        <w:tc>
          <w:tcPr>
            <w:tcW w:w="4677" w:type="dxa"/>
            <w:tcMar>
              <w:top w:w="90" w:type="dxa"/>
              <w:left w:w="90" w:type="dxa"/>
              <w:bottom w:w="90" w:type="dxa"/>
              <w:right w:w="90" w:type="dxa"/>
            </w:tcMar>
            <w:vAlign w:val="center"/>
          </w:tcPr>
          <w:p w14:paraId="08DEC827" w14:textId="77777777" w:rsidR="00CD2C2E" w:rsidRPr="00336D5E" w:rsidRDefault="00000000" w:rsidP="00336D5E">
            <w:pPr>
              <w:spacing w:line="240" w:lineRule="auto"/>
              <w:ind w:firstLine="0"/>
              <w:rPr>
                <w:szCs w:val="28"/>
              </w:rPr>
            </w:pPr>
            <w:proofErr w:type="spellStart"/>
            <w:r w:rsidRPr="00336D5E">
              <w:rPr>
                <w:szCs w:val="28"/>
              </w:rPr>
              <w:t>recognition_models</w:t>
            </w:r>
            <w:proofErr w:type="spellEnd"/>
          </w:p>
        </w:tc>
        <w:tc>
          <w:tcPr>
            <w:tcW w:w="4677" w:type="dxa"/>
            <w:tcMar>
              <w:top w:w="90" w:type="dxa"/>
              <w:left w:w="90" w:type="dxa"/>
              <w:bottom w:w="90" w:type="dxa"/>
              <w:right w:w="90" w:type="dxa"/>
            </w:tcMar>
            <w:vAlign w:val="center"/>
          </w:tcPr>
          <w:p w14:paraId="65B127BA" w14:textId="77777777" w:rsidR="00CD2C2E" w:rsidRPr="00336D5E" w:rsidRDefault="00000000" w:rsidP="00336D5E">
            <w:pPr>
              <w:spacing w:line="240" w:lineRule="auto"/>
              <w:ind w:firstLine="0"/>
              <w:rPr>
                <w:szCs w:val="28"/>
                <w:lang w:val="ru-RU"/>
              </w:rPr>
            </w:pPr>
            <w:r w:rsidRPr="00336D5E">
              <w:rPr>
                <w:szCs w:val="28"/>
                <w:lang w:val="ru-RU"/>
              </w:rPr>
              <w:t>Версии обученных моделей, параметры, пути к файлам и качество</w:t>
            </w:r>
          </w:p>
        </w:tc>
      </w:tr>
      <w:tr w:rsidR="00CD2C2E" w:rsidRPr="00445FEF" w14:paraId="130117BD" w14:textId="77777777" w:rsidTr="00336D5E">
        <w:tc>
          <w:tcPr>
            <w:tcW w:w="4677" w:type="dxa"/>
            <w:tcMar>
              <w:top w:w="90" w:type="dxa"/>
              <w:left w:w="90" w:type="dxa"/>
              <w:bottom w:w="90" w:type="dxa"/>
              <w:right w:w="90" w:type="dxa"/>
            </w:tcMar>
            <w:vAlign w:val="center"/>
          </w:tcPr>
          <w:p w14:paraId="447625CF" w14:textId="77777777" w:rsidR="00CD2C2E" w:rsidRPr="00336D5E" w:rsidRDefault="00000000" w:rsidP="00336D5E">
            <w:pPr>
              <w:spacing w:line="240" w:lineRule="auto"/>
              <w:ind w:firstLine="0"/>
              <w:rPr>
                <w:szCs w:val="28"/>
              </w:rPr>
            </w:pPr>
            <w:r w:rsidRPr="00336D5E">
              <w:rPr>
                <w:szCs w:val="28"/>
              </w:rPr>
              <w:t>commands</w:t>
            </w:r>
          </w:p>
        </w:tc>
        <w:tc>
          <w:tcPr>
            <w:tcW w:w="4677" w:type="dxa"/>
            <w:tcMar>
              <w:top w:w="90" w:type="dxa"/>
              <w:left w:w="90" w:type="dxa"/>
              <w:bottom w:w="90" w:type="dxa"/>
              <w:right w:w="90" w:type="dxa"/>
            </w:tcMar>
            <w:vAlign w:val="center"/>
          </w:tcPr>
          <w:p w14:paraId="03955596" w14:textId="77777777" w:rsidR="00CD2C2E" w:rsidRPr="00336D5E" w:rsidRDefault="00000000" w:rsidP="00336D5E">
            <w:pPr>
              <w:spacing w:line="240" w:lineRule="auto"/>
              <w:ind w:firstLine="0"/>
              <w:rPr>
                <w:szCs w:val="28"/>
                <w:lang w:val="ru-RU"/>
              </w:rPr>
            </w:pPr>
            <w:r w:rsidRPr="00336D5E">
              <w:rPr>
                <w:szCs w:val="28"/>
                <w:lang w:val="ru-RU"/>
              </w:rPr>
              <w:t>Действия, которые могут быть привязаны к жестам</w:t>
            </w:r>
          </w:p>
        </w:tc>
      </w:tr>
      <w:tr w:rsidR="00CD2C2E" w:rsidRPr="00445FEF" w14:paraId="012CEE2C" w14:textId="77777777" w:rsidTr="00336D5E">
        <w:tc>
          <w:tcPr>
            <w:tcW w:w="4677" w:type="dxa"/>
            <w:tcMar>
              <w:top w:w="90" w:type="dxa"/>
              <w:left w:w="90" w:type="dxa"/>
              <w:bottom w:w="90" w:type="dxa"/>
              <w:right w:w="90" w:type="dxa"/>
            </w:tcMar>
            <w:vAlign w:val="center"/>
          </w:tcPr>
          <w:p w14:paraId="2BF862A3" w14:textId="77777777" w:rsidR="00CD2C2E" w:rsidRPr="00336D5E" w:rsidRDefault="00000000" w:rsidP="00336D5E">
            <w:pPr>
              <w:spacing w:line="240" w:lineRule="auto"/>
              <w:ind w:firstLine="0"/>
              <w:rPr>
                <w:szCs w:val="28"/>
              </w:rPr>
            </w:pPr>
            <w:proofErr w:type="spellStart"/>
            <w:r w:rsidRPr="00336D5E">
              <w:rPr>
                <w:szCs w:val="28"/>
              </w:rPr>
              <w:t>recognition_logs</w:t>
            </w:r>
            <w:proofErr w:type="spellEnd"/>
          </w:p>
        </w:tc>
        <w:tc>
          <w:tcPr>
            <w:tcW w:w="4677" w:type="dxa"/>
            <w:tcMar>
              <w:top w:w="90" w:type="dxa"/>
              <w:left w:w="90" w:type="dxa"/>
              <w:bottom w:w="90" w:type="dxa"/>
              <w:right w:w="90" w:type="dxa"/>
            </w:tcMar>
            <w:vAlign w:val="center"/>
          </w:tcPr>
          <w:p w14:paraId="72ECCACC" w14:textId="77777777" w:rsidR="00CD2C2E" w:rsidRPr="00336D5E" w:rsidRDefault="00000000" w:rsidP="00336D5E">
            <w:pPr>
              <w:spacing w:line="240" w:lineRule="auto"/>
              <w:ind w:firstLine="0"/>
              <w:rPr>
                <w:szCs w:val="28"/>
                <w:lang w:val="ru-RU"/>
              </w:rPr>
            </w:pPr>
            <w:r w:rsidRPr="00336D5E">
              <w:rPr>
                <w:szCs w:val="28"/>
                <w:lang w:val="ru-RU"/>
              </w:rPr>
              <w:t>События распознавания с уверенностью и признаком выполнения</w:t>
            </w:r>
          </w:p>
        </w:tc>
      </w:tr>
      <w:tr w:rsidR="00CD2C2E" w:rsidRPr="00445FEF" w14:paraId="78B145ED" w14:textId="77777777" w:rsidTr="00336D5E">
        <w:tc>
          <w:tcPr>
            <w:tcW w:w="4677" w:type="dxa"/>
            <w:tcMar>
              <w:top w:w="90" w:type="dxa"/>
              <w:left w:w="90" w:type="dxa"/>
              <w:bottom w:w="90" w:type="dxa"/>
              <w:right w:w="90" w:type="dxa"/>
            </w:tcMar>
            <w:vAlign w:val="center"/>
          </w:tcPr>
          <w:p w14:paraId="33B9BD6A" w14:textId="77777777" w:rsidR="00CD2C2E" w:rsidRPr="00336D5E" w:rsidRDefault="00000000" w:rsidP="00336D5E">
            <w:pPr>
              <w:spacing w:line="240" w:lineRule="auto"/>
              <w:ind w:firstLine="0"/>
              <w:rPr>
                <w:szCs w:val="28"/>
              </w:rPr>
            </w:pPr>
            <w:proofErr w:type="spellStart"/>
            <w:r w:rsidRPr="00336D5E">
              <w:rPr>
                <w:szCs w:val="28"/>
              </w:rPr>
              <w:lastRenderedPageBreak/>
              <w:t>gesture_history</w:t>
            </w:r>
            <w:proofErr w:type="spellEnd"/>
          </w:p>
        </w:tc>
        <w:tc>
          <w:tcPr>
            <w:tcW w:w="4677" w:type="dxa"/>
            <w:tcMar>
              <w:top w:w="90" w:type="dxa"/>
              <w:left w:w="90" w:type="dxa"/>
              <w:bottom w:w="90" w:type="dxa"/>
              <w:right w:w="90" w:type="dxa"/>
            </w:tcMar>
            <w:vAlign w:val="center"/>
          </w:tcPr>
          <w:p w14:paraId="77A46485" w14:textId="77777777" w:rsidR="00CD2C2E" w:rsidRPr="00336D5E" w:rsidRDefault="00000000" w:rsidP="00336D5E">
            <w:pPr>
              <w:spacing w:line="240" w:lineRule="auto"/>
              <w:ind w:firstLine="0"/>
              <w:rPr>
                <w:szCs w:val="28"/>
                <w:lang w:val="ru-RU"/>
              </w:rPr>
            </w:pPr>
            <w:r w:rsidRPr="00336D5E">
              <w:rPr>
                <w:szCs w:val="28"/>
                <w:lang w:val="ru-RU"/>
              </w:rPr>
              <w:t>История успешных срабатываний пары жест-команда</w:t>
            </w:r>
          </w:p>
        </w:tc>
      </w:tr>
      <w:tr w:rsidR="00CD2C2E" w:rsidRPr="00445FEF" w14:paraId="5C2A5C59" w14:textId="77777777" w:rsidTr="00336D5E">
        <w:tc>
          <w:tcPr>
            <w:tcW w:w="4677" w:type="dxa"/>
            <w:tcMar>
              <w:top w:w="90" w:type="dxa"/>
              <w:left w:w="90" w:type="dxa"/>
              <w:bottom w:w="90" w:type="dxa"/>
              <w:right w:w="90" w:type="dxa"/>
            </w:tcMar>
            <w:vAlign w:val="center"/>
          </w:tcPr>
          <w:p w14:paraId="43D48411" w14:textId="77777777" w:rsidR="00CD2C2E" w:rsidRPr="00336D5E" w:rsidRDefault="00000000" w:rsidP="00336D5E">
            <w:pPr>
              <w:spacing w:line="240" w:lineRule="auto"/>
              <w:ind w:firstLine="0"/>
              <w:rPr>
                <w:szCs w:val="28"/>
              </w:rPr>
            </w:pPr>
            <w:r w:rsidRPr="00336D5E">
              <w:rPr>
                <w:szCs w:val="28"/>
              </w:rPr>
              <w:t>settings</w:t>
            </w:r>
          </w:p>
        </w:tc>
        <w:tc>
          <w:tcPr>
            <w:tcW w:w="4677" w:type="dxa"/>
            <w:tcMar>
              <w:top w:w="90" w:type="dxa"/>
              <w:left w:w="90" w:type="dxa"/>
              <w:bottom w:w="90" w:type="dxa"/>
              <w:right w:w="90" w:type="dxa"/>
            </w:tcMar>
            <w:vAlign w:val="center"/>
          </w:tcPr>
          <w:p w14:paraId="4ADB5A77" w14:textId="77777777" w:rsidR="00CD2C2E" w:rsidRPr="00336D5E" w:rsidRDefault="00000000" w:rsidP="00336D5E">
            <w:pPr>
              <w:spacing w:line="240" w:lineRule="auto"/>
              <w:ind w:firstLine="0"/>
              <w:rPr>
                <w:szCs w:val="28"/>
                <w:lang w:val="ru-RU"/>
              </w:rPr>
            </w:pPr>
            <w:r w:rsidRPr="00336D5E">
              <w:rPr>
                <w:szCs w:val="28"/>
                <w:lang w:val="ru-RU"/>
              </w:rPr>
              <w:t xml:space="preserve">Глобальные параметры, включая порог уверенности и </w:t>
            </w:r>
            <w:r w:rsidRPr="00336D5E">
              <w:rPr>
                <w:szCs w:val="28"/>
              </w:rPr>
              <w:t>cooldown</w:t>
            </w:r>
          </w:p>
        </w:tc>
      </w:tr>
      <w:tr w:rsidR="00CD2C2E" w:rsidRPr="00445FEF" w14:paraId="48E5742D" w14:textId="77777777" w:rsidTr="00336D5E">
        <w:tc>
          <w:tcPr>
            <w:tcW w:w="4677" w:type="dxa"/>
            <w:tcMar>
              <w:top w:w="90" w:type="dxa"/>
              <w:left w:w="90" w:type="dxa"/>
              <w:bottom w:w="90" w:type="dxa"/>
              <w:right w:w="90" w:type="dxa"/>
            </w:tcMar>
            <w:vAlign w:val="center"/>
          </w:tcPr>
          <w:p w14:paraId="6025A95B" w14:textId="77777777" w:rsidR="00CD2C2E" w:rsidRPr="00336D5E" w:rsidRDefault="00000000" w:rsidP="00336D5E">
            <w:pPr>
              <w:spacing w:line="240" w:lineRule="auto"/>
              <w:ind w:firstLine="0"/>
              <w:rPr>
                <w:szCs w:val="28"/>
              </w:rPr>
            </w:pPr>
            <w:proofErr w:type="spellStart"/>
            <w:r w:rsidRPr="00336D5E">
              <w:rPr>
                <w:szCs w:val="28"/>
              </w:rPr>
              <w:t>app_sessions</w:t>
            </w:r>
            <w:proofErr w:type="spellEnd"/>
          </w:p>
        </w:tc>
        <w:tc>
          <w:tcPr>
            <w:tcW w:w="4677" w:type="dxa"/>
            <w:tcMar>
              <w:top w:w="90" w:type="dxa"/>
              <w:left w:w="90" w:type="dxa"/>
              <w:bottom w:w="90" w:type="dxa"/>
              <w:right w:w="90" w:type="dxa"/>
            </w:tcMar>
            <w:vAlign w:val="center"/>
          </w:tcPr>
          <w:p w14:paraId="1FDEFEE6" w14:textId="77777777" w:rsidR="00CD2C2E" w:rsidRPr="00336D5E" w:rsidRDefault="00000000" w:rsidP="00336D5E">
            <w:pPr>
              <w:spacing w:line="240" w:lineRule="auto"/>
              <w:ind w:firstLine="0"/>
              <w:rPr>
                <w:szCs w:val="28"/>
                <w:lang w:val="ru-RU"/>
              </w:rPr>
            </w:pPr>
            <w:r w:rsidRPr="00336D5E">
              <w:rPr>
                <w:szCs w:val="28"/>
                <w:lang w:val="ru-RU"/>
              </w:rPr>
              <w:t>Сведения о запусках приложения и окружении</w:t>
            </w:r>
          </w:p>
        </w:tc>
      </w:tr>
    </w:tbl>
    <w:p w14:paraId="25A6CC26" w14:textId="77777777" w:rsidR="0067090E" w:rsidRDefault="0067090E" w:rsidP="000A53AD">
      <w:pPr>
        <w:ind w:firstLine="0"/>
        <w:jc w:val="center"/>
        <w:rPr>
          <w:lang w:val="ru-RU"/>
        </w:rPr>
      </w:pPr>
      <w:r>
        <w:rPr>
          <w:noProof/>
          <w:lang w:val="ru-RU"/>
        </w:rPr>
        <w:drawing>
          <wp:anchor distT="0" distB="0" distL="114300" distR="114300" simplePos="0" relativeHeight="251661312" behindDoc="0" locked="0" layoutInCell="1" allowOverlap="1" wp14:anchorId="31E78CF9" wp14:editId="0D3E9F7E">
            <wp:simplePos x="0" y="0"/>
            <wp:positionH relativeFrom="column">
              <wp:posOffset>158115</wp:posOffset>
            </wp:positionH>
            <wp:positionV relativeFrom="paragraph">
              <wp:posOffset>358116</wp:posOffset>
            </wp:positionV>
            <wp:extent cx="5795645" cy="7065645"/>
            <wp:effectExtent l="0" t="0" r="0" b="0"/>
            <wp:wrapTopAndBottom/>
            <wp:docPr id="1914790079"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4790079" name="Рисунок 1914790079"/>
                    <pic:cNvPicPr/>
                  </pic:nvPicPr>
                  <pic:blipFill>
                    <a:blip r:embed="rId11"/>
                    <a:stretch>
                      <a:fillRect/>
                    </a:stretch>
                  </pic:blipFill>
                  <pic:spPr>
                    <a:xfrm>
                      <a:off x="0" y="0"/>
                      <a:ext cx="5795645" cy="7065645"/>
                    </a:xfrm>
                    <a:prstGeom prst="rect">
                      <a:avLst/>
                    </a:prstGeom>
                  </pic:spPr>
                </pic:pic>
              </a:graphicData>
            </a:graphic>
            <wp14:sizeRelH relativeFrom="page">
              <wp14:pctWidth>0</wp14:pctWidth>
            </wp14:sizeRelH>
            <wp14:sizeRelV relativeFrom="page">
              <wp14:pctHeight>0</wp14:pctHeight>
            </wp14:sizeRelV>
          </wp:anchor>
        </w:drawing>
      </w:r>
    </w:p>
    <w:p w14:paraId="0AF29391" w14:textId="77777777" w:rsidR="00CD2C2E" w:rsidRDefault="00000000" w:rsidP="000A53AD">
      <w:pPr>
        <w:ind w:firstLine="0"/>
        <w:jc w:val="center"/>
        <w:rPr>
          <w:lang w:val="ru-RU"/>
        </w:rPr>
      </w:pPr>
      <w:r w:rsidRPr="00F647A2">
        <w:rPr>
          <w:lang w:val="ru-RU"/>
        </w:rPr>
        <w:t xml:space="preserve">Рисунок 2.3 </w:t>
      </w:r>
      <w:r w:rsidR="000A53AD">
        <w:rPr>
          <w:lang w:val="ru-RU"/>
        </w:rPr>
        <w:t>–</w:t>
      </w:r>
      <w:r w:rsidRPr="00F647A2">
        <w:rPr>
          <w:lang w:val="ru-RU"/>
        </w:rPr>
        <w:t xml:space="preserve"> </w:t>
      </w:r>
      <w:r w:rsidR="000A53AD">
        <w:t>ER</w:t>
      </w:r>
      <w:r w:rsidR="000A53AD" w:rsidRPr="000A53AD">
        <w:rPr>
          <w:lang w:val="ru-RU"/>
        </w:rPr>
        <w:t xml:space="preserve"> </w:t>
      </w:r>
      <w:r w:rsidR="000A53AD">
        <w:rPr>
          <w:lang w:val="ru-RU"/>
        </w:rPr>
        <w:t>диаграмма</w:t>
      </w:r>
      <w:r w:rsidRPr="00F647A2">
        <w:rPr>
          <w:lang w:val="ru-RU"/>
        </w:rPr>
        <w:t xml:space="preserve"> хранения данных </w:t>
      </w:r>
      <w:proofErr w:type="spellStart"/>
      <w:r>
        <w:t>GestureFlow</w:t>
      </w:r>
      <w:proofErr w:type="spellEnd"/>
    </w:p>
    <w:p w14:paraId="1713D947" w14:textId="77777777" w:rsidR="000A53AD" w:rsidRPr="000A53AD" w:rsidRDefault="000A53AD" w:rsidP="000A53AD">
      <w:pPr>
        <w:ind w:firstLine="0"/>
        <w:jc w:val="center"/>
        <w:rPr>
          <w:lang w:val="ru-RU"/>
        </w:rPr>
      </w:pPr>
    </w:p>
    <w:p w14:paraId="6F8323B9" w14:textId="77777777" w:rsidR="00CD2C2E" w:rsidRPr="00F647A2" w:rsidRDefault="00000000">
      <w:pPr>
        <w:rPr>
          <w:lang w:val="ru-RU"/>
        </w:rPr>
      </w:pPr>
      <w:r w:rsidRPr="00F647A2">
        <w:rPr>
          <w:lang w:val="ru-RU"/>
        </w:rPr>
        <w:t xml:space="preserve">Большие массивы признаков могут храниться на диске, а база данных сохраняет путь к файлу и метаданные. Это снижает нагрузку на БД и сохраняет удобство работы с </w:t>
      </w:r>
      <w:r>
        <w:t>NumPy</w:t>
      </w:r>
      <w:r w:rsidRPr="00F647A2">
        <w:rPr>
          <w:lang w:val="ru-RU"/>
        </w:rPr>
        <w:t xml:space="preserve">-файлами. При необходимости небольшие признаки можно хранить в </w:t>
      </w:r>
      <w:r>
        <w:t>JSON</w:t>
      </w:r>
      <w:r w:rsidRPr="00F647A2">
        <w:rPr>
          <w:lang w:val="ru-RU"/>
        </w:rPr>
        <w:t>-представлении.</w:t>
      </w:r>
    </w:p>
    <w:p w14:paraId="14FE737C" w14:textId="77777777" w:rsidR="00CD2C2E" w:rsidRPr="00F647A2" w:rsidRDefault="00000000" w:rsidP="00E61A61">
      <w:pPr>
        <w:pStyle w:val="21"/>
        <w:numPr>
          <w:ilvl w:val="1"/>
          <w:numId w:val="21"/>
        </w:numPr>
      </w:pPr>
      <w:bookmarkStart w:id="15" w:name="_Toc231900816"/>
      <w:r w:rsidRPr="00F647A2">
        <w:t>Проектирование привязки жестов к командам</w:t>
      </w:r>
      <w:bookmarkEnd w:id="15"/>
    </w:p>
    <w:p w14:paraId="00A11885" w14:textId="77777777" w:rsidR="00CD2C2E" w:rsidRPr="00F647A2" w:rsidRDefault="00000000">
      <w:pPr>
        <w:rPr>
          <w:lang w:val="ru-RU"/>
        </w:rPr>
      </w:pPr>
      <w:r w:rsidRPr="00F647A2">
        <w:rPr>
          <w:lang w:val="ru-RU"/>
        </w:rPr>
        <w:t xml:space="preserve">Привязка жеста к команде является критической частью системы, потому что на этом этапе результат классификации превращается в действие операционной системы. Ошибка распознавания или повторное срабатывание могут привести к нежелательному запуску приложения, нажатию горячей клавиши или выполнению скрипта. Поэтому правила привязки были вынесены в отдельный проектный контракт </w:t>
      </w:r>
      <w:proofErr w:type="spellStart"/>
      <w:r>
        <w:t>BindingRules</w:t>
      </w:r>
      <w:proofErr w:type="spellEnd"/>
      <w:r w:rsidRPr="00F647A2">
        <w:rPr>
          <w:lang w:val="ru-RU"/>
        </w:rPr>
        <w:t>.</w:t>
      </w:r>
    </w:p>
    <w:p w14:paraId="3F3649D5" w14:textId="77777777" w:rsidR="00CD2C2E" w:rsidRPr="00F647A2" w:rsidRDefault="00000000">
      <w:pPr>
        <w:rPr>
          <w:lang w:val="ru-RU"/>
        </w:rPr>
      </w:pPr>
      <w:r w:rsidRPr="00F647A2">
        <w:rPr>
          <w:lang w:val="ru-RU"/>
        </w:rPr>
        <w:t>Первое правило состоит в том, что один жест должен быть связан не более чем с одной активной командой. Иначе пользователь не сможет предсказать, какое действие будет выполнено. Второе правило требует, чтобы к команде можно было привязать только активный и обученный жест. Если жест еще не участвует в модели, такая привязка вводила бы пользователя в заблуждение.</w:t>
      </w:r>
    </w:p>
    <w:p w14:paraId="20BB4DF8" w14:textId="77777777" w:rsidR="00CD2C2E" w:rsidRPr="00F647A2" w:rsidRDefault="00000000">
      <w:pPr>
        <w:rPr>
          <w:lang w:val="ru-RU"/>
        </w:rPr>
      </w:pPr>
      <w:r w:rsidRPr="00F647A2">
        <w:rPr>
          <w:lang w:val="ru-RU"/>
        </w:rPr>
        <w:t xml:space="preserve">Третье правило связано с порогом уверенности. Классификатор может выдавать метку даже в неоднозначной ситуации. Если </w:t>
      </w:r>
      <w:r>
        <w:t>confidence</w:t>
      </w:r>
      <w:r w:rsidRPr="00F647A2">
        <w:rPr>
          <w:lang w:val="ru-RU"/>
        </w:rPr>
        <w:t xml:space="preserve"> ниже заданного значения, команда не должна выполняться. Четвертое правило - </w:t>
      </w:r>
      <w:r>
        <w:t>cooldown</w:t>
      </w:r>
      <w:r w:rsidRPr="00F647A2">
        <w:rPr>
          <w:lang w:val="ru-RU"/>
        </w:rPr>
        <w:t xml:space="preserve"> между повторными срабатываниями одного и того же жеста. Без этого жест, удерживаемый в кадре, мог бы запускать команду много раз подряд.</w:t>
      </w:r>
    </w:p>
    <w:p w14:paraId="4CAADD03" w14:textId="77777777" w:rsidR="00CD2C2E" w:rsidRDefault="00000000">
      <w:pPr>
        <w:rPr>
          <w:lang w:val="ru-RU"/>
        </w:rPr>
      </w:pPr>
      <w:r w:rsidRPr="00F647A2">
        <w:rPr>
          <w:lang w:val="ru-RU"/>
        </w:rPr>
        <w:t>Для потенциально опасных действий используется дополнительное предупреждение. Например, запуск пользовательского скрипта или блокировку экрана целесообразно назначать на более надежный жест, в том числе двуручный. Система не должна полностью запрещать пользователю свои сценарии, но обязана явно показывать риск.</w:t>
      </w:r>
      <w:r w:rsidR="00D656AB">
        <w:rPr>
          <w:lang w:val="ru-RU"/>
        </w:rPr>
        <w:t xml:space="preserve"> В таблице 2.5 приведены правила безопасного выполнения команд.</w:t>
      </w:r>
    </w:p>
    <w:p w14:paraId="51EDA597" w14:textId="77777777" w:rsidR="00412725" w:rsidRPr="00F647A2" w:rsidRDefault="00412725">
      <w:pPr>
        <w:rPr>
          <w:lang w:val="ru-RU"/>
        </w:rPr>
      </w:pPr>
    </w:p>
    <w:p w14:paraId="24F6621B" w14:textId="77777777" w:rsidR="00CD2C2E" w:rsidRPr="00D656AB" w:rsidRDefault="00000000" w:rsidP="0067090E">
      <w:pPr>
        <w:pStyle w:val="CaptionAcademic"/>
        <w:ind w:firstLine="709"/>
        <w:jc w:val="both"/>
        <w:rPr>
          <w:lang w:val="ru-RU"/>
        </w:rPr>
      </w:pPr>
      <w:r w:rsidRPr="00D656AB">
        <w:rPr>
          <w:lang w:val="ru-RU"/>
        </w:rPr>
        <w:t>Таблица 2.5 - Правила безопасного выполнения команд</w:t>
      </w:r>
    </w:p>
    <w:tbl>
      <w:tblPr>
        <w:tblStyle w:val="aff1"/>
        <w:tblW w:w="0" w:type="auto"/>
        <w:jc w:val="center"/>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ayout w:type="fixed"/>
        <w:tblLook w:val="04A0" w:firstRow="1" w:lastRow="0" w:firstColumn="1" w:lastColumn="0" w:noHBand="0" w:noVBand="1"/>
      </w:tblPr>
      <w:tblGrid>
        <w:gridCol w:w="2560"/>
        <w:gridCol w:w="3402"/>
        <w:gridCol w:w="3402"/>
      </w:tblGrid>
      <w:tr w:rsidR="00CD2C2E" w14:paraId="21AB29CA" w14:textId="77777777" w:rsidTr="003D3C42">
        <w:trPr>
          <w:jc w:val="center"/>
        </w:trPr>
        <w:tc>
          <w:tcPr>
            <w:tcW w:w="2560" w:type="dxa"/>
            <w:tcMar>
              <w:top w:w="90" w:type="dxa"/>
              <w:left w:w="90" w:type="dxa"/>
              <w:bottom w:w="90" w:type="dxa"/>
              <w:right w:w="90" w:type="dxa"/>
            </w:tcMar>
            <w:vAlign w:val="center"/>
          </w:tcPr>
          <w:p w14:paraId="1B1E6DE4" w14:textId="77777777" w:rsidR="00CD2C2E" w:rsidRPr="00D656AB" w:rsidRDefault="00000000">
            <w:pPr>
              <w:spacing w:line="240" w:lineRule="auto"/>
              <w:ind w:firstLine="0"/>
              <w:jc w:val="center"/>
              <w:rPr>
                <w:szCs w:val="28"/>
              </w:rPr>
            </w:pPr>
            <w:proofErr w:type="spellStart"/>
            <w:r w:rsidRPr="00D656AB">
              <w:rPr>
                <w:b/>
                <w:szCs w:val="28"/>
              </w:rPr>
              <w:t>Правило</w:t>
            </w:r>
            <w:proofErr w:type="spellEnd"/>
          </w:p>
        </w:tc>
        <w:tc>
          <w:tcPr>
            <w:tcW w:w="3402" w:type="dxa"/>
            <w:tcMar>
              <w:top w:w="90" w:type="dxa"/>
              <w:left w:w="90" w:type="dxa"/>
              <w:bottom w:w="90" w:type="dxa"/>
              <w:right w:w="90" w:type="dxa"/>
            </w:tcMar>
            <w:vAlign w:val="center"/>
          </w:tcPr>
          <w:p w14:paraId="796A93A0" w14:textId="77777777" w:rsidR="00CD2C2E" w:rsidRPr="00D656AB" w:rsidRDefault="00000000">
            <w:pPr>
              <w:spacing w:line="240" w:lineRule="auto"/>
              <w:ind w:firstLine="0"/>
              <w:jc w:val="center"/>
              <w:rPr>
                <w:szCs w:val="28"/>
              </w:rPr>
            </w:pPr>
            <w:r w:rsidRPr="00D656AB">
              <w:rPr>
                <w:b/>
                <w:szCs w:val="28"/>
              </w:rPr>
              <w:t>Смысл</w:t>
            </w:r>
          </w:p>
        </w:tc>
        <w:tc>
          <w:tcPr>
            <w:tcW w:w="3402" w:type="dxa"/>
            <w:tcMar>
              <w:top w:w="90" w:type="dxa"/>
              <w:left w:w="90" w:type="dxa"/>
              <w:bottom w:w="90" w:type="dxa"/>
              <w:right w:w="90" w:type="dxa"/>
            </w:tcMar>
            <w:vAlign w:val="center"/>
          </w:tcPr>
          <w:p w14:paraId="08AE4C20" w14:textId="77777777" w:rsidR="00CD2C2E" w:rsidRPr="00D656AB" w:rsidRDefault="00000000">
            <w:pPr>
              <w:spacing w:line="240" w:lineRule="auto"/>
              <w:ind w:firstLine="0"/>
              <w:jc w:val="center"/>
              <w:rPr>
                <w:szCs w:val="28"/>
              </w:rPr>
            </w:pPr>
            <w:r w:rsidRPr="00D656AB">
              <w:rPr>
                <w:b/>
                <w:szCs w:val="28"/>
              </w:rPr>
              <w:t>Практический эффект</w:t>
            </w:r>
          </w:p>
        </w:tc>
      </w:tr>
      <w:tr w:rsidR="00CD2C2E" w14:paraId="6851C93F" w14:textId="77777777" w:rsidTr="00D656AB">
        <w:trPr>
          <w:jc w:val="center"/>
        </w:trPr>
        <w:tc>
          <w:tcPr>
            <w:tcW w:w="2560" w:type="dxa"/>
            <w:tcMar>
              <w:top w:w="90" w:type="dxa"/>
              <w:left w:w="90" w:type="dxa"/>
              <w:bottom w:w="90" w:type="dxa"/>
              <w:right w:w="90" w:type="dxa"/>
            </w:tcMar>
            <w:vAlign w:val="center"/>
          </w:tcPr>
          <w:p w14:paraId="3E6EECC5" w14:textId="77777777" w:rsidR="00CD2C2E" w:rsidRPr="00D656AB" w:rsidRDefault="00000000" w:rsidP="00D656AB">
            <w:pPr>
              <w:spacing w:line="240" w:lineRule="auto"/>
              <w:ind w:firstLine="0"/>
              <w:rPr>
                <w:szCs w:val="28"/>
              </w:rPr>
            </w:pPr>
            <w:r w:rsidRPr="00D656AB">
              <w:rPr>
                <w:szCs w:val="28"/>
              </w:rPr>
              <w:t>R1</w:t>
            </w:r>
          </w:p>
        </w:tc>
        <w:tc>
          <w:tcPr>
            <w:tcW w:w="3402" w:type="dxa"/>
            <w:tcMar>
              <w:top w:w="90" w:type="dxa"/>
              <w:left w:w="90" w:type="dxa"/>
              <w:bottom w:w="90" w:type="dxa"/>
              <w:right w:w="90" w:type="dxa"/>
            </w:tcMar>
            <w:vAlign w:val="center"/>
          </w:tcPr>
          <w:p w14:paraId="407E18DC" w14:textId="77777777" w:rsidR="00CD2C2E" w:rsidRPr="00D656AB" w:rsidRDefault="00000000" w:rsidP="00D656AB">
            <w:pPr>
              <w:spacing w:line="240" w:lineRule="auto"/>
              <w:ind w:firstLine="0"/>
              <w:rPr>
                <w:szCs w:val="28"/>
                <w:lang w:val="ru-RU"/>
              </w:rPr>
            </w:pPr>
            <w:r w:rsidRPr="00D656AB">
              <w:rPr>
                <w:szCs w:val="28"/>
                <w:lang w:val="ru-RU"/>
              </w:rPr>
              <w:t>Один жест связан не более чем с одной активной командой</w:t>
            </w:r>
          </w:p>
        </w:tc>
        <w:tc>
          <w:tcPr>
            <w:tcW w:w="3402" w:type="dxa"/>
            <w:tcMar>
              <w:top w:w="90" w:type="dxa"/>
              <w:left w:w="90" w:type="dxa"/>
              <w:bottom w:w="90" w:type="dxa"/>
              <w:right w:w="90" w:type="dxa"/>
            </w:tcMar>
            <w:vAlign w:val="center"/>
          </w:tcPr>
          <w:p w14:paraId="408C7ADA" w14:textId="77777777" w:rsidR="00CD2C2E" w:rsidRPr="00D656AB" w:rsidRDefault="00000000" w:rsidP="00D656AB">
            <w:pPr>
              <w:spacing w:line="240" w:lineRule="auto"/>
              <w:ind w:firstLine="0"/>
              <w:rPr>
                <w:szCs w:val="28"/>
              </w:rPr>
            </w:pPr>
            <w:proofErr w:type="spellStart"/>
            <w:r w:rsidRPr="00D656AB">
              <w:rPr>
                <w:szCs w:val="28"/>
              </w:rPr>
              <w:t>Исключается</w:t>
            </w:r>
            <w:proofErr w:type="spellEnd"/>
            <w:r w:rsidRPr="00D656AB">
              <w:rPr>
                <w:szCs w:val="28"/>
              </w:rPr>
              <w:t xml:space="preserve"> </w:t>
            </w:r>
            <w:proofErr w:type="spellStart"/>
            <w:r w:rsidRPr="00D656AB">
              <w:rPr>
                <w:szCs w:val="28"/>
              </w:rPr>
              <w:t>неоднозначное</w:t>
            </w:r>
            <w:proofErr w:type="spellEnd"/>
            <w:r w:rsidRPr="00D656AB">
              <w:rPr>
                <w:szCs w:val="28"/>
              </w:rPr>
              <w:t xml:space="preserve"> </w:t>
            </w:r>
            <w:proofErr w:type="spellStart"/>
            <w:r w:rsidRPr="00D656AB">
              <w:rPr>
                <w:szCs w:val="28"/>
              </w:rPr>
              <w:t>выполнение</w:t>
            </w:r>
            <w:proofErr w:type="spellEnd"/>
            <w:r w:rsidRPr="00D656AB">
              <w:rPr>
                <w:szCs w:val="28"/>
              </w:rPr>
              <w:t xml:space="preserve"> </w:t>
            </w:r>
            <w:proofErr w:type="spellStart"/>
            <w:r w:rsidRPr="00D656AB">
              <w:rPr>
                <w:szCs w:val="28"/>
              </w:rPr>
              <w:t>действий</w:t>
            </w:r>
            <w:proofErr w:type="spellEnd"/>
          </w:p>
        </w:tc>
      </w:tr>
      <w:tr w:rsidR="00CD2C2E" w:rsidRPr="00445FEF" w14:paraId="32AEB027" w14:textId="77777777" w:rsidTr="00D656AB">
        <w:trPr>
          <w:jc w:val="center"/>
        </w:trPr>
        <w:tc>
          <w:tcPr>
            <w:tcW w:w="2560" w:type="dxa"/>
            <w:tcMar>
              <w:top w:w="90" w:type="dxa"/>
              <w:left w:w="90" w:type="dxa"/>
              <w:bottom w:w="90" w:type="dxa"/>
              <w:right w:w="90" w:type="dxa"/>
            </w:tcMar>
            <w:vAlign w:val="center"/>
          </w:tcPr>
          <w:p w14:paraId="24A25DBD" w14:textId="77777777" w:rsidR="00CD2C2E" w:rsidRPr="00D656AB" w:rsidRDefault="00000000" w:rsidP="00D656AB">
            <w:pPr>
              <w:spacing w:line="240" w:lineRule="auto"/>
              <w:ind w:firstLine="0"/>
              <w:rPr>
                <w:szCs w:val="28"/>
              </w:rPr>
            </w:pPr>
            <w:r w:rsidRPr="00D656AB">
              <w:rPr>
                <w:szCs w:val="28"/>
              </w:rPr>
              <w:t>R3</w:t>
            </w:r>
          </w:p>
        </w:tc>
        <w:tc>
          <w:tcPr>
            <w:tcW w:w="3402" w:type="dxa"/>
            <w:tcMar>
              <w:top w:w="90" w:type="dxa"/>
              <w:left w:w="90" w:type="dxa"/>
              <w:bottom w:w="90" w:type="dxa"/>
              <w:right w:w="90" w:type="dxa"/>
            </w:tcMar>
            <w:vAlign w:val="center"/>
          </w:tcPr>
          <w:p w14:paraId="03F2EC10" w14:textId="77777777" w:rsidR="00CD2C2E" w:rsidRPr="00D656AB" w:rsidRDefault="00000000" w:rsidP="00D656AB">
            <w:pPr>
              <w:spacing w:line="240" w:lineRule="auto"/>
              <w:ind w:firstLine="0"/>
              <w:rPr>
                <w:szCs w:val="28"/>
                <w:lang w:val="ru-RU"/>
              </w:rPr>
            </w:pPr>
            <w:r w:rsidRPr="00D656AB">
              <w:rPr>
                <w:szCs w:val="28"/>
                <w:lang w:val="ru-RU"/>
              </w:rPr>
              <w:t>К привязке доступны только активные и обученные жесты</w:t>
            </w:r>
          </w:p>
        </w:tc>
        <w:tc>
          <w:tcPr>
            <w:tcW w:w="3402" w:type="dxa"/>
            <w:tcMar>
              <w:top w:w="90" w:type="dxa"/>
              <w:left w:w="90" w:type="dxa"/>
              <w:bottom w:w="90" w:type="dxa"/>
              <w:right w:w="90" w:type="dxa"/>
            </w:tcMar>
            <w:vAlign w:val="center"/>
          </w:tcPr>
          <w:p w14:paraId="1956D178" w14:textId="77777777" w:rsidR="00CD2C2E" w:rsidRPr="00D656AB" w:rsidRDefault="00000000" w:rsidP="00D656AB">
            <w:pPr>
              <w:spacing w:line="240" w:lineRule="auto"/>
              <w:ind w:firstLine="0"/>
              <w:rPr>
                <w:szCs w:val="28"/>
                <w:lang w:val="ru-RU"/>
              </w:rPr>
            </w:pPr>
            <w:r w:rsidRPr="00D656AB">
              <w:rPr>
                <w:szCs w:val="28"/>
                <w:lang w:val="ru-RU"/>
              </w:rPr>
              <w:t>Пользователь не назначает команду жесту, который модель не распознает</w:t>
            </w:r>
          </w:p>
        </w:tc>
      </w:tr>
      <w:tr w:rsidR="00CD2C2E" w14:paraId="6D514E27" w14:textId="77777777" w:rsidTr="00D656AB">
        <w:trPr>
          <w:jc w:val="center"/>
        </w:trPr>
        <w:tc>
          <w:tcPr>
            <w:tcW w:w="2560" w:type="dxa"/>
            <w:tcMar>
              <w:top w:w="90" w:type="dxa"/>
              <w:left w:w="90" w:type="dxa"/>
              <w:bottom w:w="90" w:type="dxa"/>
              <w:right w:w="90" w:type="dxa"/>
            </w:tcMar>
            <w:vAlign w:val="center"/>
          </w:tcPr>
          <w:p w14:paraId="72A88D8C" w14:textId="77777777" w:rsidR="00CD2C2E" w:rsidRPr="00D656AB" w:rsidRDefault="00000000" w:rsidP="00D656AB">
            <w:pPr>
              <w:spacing w:line="240" w:lineRule="auto"/>
              <w:ind w:firstLine="0"/>
              <w:rPr>
                <w:szCs w:val="28"/>
              </w:rPr>
            </w:pPr>
            <w:r w:rsidRPr="00D656AB">
              <w:rPr>
                <w:szCs w:val="28"/>
              </w:rPr>
              <w:t>R4</w:t>
            </w:r>
          </w:p>
        </w:tc>
        <w:tc>
          <w:tcPr>
            <w:tcW w:w="3402" w:type="dxa"/>
            <w:tcMar>
              <w:top w:w="90" w:type="dxa"/>
              <w:left w:w="90" w:type="dxa"/>
              <w:bottom w:w="90" w:type="dxa"/>
              <w:right w:w="90" w:type="dxa"/>
            </w:tcMar>
            <w:vAlign w:val="center"/>
          </w:tcPr>
          <w:p w14:paraId="474B3BB4" w14:textId="77777777" w:rsidR="00CD2C2E" w:rsidRPr="00D656AB" w:rsidRDefault="00000000" w:rsidP="00D656AB">
            <w:pPr>
              <w:spacing w:line="240" w:lineRule="auto"/>
              <w:ind w:firstLine="0"/>
              <w:rPr>
                <w:szCs w:val="28"/>
                <w:lang w:val="ru-RU"/>
              </w:rPr>
            </w:pPr>
            <w:r w:rsidRPr="00D656AB">
              <w:rPr>
                <w:szCs w:val="28"/>
                <w:lang w:val="ru-RU"/>
              </w:rPr>
              <w:t xml:space="preserve">Команда выполняется только при </w:t>
            </w:r>
            <w:r w:rsidRPr="00D656AB">
              <w:rPr>
                <w:szCs w:val="28"/>
              </w:rPr>
              <w:t>confidence</w:t>
            </w:r>
            <w:r w:rsidRPr="00D656AB">
              <w:rPr>
                <w:szCs w:val="28"/>
                <w:lang w:val="ru-RU"/>
              </w:rPr>
              <w:t xml:space="preserve"> выше порога</w:t>
            </w:r>
          </w:p>
        </w:tc>
        <w:tc>
          <w:tcPr>
            <w:tcW w:w="3402" w:type="dxa"/>
            <w:tcMar>
              <w:top w:w="90" w:type="dxa"/>
              <w:left w:w="90" w:type="dxa"/>
              <w:bottom w:w="90" w:type="dxa"/>
              <w:right w:w="90" w:type="dxa"/>
            </w:tcMar>
            <w:vAlign w:val="center"/>
          </w:tcPr>
          <w:p w14:paraId="2C3E4E5F" w14:textId="77777777" w:rsidR="00CD2C2E" w:rsidRPr="00D656AB" w:rsidRDefault="00000000" w:rsidP="00D656AB">
            <w:pPr>
              <w:spacing w:line="240" w:lineRule="auto"/>
              <w:ind w:firstLine="0"/>
              <w:rPr>
                <w:szCs w:val="28"/>
              </w:rPr>
            </w:pPr>
            <w:proofErr w:type="spellStart"/>
            <w:r w:rsidRPr="00D656AB">
              <w:rPr>
                <w:szCs w:val="28"/>
              </w:rPr>
              <w:t>Снижается</w:t>
            </w:r>
            <w:proofErr w:type="spellEnd"/>
            <w:r w:rsidRPr="00D656AB">
              <w:rPr>
                <w:szCs w:val="28"/>
              </w:rPr>
              <w:t xml:space="preserve"> </w:t>
            </w:r>
            <w:proofErr w:type="spellStart"/>
            <w:r w:rsidRPr="00D656AB">
              <w:rPr>
                <w:szCs w:val="28"/>
              </w:rPr>
              <w:t>риск</w:t>
            </w:r>
            <w:proofErr w:type="spellEnd"/>
            <w:r w:rsidRPr="00D656AB">
              <w:rPr>
                <w:szCs w:val="28"/>
              </w:rPr>
              <w:t xml:space="preserve"> </w:t>
            </w:r>
            <w:proofErr w:type="spellStart"/>
            <w:r w:rsidRPr="00D656AB">
              <w:rPr>
                <w:szCs w:val="28"/>
              </w:rPr>
              <w:t>случайных</w:t>
            </w:r>
            <w:proofErr w:type="spellEnd"/>
            <w:r w:rsidRPr="00D656AB">
              <w:rPr>
                <w:szCs w:val="28"/>
              </w:rPr>
              <w:t xml:space="preserve"> </w:t>
            </w:r>
            <w:proofErr w:type="spellStart"/>
            <w:r w:rsidRPr="00D656AB">
              <w:rPr>
                <w:szCs w:val="28"/>
              </w:rPr>
              <w:t>срабатываний</w:t>
            </w:r>
            <w:proofErr w:type="spellEnd"/>
          </w:p>
        </w:tc>
      </w:tr>
      <w:tr w:rsidR="00CD2C2E" w:rsidRPr="00445FEF" w14:paraId="49B95A5C" w14:textId="77777777" w:rsidTr="00D656AB">
        <w:trPr>
          <w:jc w:val="center"/>
        </w:trPr>
        <w:tc>
          <w:tcPr>
            <w:tcW w:w="2560" w:type="dxa"/>
            <w:tcMar>
              <w:top w:w="90" w:type="dxa"/>
              <w:left w:w="90" w:type="dxa"/>
              <w:bottom w:w="90" w:type="dxa"/>
              <w:right w:w="90" w:type="dxa"/>
            </w:tcMar>
            <w:vAlign w:val="center"/>
          </w:tcPr>
          <w:p w14:paraId="63301E7C" w14:textId="77777777" w:rsidR="00CD2C2E" w:rsidRPr="00D656AB" w:rsidRDefault="00000000" w:rsidP="00D656AB">
            <w:pPr>
              <w:spacing w:line="240" w:lineRule="auto"/>
              <w:ind w:firstLine="0"/>
              <w:rPr>
                <w:szCs w:val="28"/>
              </w:rPr>
            </w:pPr>
            <w:r w:rsidRPr="00D656AB">
              <w:rPr>
                <w:szCs w:val="28"/>
              </w:rPr>
              <w:t>R5</w:t>
            </w:r>
          </w:p>
        </w:tc>
        <w:tc>
          <w:tcPr>
            <w:tcW w:w="3402" w:type="dxa"/>
            <w:tcMar>
              <w:top w:w="90" w:type="dxa"/>
              <w:left w:w="90" w:type="dxa"/>
              <w:bottom w:w="90" w:type="dxa"/>
              <w:right w:w="90" w:type="dxa"/>
            </w:tcMar>
            <w:vAlign w:val="center"/>
          </w:tcPr>
          <w:p w14:paraId="480E5FAD" w14:textId="77777777" w:rsidR="00CD2C2E" w:rsidRPr="00D656AB" w:rsidRDefault="00000000" w:rsidP="00D656AB">
            <w:pPr>
              <w:spacing w:line="240" w:lineRule="auto"/>
              <w:ind w:firstLine="0"/>
              <w:rPr>
                <w:szCs w:val="28"/>
                <w:lang w:val="ru-RU"/>
              </w:rPr>
            </w:pPr>
            <w:r w:rsidRPr="00D656AB">
              <w:rPr>
                <w:szCs w:val="28"/>
                <w:lang w:val="ru-RU"/>
              </w:rPr>
              <w:t xml:space="preserve">Для повторного запуска действует </w:t>
            </w:r>
            <w:r w:rsidRPr="00D656AB">
              <w:rPr>
                <w:szCs w:val="28"/>
              </w:rPr>
              <w:t>cooldown</w:t>
            </w:r>
          </w:p>
        </w:tc>
        <w:tc>
          <w:tcPr>
            <w:tcW w:w="3402" w:type="dxa"/>
            <w:tcMar>
              <w:top w:w="90" w:type="dxa"/>
              <w:left w:w="90" w:type="dxa"/>
              <w:bottom w:w="90" w:type="dxa"/>
              <w:right w:w="90" w:type="dxa"/>
            </w:tcMar>
            <w:vAlign w:val="center"/>
          </w:tcPr>
          <w:p w14:paraId="6A794783" w14:textId="77777777" w:rsidR="00CD2C2E" w:rsidRPr="00D656AB" w:rsidRDefault="00000000" w:rsidP="00D656AB">
            <w:pPr>
              <w:spacing w:line="240" w:lineRule="auto"/>
              <w:ind w:firstLine="0"/>
              <w:rPr>
                <w:szCs w:val="28"/>
                <w:lang w:val="ru-RU"/>
              </w:rPr>
            </w:pPr>
            <w:r w:rsidRPr="00D656AB">
              <w:rPr>
                <w:szCs w:val="28"/>
                <w:lang w:val="ru-RU"/>
              </w:rPr>
              <w:t>Жест не запускает команду много раз подряд</w:t>
            </w:r>
          </w:p>
        </w:tc>
      </w:tr>
      <w:tr w:rsidR="00CD2C2E" w14:paraId="13CCD8A9" w14:textId="77777777" w:rsidTr="00D656AB">
        <w:trPr>
          <w:jc w:val="center"/>
        </w:trPr>
        <w:tc>
          <w:tcPr>
            <w:tcW w:w="2560" w:type="dxa"/>
            <w:tcMar>
              <w:top w:w="90" w:type="dxa"/>
              <w:left w:w="90" w:type="dxa"/>
              <w:bottom w:w="90" w:type="dxa"/>
              <w:right w:w="90" w:type="dxa"/>
            </w:tcMar>
            <w:vAlign w:val="center"/>
          </w:tcPr>
          <w:p w14:paraId="66CC593B" w14:textId="77777777" w:rsidR="00CD2C2E" w:rsidRPr="00D656AB" w:rsidRDefault="00000000" w:rsidP="00D656AB">
            <w:pPr>
              <w:spacing w:line="240" w:lineRule="auto"/>
              <w:ind w:firstLine="0"/>
              <w:rPr>
                <w:szCs w:val="28"/>
              </w:rPr>
            </w:pPr>
            <w:r w:rsidRPr="00D656AB">
              <w:rPr>
                <w:szCs w:val="28"/>
              </w:rPr>
              <w:t>R6</w:t>
            </w:r>
          </w:p>
        </w:tc>
        <w:tc>
          <w:tcPr>
            <w:tcW w:w="3402" w:type="dxa"/>
            <w:tcMar>
              <w:top w:w="90" w:type="dxa"/>
              <w:left w:w="90" w:type="dxa"/>
              <w:bottom w:w="90" w:type="dxa"/>
              <w:right w:w="90" w:type="dxa"/>
            </w:tcMar>
            <w:vAlign w:val="center"/>
          </w:tcPr>
          <w:p w14:paraId="48881628" w14:textId="77777777" w:rsidR="00CD2C2E" w:rsidRPr="00D656AB" w:rsidRDefault="00000000" w:rsidP="00D656AB">
            <w:pPr>
              <w:spacing w:line="240" w:lineRule="auto"/>
              <w:ind w:firstLine="0"/>
              <w:rPr>
                <w:szCs w:val="28"/>
                <w:lang w:val="ru-RU"/>
              </w:rPr>
            </w:pPr>
            <w:r w:rsidRPr="00D656AB">
              <w:rPr>
                <w:szCs w:val="28"/>
                <w:lang w:val="ru-RU"/>
              </w:rPr>
              <w:t>Опасные команды рекомендуется назначать на двуручные жесты</w:t>
            </w:r>
          </w:p>
        </w:tc>
        <w:tc>
          <w:tcPr>
            <w:tcW w:w="3402" w:type="dxa"/>
            <w:tcMar>
              <w:top w:w="90" w:type="dxa"/>
              <w:left w:w="90" w:type="dxa"/>
              <w:bottom w:w="90" w:type="dxa"/>
              <w:right w:w="90" w:type="dxa"/>
            </w:tcMar>
            <w:vAlign w:val="center"/>
          </w:tcPr>
          <w:p w14:paraId="27C6E1B0" w14:textId="77777777" w:rsidR="00CD2C2E" w:rsidRPr="00D656AB" w:rsidRDefault="00000000" w:rsidP="00D656AB">
            <w:pPr>
              <w:spacing w:line="240" w:lineRule="auto"/>
              <w:ind w:firstLine="0"/>
              <w:rPr>
                <w:szCs w:val="28"/>
              </w:rPr>
            </w:pPr>
            <w:proofErr w:type="spellStart"/>
            <w:r w:rsidRPr="00D656AB">
              <w:rPr>
                <w:szCs w:val="28"/>
              </w:rPr>
              <w:t>Снижается</w:t>
            </w:r>
            <w:proofErr w:type="spellEnd"/>
            <w:r w:rsidRPr="00D656AB">
              <w:rPr>
                <w:szCs w:val="28"/>
              </w:rPr>
              <w:t xml:space="preserve"> </w:t>
            </w:r>
            <w:proofErr w:type="spellStart"/>
            <w:r w:rsidRPr="00D656AB">
              <w:rPr>
                <w:szCs w:val="28"/>
              </w:rPr>
              <w:t>вероятность</w:t>
            </w:r>
            <w:proofErr w:type="spellEnd"/>
            <w:r w:rsidRPr="00D656AB">
              <w:rPr>
                <w:szCs w:val="28"/>
              </w:rPr>
              <w:t xml:space="preserve"> </w:t>
            </w:r>
            <w:proofErr w:type="spellStart"/>
            <w:r w:rsidRPr="00D656AB">
              <w:rPr>
                <w:szCs w:val="28"/>
              </w:rPr>
              <w:t>случайного</w:t>
            </w:r>
            <w:proofErr w:type="spellEnd"/>
            <w:r w:rsidRPr="00D656AB">
              <w:rPr>
                <w:szCs w:val="28"/>
              </w:rPr>
              <w:t xml:space="preserve"> </w:t>
            </w:r>
            <w:proofErr w:type="spellStart"/>
            <w:r w:rsidRPr="00D656AB">
              <w:rPr>
                <w:szCs w:val="28"/>
              </w:rPr>
              <w:t>запуска</w:t>
            </w:r>
            <w:proofErr w:type="spellEnd"/>
          </w:p>
        </w:tc>
      </w:tr>
      <w:tr w:rsidR="00CD2C2E" w14:paraId="3DC1A5D4" w14:textId="77777777" w:rsidTr="00D656AB">
        <w:trPr>
          <w:jc w:val="center"/>
        </w:trPr>
        <w:tc>
          <w:tcPr>
            <w:tcW w:w="2560" w:type="dxa"/>
            <w:tcMar>
              <w:top w:w="90" w:type="dxa"/>
              <w:left w:w="90" w:type="dxa"/>
              <w:bottom w:w="90" w:type="dxa"/>
              <w:right w:w="90" w:type="dxa"/>
            </w:tcMar>
            <w:vAlign w:val="center"/>
          </w:tcPr>
          <w:p w14:paraId="34A075F4" w14:textId="77777777" w:rsidR="00CD2C2E" w:rsidRPr="00D656AB" w:rsidRDefault="00000000" w:rsidP="00D656AB">
            <w:pPr>
              <w:spacing w:line="240" w:lineRule="auto"/>
              <w:ind w:firstLine="0"/>
              <w:rPr>
                <w:szCs w:val="28"/>
              </w:rPr>
            </w:pPr>
            <w:r w:rsidRPr="00D656AB">
              <w:rPr>
                <w:szCs w:val="28"/>
              </w:rPr>
              <w:t>R7</w:t>
            </w:r>
          </w:p>
        </w:tc>
        <w:tc>
          <w:tcPr>
            <w:tcW w:w="3402" w:type="dxa"/>
            <w:tcMar>
              <w:top w:w="90" w:type="dxa"/>
              <w:left w:w="90" w:type="dxa"/>
              <w:bottom w:w="90" w:type="dxa"/>
              <w:right w:w="90" w:type="dxa"/>
            </w:tcMar>
            <w:vAlign w:val="center"/>
          </w:tcPr>
          <w:p w14:paraId="0AD9F214" w14:textId="77777777" w:rsidR="00CD2C2E" w:rsidRPr="00D656AB" w:rsidRDefault="00000000" w:rsidP="00D656AB">
            <w:pPr>
              <w:spacing w:line="240" w:lineRule="auto"/>
              <w:ind w:firstLine="0"/>
              <w:rPr>
                <w:szCs w:val="28"/>
                <w:lang w:val="ru-RU"/>
              </w:rPr>
            </w:pPr>
            <w:r w:rsidRPr="00D656AB">
              <w:rPr>
                <w:szCs w:val="28"/>
                <w:lang w:val="ru-RU"/>
              </w:rPr>
              <w:t>Путь пользовательского скрипта валидируется до сохранения</w:t>
            </w:r>
          </w:p>
        </w:tc>
        <w:tc>
          <w:tcPr>
            <w:tcW w:w="3402" w:type="dxa"/>
            <w:tcMar>
              <w:top w:w="90" w:type="dxa"/>
              <w:left w:w="90" w:type="dxa"/>
              <w:bottom w:w="90" w:type="dxa"/>
              <w:right w:w="90" w:type="dxa"/>
            </w:tcMar>
            <w:vAlign w:val="center"/>
          </w:tcPr>
          <w:p w14:paraId="662893F9" w14:textId="77777777" w:rsidR="00CD2C2E" w:rsidRPr="00D656AB" w:rsidRDefault="00000000" w:rsidP="00D656AB">
            <w:pPr>
              <w:spacing w:line="240" w:lineRule="auto"/>
              <w:ind w:firstLine="0"/>
              <w:rPr>
                <w:szCs w:val="28"/>
              </w:rPr>
            </w:pPr>
            <w:proofErr w:type="spellStart"/>
            <w:r w:rsidRPr="00D656AB">
              <w:rPr>
                <w:szCs w:val="28"/>
              </w:rPr>
              <w:t>Уменьшается</w:t>
            </w:r>
            <w:proofErr w:type="spellEnd"/>
            <w:r w:rsidRPr="00D656AB">
              <w:rPr>
                <w:szCs w:val="28"/>
              </w:rPr>
              <w:t xml:space="preserve"> </w:t>
            </w:r>
            <w:proofErr w:type="spellStart"/>
            <w:r w:rsidRPr="00D656AB">
              <w:rPr>
                <w:szCs w:val="28"/>
              </w:rPr>
              <w:t>риск</w:t>
            </w:r>
            <w:proofErr w:type="spellEnd"/>
            <w:r w:rsidRPr="00D656AB">
              <w:rPr>
                <w:szCs w:val="28"/>
              </w:rPr>
              <w:t xml:space="preserve"> </w:t>
            </w:r>
            <w:proofErr w:type="spellStart"/>
            <w:r w:rsidRPr="00D656AB">
              <w:rPr>
                <w:szCs w:val="28"/>
              </w:rPr>
              <w:t>некорректной</w:t>
            </w:r>
            <w:proofErr w:type="spellEnd"/>
            <w:r w:rsidRPr="00D656AB">
              <w:rPr>
                <w:szCs w:val="28"/>
              </w:rPr>
              <w:t xml:space="preserve"> </w:t>
            </w:r>
            <w:proofErr w:type="spellStart"/>
            <w:r w:rsidRPr="00D656AB">
              <w:rPr>
                <w:szCs w:val="28"/>
              </w:rPr>
              <w:t>конфигурации</w:t>
            </w:r>
            <w:proofErr w:type="spellEnd"/>
          </w:p>
        </w:tc>
      </w:tr>
      <w:tr w:rsidR="00CD2C2E" w:rsidRPr="00445FEF" w14:paraId="747804D9" w14:textId="77777777" w:rsidTr="00D656AB">
        <w:trPr>
          <w:jc w:val="center"/>
        </w:trPr>
        <w:tc>
          <w:tcPr>
            <w:tcW w:w="2560" w:type="dxa"/>
            <w:tcMar>
              <w:top w:w="90" w:type="dxa"/>
              <w:left w:w="90" w:type="dxa"/>
              <w:bottom w:w="90" w:type="dxa"/>
              <w:right w:w="90" w:type="dxa"/>
            </w:tcMar>
            <w:vAlign w:val="center"/>
          </w:tcPr>
          <w:p w14:paraId="49037ED8" w14:textId="77777777" w:rsidR="00CD2C2E" w:rsidRPr="00D656AB" w:rsidRDefault="00000000" w:rsidP="00D656AB">
            <w:pPr>
              <w:spacing w:line="240" w:lineRule="auto"/>
              <w:ind w:firstLine="0"/>
              <w:rPr>
                <w:szCs w:val="28"/>
              </w:rPr>
            </w:pPr>
            <w:r w:rsidRPr="00D656AB">
              <w:rPr>
                <w:szCs w:val="28"/>
              </w:rPr>
              <w:t>R8</w:t>
            </w:r>
          </w:p>
        </w:tc>
        <w:tc>
          <w:tcPr>
            <w:tcW w:w="3402" w:type="dxa"/>
            <w:tcMar>
              <w:top w:w="90" w:type="dxa"/>
              <w:left w:w="90" w:type="dxa"/>
              <w:bottom w:w="90" w:type="dxa"/>
              <w:right w:w="90" w:type="dxa"/>
            </w:tcMar>
            <w:vAlign w:val="center"/>
          </w:tcPr>
          <w:p w14:paraId="26261397" w14:textId="77777777" w:rsidR="00CD2C2E" w:rsidRPr="00D656AB" w:rsidRDefault="00000000" w:rsidP="00D656AB">
            <w:pPr>
              <w:spacing w:line="240" w:lineRule="auto"/>
              <w:ind w:firstLine="0"/>
              <w:rPr>
                <w:szCs w:val="28"/>
                <w:lang w:val="ru-RU"/>
              </w:rPr>
            </w:pPr>
            <w:r w:rsidRPr="00D656AB">
              <w:rPr>
                <w:szCs w:val="28"/>
                <w:lang w:val="ru-RU"/>
              </w:rPr>
              <w:t>Имя команды должно быть уникальным</w:t>
            </w:r>
          </w:p>
        </w:tc>
        <w:tc>
          <w:tcPr>
            <w:tcW w:w="3402" w:type="dxa"/>
            <w:tcMar>
              <w:top w:w="90" w:type="dxa"/>
              <w:left w:w="90" w:type="dxa"/>
              <w:bottom w:w="90" w:type="dxa"/>
              <w:right w:w="90" w:type="dxa"/>
            </w:tcMar>
            <w:vAlign w:val="center"/>
          </w:tcPr>
          <w:p w14:paraId="1DCA49A5" w14:textId="77777777" w:rsidR="00CD2C2E" w:rsidRPr="00D656AB" w:rsidRDefault="00000000" w:rsidP="00D656AB">
            <w:pPr>
              <w:spacing w:line="240" w:lineRule="auto"/>
              <w:ind w:firstLine="0"/>
              <w:rPr>
                <w:szCs w:val="28"/>
                <w:lang w:val="ru-RU"/>
              </w:rPr>
            </w:pPr>
            <w:r w:rsidRPr="00D656AB">
              <w:rPr>
                <w:szCs w:val="28"/>
                <w:lang w:val="ru-RU"/>
              </w:rPr>
              <w:t>Исключаются дубли и неоднозначность в интерфейсе</w:t>
            </w:r>
          </w:p>
        </w:tc>
      </w:tr>
    </w:tbl>
    <w:p w14:paraId="3B5EE4BB" w14:textId="77777777" w:rsidR="00CD2C2E" w:rsidRPr="00F647A2" w:rsidRDefault="00CD2C2E">
      <w:pPr>
        <w:rPr>
          <w:lang w:val="ru-RU"/>
        </w:rPr>
      </w:pPr>
    </w:p>
    <w:p w14:paraId="4279A2FD" w14:textId="77777777" w:rsidR="00CD2C2E" w:rsidRPr="00F647A2" w:rsidRDefault="00000000" w:rsidP="00E61A61">
      <w:pPr>
        <w:pStyle w:val="21"/>
        <w:numPr>
          <w:ilvl w:val="1"/>
          <w:numId w:val="21"/>
        </w:numPr>
      </w:pPr>
      <w:bookmarkStart w:id="16" w:name="_Toc231900817"/>
      <w:r w:rsidRPr="00F647A2">
        <w:t>Проектирование пользовательского интерфейса и диагностики</w:t>
      </w:r>
      <w:bookmarkEnd w:id="16"/>
    </w:p>
    <w:p w14:paraId="4F6EA192" w14:textId="77777777" w:rsidR="00CD2C2E" w:rsidRPr="00F647A2" w:rsidRDefault="00000000">
      <w:pPr>
        <w:rPr>
          <w:lang w:val="ru-RU"/>
        </w:rPr>
      </w:pPr>
      <w:r w:rsidRPr="00F647A2">
        <w:rPr>
          <w:lang w:val="ru-RU"/>
        </w:rPr>
        <w:t xml:space="preserve">Интерфейс </w:t>
      </w:r>
      <w:proofErr w:type="spellStart"/>
      <w:r>
        <w:t>GestureFlow</w:t>
      </w:r>
      <w:proofErr w:type="spellEnd"/>
      <w:r w:rsidRPr="00F647A2">
        <w:rPr>
          <w:lang w:val="ru-RU"/>
        </w:rPr>
        <w:t xml:space="preserve"> должен быть ориентирован на повторяемый рабочий процесс. Пользователь не должен помнить, какой внутренний скрипт отвечает за запись жестов, обучение модели или запуск распознавания. Поэтому экраны разделяются по задачам: главный экран состояния, экран обучения, экран словаря жестов, экран привязки команд и экран настроек.</w:t>
      </w:r>
    </w:p>
    <w:p w14:paraId="623939D3" w14:textId="77777777" w:rsidR="00CD2C2E" w:rsidRPr="00F647A2" w:rsidRDefault="00000000">
      <w:pPr>
        <w:rPr>
          <w:lang w:val="ru-RU"/>
        </w:rPr>
      </w:pPr>
      <w:r w:rsidRPr="00F647A2">
        <w:rPr>
          <w:lang w:val="ru-RU"/>
        </w:rPr>
        <w:t xml:space="preserve">Главный экран должен отображать видеопоток, текущую метку жеста, уверенность классификатора, состояние распознавания и результат выполнения команды. Экран обучения отвечает за запись сэмплов и запуск </w:t>
      </w:r>
      <w:r w:rsidRPr="00F647A2">
        <w:rPr>
          <w:lang w:val="ru-RU"/>
        </w:rPr>
        <w:lastRenderedPageBreak/>
        <w:t xml:space="preserve">обучения. Экран словаря показывает список жестов, количество примеров, активность и наличие привязки. Экран привязок позволяет выбрать жест, категорию команды и параметры действия. Экран настроек концентрирует технические параметры: индекс камеры, </w:t>
      </w:r>
      <w:r>
        <w:t>FPS</w:t>
      </w:r>
      <w:r w:rsidRPr="00F647A2">
        <w:rPr>
          <w:lang w:val="ru-RU"/>
        </w:rPr>
        <w:t xml:space="preserve">, пути к данным и модели, порог уверенности, </w:t>
      </w:r>
      <w:r>
        <w:t>cooldown</w:t>
      </w:r>
      <w:r w:rsidRPr="00F647A2">
        <w:rPr>
          <w:lang w:val="ru-RU"/>
        </w:rPr>
        <w:t xml:space="preserve"> и режимы распознавания.</w:t>
      </w:r>
    </w:p>
    <w:p w14:paraId="486C410C" w14:textId="77777777" w:rsidR="00CD2C2E" w:rsidRDefault="00D656AB">
      <w:pPr>
        <w:rPr>
          <w:lang w:val="ru-RU"/>
        </w:rPr>
      </w:pPr>
      <w:r>
        <w:rPr>
          <w:noProof/>
          <w:lang w:val="ru-RU"/>
        </w:rPr>
        <w:drawing>
          <wp:anchor distT="0" distB="0" distL="114300" distR="114300" simplePos="0" relativeHeight="251662336" behindDoc="0" locked="0" layoutInCell="1" allowOverlap="1" wp14:anchorId="38B14C7E" wp14:editId="2247E1DD">
            <wp:simplePos x="0" y="0"/>
            <wp:positionH relativeFrom="column">
              <wp:posOffset>38735</wp:posOffset>
            </wp:positionH>
            <wp:positionV relativeFrom="paragraph">
              <wp:posOffset>1842135</wp:posOffset>
            </wp:positionV>
            <wp:extent cx="6120130" cy="3106420"/>
            <wp:effectExtent l="0" t="0" r="1270" b="5080"/>
            <wp:wrapTopAndBottom/>
            <wp:docPr id="1084789676"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4789676" name="Рисунок 4"/>
                    <pic:cNvPicPr/>
                  </pic:nvPicPr>
                  <pic:blipFill>
                    <a:blip r:embed="rId12"/>
                    <a:srcRect t="4850" b="4850"/>
                    <a:stretch>
                      <a:fillRect/>
                    </a:stretch>
                  </pic:blipFill>
                  <pic:spPr bwMode="auto">
                    <a:xfrm>
                      <a:off x="0" y="0"/>
                      <a:ext cx="6120130" cy="310642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Pr="00F647A2">
        <w:rPr>
          <w:lang w:val="ru-RU"/>
        </w:rPr>
        <w:t>Особое значение имеет диагностическая обратная связь. Если камера недоступна, пользователь должен увидеть понятное сообщение. Если модель не найдена, интерфейс должен показать, что требуется обучение. Если база данных недоступна, система должна отобразить диагностический статус, а не зависать без объяснения. Такой подход делает приложение пригодным для демонстрации и повседневной настройки.</w:t>
      </w:r>
    </w:p>
    <w:p w14:paraId="7C084AB0" w14:textId="77777777" w:rsidR="00CD2C2E" w:rsidRDefault="00000000" w:rsidP="00D656AB">
      <w:pPr>
        <w:pStyle w:val="CaptionAcademic"/>
        <w:rPr>
          <w:lang w:val="ru-RU"/>
        </w:rPr>
      </w:pPr>
      <w:r w:rsidRPr="00F647A2">
        <w:rPr>
          <w:lang w:val="ru-RU"/>
        </w:rPr>
        <w:t xml:space="preserve">Рисунок 2.4 - Основные экраны интерфейса </w:t>
      </w:r>
      <w:proofErr w:type="spellStart"/>
      <w:r>
        <w:t>GestureFlow</w:t>
      </w:r>
      <w:proofErr w:type="spellEnd"/>
    </w:p>
    <w:p w14:paraId="65264044" w14:textId="77777777" w:rsidR="00D656AB" w:rsidRPr="00D656AB" w:rsidRDefault="00D656AB" w:rsidP="00D656AB">
      <w:pPr>
        <w:pStyle w:val="CaptionAcademic"/>
        <w:rPr>
          <w:lang w:val="ru-RU"/>
        </w:rPr>
      </w:pPr>
    </w:p>
    <w:p w14:paraId="077C53FD" w14:textId="77777777" w:rsidR="00CD2C2E" w:rsidRPr="00F647A2" w:rsidRDefault="00000000">
      <w:pPr>
        <w:rPr>
          <w:lang w:val="ru-RU"/>
        </w:rPr>
      </w:pPr>
      <w:r w:rsidRPr="00F647A2">
        <w:rPr>
          <w:lang w:val="ru-RU"/>
        </w:rPr>
        <w:t xml:space="preserve">Дружелюбность интерфейса в рамках данной работы рассматривается как инженерное требование. Она влияет на качество данных, поскольку правильно организованная запись жеста снижает вероятность неудачных обучающих примеров. Она влияет на безопасность, поскольку пользователь видит порог уверенности, </w:t>
      </w:r>
      <w:r>
        <w:t>cooldown</w:t>
      </w:r>
      <w:r w:rsidRPr="00F647A2">
        <w:rPr>
          <w:lang w:val="ru-RU"/>
        </w:rPr>
        <w:t xml:space="preserve"> и предупреждения. Она также влияет на воспроизводимость эксперимента, поскольку один и тот же сценарий записи и обучения можно повторить при тестировании.</w:t>
      </w:r>
    </w:p>
    <w:p w14:paraId="47AEB7DF" w14:textId="77777777" w:rsidR="00CD2C2E" w:rsidRPr="00F647A2" w:rsidRDefault="00000000" w:rsidP="00E61A61">
      <w:pPr>
        <w:pStyle w:val="21"/>
        <w:numPr>
          <w:ilvl w:val="1"/>
          <w:numId w:val="21"/>
        </w:numPr>
      </w:pPr>
      <w:bookmarkStart w:id="17" w:name="_Toc231900818"/>
      <w:r w:rsidRPr="00F647A2">
        <w:lastRenderedPageBreak/>
        <w:t>Выводы по второй главе</w:t>
      </w:r>
      <w:bookmarkEnd w:id="17"/>
    </w:p>
    <w:p w14:paraId="14D0D13D" w14:textId="77777777" w:rsidR="00CD2C2E" w:rsidRPr="00F647A2" w:rsidRDefault="00000000">
      <w:pPr>
        <w:rPr>
          <w:lang w:val="ru-RU"/>
        </w:rPr>
      </w:pPr>
      <w:r w:rsidRPr="00F647A2">
        <w:rPr>
          <w:lang w:val="ru-RU"/>
        </w:rPr>
        <w:t xml:space="preserve">Во второй главе были сформулированы требования к системе </w:t>
      </w:r>
      <w:proofErr w:type="spellStart"/>
      <w:r>
        <w:t>GestureFlow</w:t>
      </w:r>
      <w:proofErr w:type="spellEnd"/>
      <w:r w:rsidRPr="00F647A2">
        <w:rPr>
          <w:lang w:val="ru-RU"/>
        </w:rPr>
        <w:t xml:space="preserve"> и описаны основные проектные решения. Показано, что система должна реализовывать полный цикл работы с пользовательским жестом: от записи обучающих примеров до выполнения команды и сохранения события в журнале.</w:t>
      </w:r>
    </w:p>
    <w:p w14:paraId="29F7C1DD" w14:textId="77777777" w:rsidR="00CD2C2E" w:rsidRPr="00F647A2" w:rsidRDefault="00000000">
      <w:pPr>
        <w:rPr>
          <w:lang w:val="ru-RU"/>
        </w:rPr>
      </w:pPr>
      <w:r w:rsidRPr="00F647A2">
        <w:rPr>
          <w:lang w:val="ru-RU"/>
        </w:rPr>
        <w:t xml:space="preserve">Были определены функциональные и нефункциональные требования, включая работу в реальном времени, локальную обработку данных, хранение пользовательского словаря, безопасность выполнения команд и диагностическую обратную связь. Выбран технологический стек на основе </w:t>
      </w:r>
      <w:r>
        <w:t>Python</w:t>
      </w:r>
      <w:r w:rsidRPr="00F647A2">
        <w:rPr>
          <w:lang w:val="ru-RU"/>
        </w:rPr>
        <w:t xml:space="preserve">, </w:t>
      </w:r>
      <w:r>
        <w:t>OpenCV</w:t>
      </w:r>
      <w:r w:rsidRPr="00F647A2">
        <w:rPr>
          <w:lang w:val="ru-RU"/>
        </w:rPr>
        <w:t xml:space="preserve">, </w:t>
      </w:r>
      <w:proofErr w:type="spellStart"/>
      <w:r>
        <w:t>MediaPipe</w:t>
      </w:r>
      <w:proofErr w:type="spellEnd"/>
      <w:r w:rsidRPr="00F647A2">
        <w:rPr>
          <w:lang w:val="ru-RU"/>
        </w:rPr>
        <w:t xml:space="preserve"> </w:t>
      </w:r>
      <w:r>
        <w:t>Hand</w:t>
      </w:r>
      <w:r w:rsidRPr="00F647A2">
        <w:rPr>
          <w:lang w:val="ru-RU"/>
        </w:rPr>
        <w:t xml:space="preserve"> </w:t>
      </w:r>
      <w:proofErr w:type="spellStart"/>
      <w:r>
        <w:t>Landmarker</w:t>
      </w:r>
      <w:proofErr w:type="spellEnd"/>
      <w:r w:rsidRPr="00F647A2">
        <w:rPr>
          <w:lang w:val="ru-RU"/>
        </w:rPr>
        <w:t xml:space="preserve">, </w:t>
      </w:r>
      <w:r>
        <w:t>scikit</w:t>
      </w:r>
      <w:r w:rsidRPr="00F647A2">
        <w:rPr>
          <w:lang w:val="ru-RU"/>
        </w:rPr>
        <w:t>-</w:t>
      </w:r>
      <w:r>
        <w:t>learn</w:t>
      </w:r>
      <w:r w:rsidRPr="00F647A2">
        <w:rPr>
          <w:lang w:val="ru-RU"/>
        </w:rPr>
        <w:t xml:space="preserve">, </w:t>
      </w:r>
      <w:proofErr w:type="spellStart"/>
      <w:r>
        <w:t>SQLAlchemy</w:t>
      </w:r>
      <w:proofErr w:type="spellEnd"/>
      <w:r w:rsidRPr="00F647A2">
        <w:rPr>
          <w:lang w:val="ru-RU"/>
        </w:rPr>
        <w:t xml:space="preserve">, </w:t>
      </w:r>
      <w:r>
        <w:t>Alembic</w:t>
      </w:r>
      <w:r w:rsidRPr="00F647A2">
        <w:rPr>
          <w:lang w:val="ru-RU"/>
        </w:rPr>
        <w:t xml:space="preserve">, </w:t>
      </w:r>
      <w:r>
        <w:t>PostgreSQL</w:t>
      </w:r>
      <w:r w:rsidRPr="00F647A2">
        <w:rPr>
          <w:lang w:val="ru-RU"/>
        </w:rPr>
        <w:t>/</w:t>
      </w:r>
      <w:r>
        <w:t>SQLite</w:t>
      </w:r>
      <w:r w:rsidRPr="00F647A2">
        <w:rPr>
          <w:lang w:val="ru-RU"/>
        </w:rPr>
        <w:t xml:space="preserve"> и </w:t>
      </w:r>
      <w:proofErr w:type="spellStart"/>
      <w:r>
        <w:t>pytest</w:t>
      </w:r>
      <w:proofErr w:type="spellEnd"/>
      <w:r w:rsidRPr="00F647A2">
        <w:rPr>
          <w:lang w:val="ru-RU"/>
        </w:rPr>
        <w:t>.</w:t>
      </w:r>
    </w:p>
    <w:p w14:paraId="20D517AD" w14:textId="77777777" w:rsidR="00CD2C2E" w:rsidRPr="00F647A2" w:rsidRDefault="00000000">
      <w:pPr>
        <w:rPr>
          <w:lang w:val="ru-RU"/>
        </w:rPr>
      </w:pPr>
      <w:r w:rsidRPr="00F647A2">
        <w:rPr>
          <w:lang w:val="ru-RU"/>
        </w:rPr>
        <w:t xml:space="preserve">Архитектура </w:t>
      </w:r>
      <w:proofErr w:type="spellStart"/>
      <w:r>
        <w:t>GestureFlow</w:t>
      </w:r>
      <w:proofErr w:type="spellEnd"/>
      <w:r w:rsidRPr="00F647A2">
        <w:rPr>
          <w:lang w:val="ru-RU"/>
        </w:rPr>
        <w:t xml:space="preserve"> построена по слоистому принципу. Пользовательский интерфейс отделен от контроллера, контроллер координирует работу камеры, модели и сервисов, </w:t>
      </w:r>
      <w:r>
        <w:t>CV</w:t>
      </w:r>
      <w:r w:rsidRPr="00F647A2">
        <w:rPr>
          <w:lang w:val="ru-RU"/>
        </w:rPr>
        <w:t>/</w:t>
      </w:r>
      <w:r>
        <w:t>ML</w:t>
      </w:r>
      <w:r w:rsidRPr="00F647A2">
        <w:rPr>
          <w:lang w:val="ru-RU"/>
        </w:rPr>
        <w:t xml:space="preserve">-слой выполняет распознавание, а база данных хранит жесты, примеры, команды, модели и журналы. Отдельно спроектированы правила </w:t>
      </w:r>
      <w:proofErr w:type="spellStart"/>
      <w:r>
        <w:t>BindingRules</w:t>
      </w:r>
      <w:proofErr w:type="spellEnd"/>
      <w:r w:rsidRPr="00F647A2">
        <w:rPr>
          <w:lang w:val="ru-RU"/>
        </w:rPr>
        <w:t>, обеспечивающие предсказуемое и безопасное выполнение команд по жестам.</w:t>
      </w:r>
    </w:p>
    <w:p w14:paraId="29F9F9E7" w14:textId="77777777" w:rsidR="00CD2C2E" w:rsidRPr="00F647A2" w:rsidRDefault="00000000">
      <w:pPr>
        <w:rPr>
          <w:lang w:val="ru-RU"/>
        </w:rPr>
      </w:pPr>
      <w:r w:rsidRPr="00F647A2">
        <w:rPr>
          <w:lang w:val="ru-RU"/>
        </w:rPr>
        <w:t>Результаты проектирования позволяют перейти к следующей главе, в которой будет подробно рассмотрена разработка модуля распознавания и обучения жестов.</w:t>
      </w:r>
    </w:p>
    <w:p w14:paraId="75F4D347" w14:textId="77777777" w:rsidR="00CD2C2E" w:rsidRPr="00F647A2" w:rsidRDefault="00000000">
      <w:pPr>
        <w:rPr>
          <w:lang w:val="ru-RU"/>
        </w:rPr>
      </w:pPr>
      <w:r w:rsidRPr="00F647A2">
        <w:rPr>
          <w:lang w:val="ru-RU"/>
        </w:rPr>
        <w:br w:type="page"/>
      </w:r>
    </w:p>
    <w:p w14:paraId="4C5A4C1E" w14:textId="77777777" w:rsidR="00CD2C2E" w:rsidRPr="00F647A2" w:rsidRDefault="00000000" w:rsidP="00E61A61">
      <w:pPr>
        <w:pStyle w:val="1"/>
      </w:pPr>
      <w:bookmarkStart w:id="18" w:name="_Toc231900819"/>
      <w:r w:rsidRPr="00F647A2">
        <w:lastRenderedPageBreak/>
        <w:t xml:space="preserve">Разработка и реализация системы </w:t>
      </w:r>
      <w:proofErr w:type="spellStart"/>
      <w:r>
        <w:t>GestureFlow</w:t>
      </w:r>
      <w:bookmarkEnd w:id="18"/>
      <w:proofErr w:type="spellEnd"/>
    </w:p>
    <w:p w14:paraId="3F27085E" w14:textId="77777777" w:rsidR="00CD2C2E" w:rsidRPr="00F647A2" w:rsidRDefault="00000000" w:rsidP="00E61A61">
      <w:pPr>
        <w:pStyle w:val="21"/>
        <w:numPr>
          <w:ilvl w:val="1"/>
          <w:numId w:val="20"/>
        </w:numPr>
      </w:pPr>
      <w:bookmarkStart w:id="19" w:name="_Toc231900820"/>
      <w:r w:rsidRPr="00F647A2">
        <w:t>Организация разработки и структура программных модулей</w:t>
      </w:r>
      <w:bookmarkEnd w:id="19"/>
    </w:p>
    <w:p w14:paraId="5778E673" w14:textId="77777777" w:rsidR="00CD2C2E" w:rsidRPr="00F647A2" w:rsidRDefault="00000000">
      <w:pPr>
        <w:rPr>
          <w:lang w:val="ru-RU"/>
        </w:rPr>
      </w:pPr>
      <w:r w:rsidRPr="00F647A2">
        <w:rPr>
          <w:lang w:val="ru-RU"/>
        </w:rPr>
        <w:t xml:space="preserve">После проектирования требований и архитектуры была выполнена разработка прототипа </w:t>
      </w:r>
      <w:proofErr w:type="spellStart"/>
      <w:r>
        <w:t>GestureFlow</w:t>
      </w:r>
      <w:proofErr w:type="spellEnd"/>
      <w:r w:rsidRPr="00F647A2">
        <w:rPr>
          <w:lang w:val="ru-RU"/>
        </w:rPr>
        <w:t xml:space="preserve">. Основной принцип реализации состоял в том, чтобы сохранить независимость вычислительных модулей от пользовательского интерфейса. Такой подход позволяет менять внешний вид приложения и развивать </w:t>
      </w:r>
      <w:r>
        <w:t>friendly</w:t>
      </w:r>
      <w:r w:rsidRPr="00F647A2">
        <w:rPr>
          <w:lang w:val="ru-RU"/>
        </w:rPr>
        <w:t xml:space="preserve"> </w:t>
      </w:r>
      <w:r>
        <w:t>user</w:t>
      </w:r>
      <w:r w:rsidRPr="00F647A2">
        <w:rPr>
          <w:lang w:val="ru-RU"/>
        </w:rPr>
        <w:t xml:space="preserve"> </w:t>
      </w:r>
      <w:r>
        <w:t>interface</w:t>
      </w:r>
      <w:r w:rsidRPr="00F647A2">
        <w:rPr>
          <w:lang w:val="ru-RU"/>
        </w:rPr>
        <w:t xml:space="preserve"> без переписывания </w:t>
      </w:r>
      <w:proofErr w:type="spellStart"/>
      <w:r w:rsidRPr="00F647A2">
        <w:rPr>
          <w:lang w:val="ru-RU"/>
        </w:rPr>
        <w:t>пайплайна</w:t>
      </w:r>
      <w:proofErr w:type="spellEnd"/>
      <w:r w:rsidRPr="00F647A2">
        <w:rPr>
          <w:lang w:val="ru-RU"/>
        </w:rPr>
        <w:t xml:space="preserve"> компьютерного зрения, классификации жестов и выполнения команд.</w:t>
      </w:r>
    </w:p>
    <w:p w14:paraId="542D9D9F" w14:textId="77777777" w:rsidR="00CD2C2E" w:rsidRPr="00F647A2" w:rsidRDefault="00000000">
      <w:pPr>
        <w:rPr>
          <w:lang w:val="ru-RU"/>
        </w:rPr>
      </w:pPr>
      <w:r w:rsidRPr="00F647A2">
        <w:rPr>
          <w:lang w:val="ru-RU"/>
        </w:rPr>
        <w:t xml:space="preserve">Программная реализация разделена на несколько групп модулей. Модули компьютерного зрения расположены в каталоге </w:t>
      </w:r>
      <w:r>
        <w:t>cv</w:t>
      </w:r>
      <w:r w:rsidRPr="00F647A2">
        <w:rPr>
          <w:lang w:val="ru-RU"/>
        </w:rPr>
        <w:t xml:space="preserve"> и отвечают за работу с камерой, </w:t>
      </w:r>
      <w:proofErr w:type="spellStart"/>
      <w:r>
        <w:t>MediaPipe</w:t>
      </w:r>
      <w:proofErr w:type="spellEnd"/>
      <w:r w:rsidRPr="00F647A2">
        <w:rPr>
          <w:lang w:val="ru-RU"/>
        </w:rPr>
        <w:t xml:space="preserve"> </w:t>
      </w:r>
      <w:r>
        <w:t>Hand</w:t>
      </w:r>
      <w:r w:rsidRPr="00F647A2">
        <w:rPr>
          <w:lang w:val="ru-RU"/>
        </w:rPr>
        <w:t xml:space="preserve"> </w:t>
      </w:r>
      <w:proofErr w:type="spellStart"/>
      <w:r>
        <w:t>Landmarker</w:t>
      </w:r>
      <w:proofErr w:type="spellEnd"/>
      <w:r w:rsidRPr="00F647A2">
        <w:rPr>
          <w:lang w:val="ru-RU"/>
        </w:rPr>
        <w:t xml:space="preserve">, запись обучающих примеров и обучение классификатора. Прикладные сервисы расположены в каталоге </w:t>
      </w:r>
      <w:r>
        <w:t>app</w:t>
      </w:r>
      <w:r w:rsidRPr="00F647A2">
        <w:rPr>
          <w:lang w:val="ru-RU"/>
        </w:rPr>
        <w:t>/</w:t>
      </w:r>
      <w:r>
        <w:t>services</w:t>
      </w:r>
      <w:r w:rsidRPr="00F647A2">
        <w:rPr>
          <w:lang w:val="ru-RU"/>
        </w:rPr>
        <w:t xml:space="preserve"> и реализуют выполнение команд, хранение событий распознавания, работу с настройками и правилами привязки жестов. Слой данных расположен в </w:t>
      </w:r>
      <w:r>
        <w:t>app</w:t>
      </w:r>
      <w:r w:rsidRPr="00F647A2">
        <w:rPr>
          <w:lang w:val="ru-RU"/>
        </w:rPr>
        <w:t>/</w:t>
      </w:r>
      <w:r>
        <w:t>models</w:t>
      </w:r>
      <w:r w:rsidRPr="00F647A2">
        <w:rPr>
          <w:lang w:val="ru-RU"/>
        </w:rPr>
        <w:t xml:space="preserve"> и содержит </w:t>
      </w:r>
      <w:r>
        <w:t>ORM</w:t>
      </w:r>
      <w:r w:rsidRPr="00F647A2">
        <w:rPr>
          <w:lang w:val="ru-RU"/>
        </w:rPr>
        <w:t xml:space="preserve">-модели. Интерфейсный слой расположен в </w:t>
      </w:r>
      <w:r>
        <w:t>app</w:t>
      </w:r>
      <w:r w:rsidRPr="00F647A2">
        <w:rPr>
          <w:lang w:val="ru-RU"/>
        </w:rPr>
        <w:t>/</w:t>
      </w:r>
      <w:proofErr w:type="spellStart"/>
      <w:r>
        <w:t>flet</w:t>
      </w:r>
      <w:proofErr w:type="spellEnd"/>
      <w:r w:rsidRPr="00F647A2">
        <w:rPr>
          <w:lang w:val="ru-RU"/>
        </w:rPr>
        <w:t>_</w:t>
      </w:r>
      <w:r>
        <w:t>app</w:t>
      </w:r>
      <w:r w:rsidRPr="00F647A2">
        <w:rPr>
          <w:lang w:val="ru-RU"/>
        </w:rPr>
        <w:t xml:space="preserve"> и взаимодействует с остальными частями системы через контроллер приложения.</w:t>
      </w:r>
    </w:p>
    <w:p w14:paraId="7504C06A" w14:textId="77777777" w:rsidR="00CD2C2E" w:rsidRDefault="00000000">
      <w:pPr>
        <w:rPr>
          <w:lang w:val="ru-RU"/>
        </w:rPr>
      </w:pPr>
      <w:r w:rsidRPr="00F647A2">
        <w:rPr>
          <w:lang w:val="ru-RU"/>
        </w:rPr>
        <w:t xml:space="preserve">Такое разделение важно для дипломной версии приложения. В ранних прототипах отдельные функции могли запускаться через </w:t>
      </w:r>
      <w:r>
        <w:t>CLI</w:t>
      </w:r>
      <w:r w:rsidRPr="00F647A2">
        <w:rPr>
          <w:lang w:val="ru-RU"/>
        </w:rPr>
        <w:t xml:space="preserve">-скрипты, однако для защиты необходим единый пользовательский сценарий: открыть приложение, включить камеру, записать жест, обучить модель, назначить команду и проверить распознавание в одном интерфейсе. Поэтому в реализации особое внимание было уделено контроллеру, который соединяет </w:t>
      </w:r>
      <w:r>
        <w:t>CV</w:t>
      </w:r>
      <w:r w:rsidRPr="00F647A2">
        <w:rPr>
          <w:lang w:val="ru-RU"/>
        </w:rPr>
        <w:t>/</w:t>
      </w:r>
      <w:r>
        <w:t>ML</w:t>
      </w:r>
      <w:r w:rsidRPr="00F647A2">
        <w:rPr>
          <w:lang w:val="ru-RU"/>
        </w:rPr>
        <w:t xml:space="preserve">-слой, базу данных, сервисы команд и </w:t>
      </w:r>
      <w:r>
        <w:t>UI</w:t>
      </w:r>
      <w:r w:rsidRPr="00F647A2">
        <w:rPr>
          <w:lang w:val="ru-RU"/>
        </w:rPr>
        <w:t>.</w:t>
      </w:r>
      <w:r w:rsidR="00D656AB">
        <w:rPr>
          <w:lang w:val="ru-RU"/>
        </w:rPr>
        <w:t xml:space="preserve"> Основные программные модули представлены в таблице 3.1.</w:t>
      </w:r>
    </w:p>
    <w:p w14:paraId="525692AD" w14:textId="77777777" w:rsidR="00412725" w:rsidRPr="00F647A2" w:rsidRDefault="00412725">
      <w:pPr>
        <w:rPr>
          <w:lang w:val="ru-RU"/>
        </w:rPr>
      </w:pPr>
    </w:p>
    <w:p w14:paraId="5E45CD8A" w14:textId="77777777" w:rsidR="00CD2C2E" w:rsidRPr="00445FEF" w:rsidRDefault="00000000" w:rsidP="0067090E">
      <w:pPr>
        <w:pStyle w:val="CaptionAcademic"/>
        <w:ind w:firstLine="709"/>
        <w:jc w:val="both"/>
        <w:rPr>
          <w:lang w:val="ru-RU"/>
        </w:rPr>
      </w:pPr>
      <w:r w:rsidRPr="00445FEF">
        <w:rPr>
          <w:lang w:val="ru-RU"/>
        </w:rPr>
        <w:t xml:space="preserve">Таблица 3.1 - Основные программные модули </w:t>
      </w:r>
      <w:proofErr w:type="spellStart"/>
      <w:r>
        <w:t>GestureFlow</w:t>
      </w:r>
      <w:proofErr w:type="spellEnd"/>
    </w:p>
    <w:tbl>
      <w:tblPr>
        <w:tblStyle w:val="aff1"/>
        <w:tblW w:w="0" w:type="auto"/>
        <w:jc w:val="center"/>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ayout w:type="fixed"/>
        <w:tblLook w:val="04A0" w:firstRow="1" w:lastRow="0" w:firstColumn="1" w:lastColumn="0" w:noHBand="0" w:noVBand="1"/>
      </w:tblPr>
      <w:tblGrid>
        <w:gridCol w:w="2560"/>
        <w:gridCol w:w="3402"/>
        <w:gridCol w:w="3402"/>
      </w:tblGrid>
      <w:tr w:rsidR="00CD2C2E" w14:paraId="05E728E4" w14:textId="77777777" w:rsidTr="00D656AB">
        <w:trPr>
          <w:jc w:val="center"/>
        </w:trPr>
        <w:tc>
          <w:tcPr>
            <w:tcW w:w="2560" w:type="dxa"/>
            <w:tcMar>
              <w:top w:w="90" w:type="dxa"/>
              <w:left w:w="90" w:type="dxa"/>
              <w:bottom w:w="90" w:type="dxa"/>
              <w:right w:w="90" w:type="dxa"/>
            </w:tcMar>
            <w:vAlign w:val="center"/>
          </w:tcPr>
          <w:p w14:paraId="36EB070B" w14:textId="77777777" w:rsidR="00CD2C2E" w:rsidRPr="00D656AB" w:rsidRDefault="00000000" w:rsidP="00D656AB">
            <w:pPr>
              <w:spacing w:line="240" w:lineRule="auto"/>
              <w:ind w:firstLine="0"/>
              <w:jc w:val="center"/>
              <w:rPr>
                <w:szCs w:val="28"/>
              </w:rPr>
            </w:pPr>
            <w:proofErr w:type="spellStart"/>
            <w:r w:rsidRPr="00D656AB">
              <w:rPr>
                <w:b/>
                <w:szCs w:val="28"/>
              </w:rPr>
              <w:t>Модуль</w:t>
            </w:r>
            <w:proofErr w:type="spellEnd"/>
          </w:p>
        </w:tc>
        <w:tc>
          <w:tcPr>
            <w:tcW w:w="3402" w:type="dxa"/>
            <w:tcMar>
              <w:top w:w="90" w:type="dxa"/>
              <w:left w:w="90" w:type="dxa"/>
              <w:bottom w:w="90" w:type="dxa"/>
              <w:right w:w="90" w:type="dxa"/>
            </w:tcMar>
            <w:vAlign w:val="center"/>
          </w:tcPr>
          <w:p w14:paraId="7179F7A7" w14:textId="77777777" w:rsidR="00CD2C2E" w:rsidRPr="00D656AB" w:rsidRDefault="00000000" w:rsidP="00D656AB">
            <w:pPr>
              <w:spacing w:line="240" w:lineRule="auto"/>
              <w:ind w:firstLine="0"/>
              <w:jc w:val="center"/>
              <w:rPr>
                <w:szCs w:val="28"/>
              </w:rPr>
            </w:pPr>
            <w:r w:rsidRPr="00D656AB">
              <w:rPr>
                <w:b/>
                <w:szCs w:val="28"/>
              </w:rPr>
              <w:t>Назначение</w:t>
            </w:r>
          </w:p>
        </w:tc>
        <w:tc>
          <w:tcPr>
            <w:tcW w:w="3402" w:type="dxa"/>
            <w:tcMar>
              <w:top w:w="90" w:type="dxa"/>
              <w:left w:w="90" w:type="dxa"/>
              <w:bottom w:w="90" w:type="dxa"/>
              <w:right w:w="90" w:type="dxa"/>
            </w:tcMar>
            <w:vAlign w:val="center"/>
          </w:tcPr>
          <w:p w14:paraId="6F1EA685" w14:textId="77777777" w:rsidR="00CD2C2E" w:rsidRPr="00D656AB" w:rsidRDefault="00000000" w:rsidP="00D656AB">
            <w:pPr>
              <w:spacing w:line="240" w:lineRule="auto"/>
              <w:ind w:firstLine="0"/>
              <w:jc w:val="center"/>
              <w:rPr>
                <w:szCs w:val="28"/>
              </w:rPr>
            </w:pPr>
            <w:r w:rsidRPr="00D656AB">
              <w:rPr>
                <w:b/>
                <w:szCs w:val="28"/>
              </w:rPr>
              <w:t>Результат работы</w:t>
            </w:r>
          </w:p>
        </w:tc>
      </w:tr>
      <w:tr w:rsidR="00CD2C2E" w:rsidRPr="00445FEF" w14:paraId="01461FCF" w14:textId="77777777" w:rsidTr="00D656AB">
        <w:trPr>
          <w:jc w:val="center"/>
        </w:trPr>
        <w:tc>
          <w:tcPr>
            <w:tcW w:w="2560" w:type="dxa"/>
            <w:tcMar>
              <w:top w:w="90" w:type="dxa"/>
              <w:left w:w="90" w:type="dxa"/>
              <w:bottom w:w="90" w:type="dxa"/>
              <w:right w:w="90" w:type="dxa"/>
            </w:tcMar>
            <w:vAlign w:val="center"/>
          </w:tcPr>
          <w:p w14:paraId="10186DF3" w14:textId="77777777" w:rsidR="00CD2C2E" w:rsidRPr="00D656AB" w:rsidRDefault="00000000" w:rsidP="00D656AB">
            <w:pPr>
              <w:spacing w:line="240" w:lineRule="auto"/>
              <w:ind w:firstLine="0"/>
              <w:rPr>
                <w:szCs w:val="28"/>
              </w:rPr>
            </w:pPr>
            <w:r w:rsidRPr="00D656AB">
              <w:rPr>
                <w:szCs w:val="28"/>
              </w:rPr>
              <w:lastRenderedPageBreak/>
              <w:t>cv/hand_landmarker.py</w:t>
            </w:r>
          </w:p>
        </w:tc>
        <w:tc>
          <w:tcPr>
            <w:tcW w:w="3402" w:type="dxa"/>
            <w:tcMar>
              <w:top w:w="90" w:type="dxa"/>
              <w:left w:w="90" w:type="dxa"/>
              <w:bottom w:w="90" w:type="dxa"/>
              <w:right w:w="90" w:type="dxa"/>
            </w:tcMar>
            <w:vAlign w:val="center"/>
          </w:tcPr>
          <w:p w14:paraId="143EC2D2" w14:textId="77777777" w:rsidR="00CD2C2E" w:rsidRPr="00D656AB" w:rsidRDefault="00000000" w:rsidP="00D656AB">
            <w:pPr>
              <w:spacing w:line="240" w:lineRule="auto"/>
              <w:ind w:firstLine="0"/>
              <w:rPr>
                <w:szCs w:val="28"/>
              </w:rPr>
            </w:pPr>
            <w:r w:rsidRPr="00D656AB">
              <w:rPr>
                <w:szCs w:val="28"/>
              </w:rPr>
              <w:t>Обертка над MediaPipe Hand Landmarker</w:t>
            </w:r>
          </w:p>
        </w:tc>
        <w:tc>
          <w:tcPr>
            <w:tcW w:w="3402" w:type="dxa"/>
            <w:tcMar>
              <w:top w:w="90" w:type="dxa"/>
              <w:left w:w="90" w:type="dxa"/>
              <w:bottom w:w="90" w:type="dxa"/>
              <w:right w:w="90" w:type="dxa"/>
            </w:tcMar>
            <w:vAlign w:val="center"/>
          </w:tcPr>
          <w:p w14:paraId="46C4A6F7" w14:textId="77777777" w:rsidR="00CD2C2E" w:rsidRPr="00D656AB" w:rsidRDefault="00000000" w:rsidP="00D656AB">
            <w:pPr>
              <w:spacing w:line="240" w:lineRule="auto"/>
              <w:ind w:firstLine="0"/>
              <w:rPr>
                <w:szCs w:val="28"/>
                <w:lang w:val="ru-RU"/>
              </w:rPr>
            </w:pPr>
            <w:r w:rsidRPr="00D656AB">
              <w:rPr>
                <w:szCs w:val="28"/>
                <w:lang w:val="ru-RU"/>
              </w:rPr>
              <w:t xml:space="preserve">Список рук, 21 точка кисти и </w:t>
            </w:r>
            <w:r w:rsidRPr="00D656AB">
              <w:rPr>
                <w:szCs w:val="28"/>
              </w:rPr>
              <w:t>handedness</w:t>
            </w:r>
          </w:p>
        </w:tc>
      </w:tr>
      <w:tr w:rsidR="00CD2C2E" w:rsidRPr="00445FEF" w14:paraId="427C360B" w14:textId="77777777" w:rsidTr="00D656AB">
        <w:trPr>
          <w:jc w:val="center"/>
        </w:trPr>
        <w:tc>
          <w:tcPr>
            <w:tcW w:w="2560" w:type="dxa"/>
            <w:tcMar>
              <w:top w:w="90" w:type="dxa"/>
              <w:left w:w="90" w:type="dxa"/>
              <w:bottom w:w="90" w:type="dxa"/>
              <w:right w:w="90" w:type="dxa"/>
            </w:tcMar>
            <w:vAlign w:val="center"/>
          </w:tcPr>
          <w:p w14:paraId="7A3F0603" w14:textId="77777777" w:rsidR="00CD2C2E" w:rsidRPr="00D656AB" w:rsidRDefault="00000000" w:rsidP="00D656AB">
            <w:pPr>
              <w:spacing w:line="240" w:lineRule="auto"/>
              <w:ind w:firstLine="0"/>
              <w:rPr>
                <w:szCs w:val="28"/>
              </w:rPr>
            </w:pPr>
            <w:r w:rsidRPr="00D656AB">
              <w:rPr>
                <w:szCs w:val="28"/>
              </w:rPr>
              <w:t>app/gesture_online_infer.py</w:t>
            </w:r>
          </w:p>
        </w:tc>
        <w:tc>
          <w:tcPr>
            <w:tcW w:w="3402" w:type="dxa"/>
            <w:tcMar>
              <w:top w:w="90" w:type="dxa"/>
              <w:left w:w="90" w:type="dxa"/>
              <w:bottom w:w="90" w:type="dxa"/>
              <w:right w:w="90" w:type="dxa"/>
            </w:tcMar>
            <w:vAlign w:val="center"/>
          </w:tcPr>
          <w:p w14:paraId="5ED69BAC" w14:textId="77777777" w:rsidR="00CD2C2E" w:rsidRPr="00D656AB" w:rsidRDefault="00000000" w:rsidP="00D656AB">
            <w:pPr>
              <w:spacing w:line="240" w:lineRule="auto"/>
              <w:ind w:firstLine="0"/>
              <w:rPr>
                <w:szCs w:val="28"/>
              </w:rPr>
            </w:pPr>
            <w:r w:rsidRPr="00D656AB">
              <w:rPr>
                <w:szCs w:val="28"/>
              </w:rPr>
              <w:t>Онлайн-распознавание жестов</w:t>
            </w:r>
          </w:p>
        </w:tc>
        <w:tc>
          <w:tcPr>
            <w:tcW w:w="3402" w:type="dxa"/>
            <w:tcMar>
              <w:top w:w="90" w:type="dxa"/>
              <w:left w:w="90" w:type="dxa"/>
              <w:bottom w:w="90" w:type="dxa"/>
              <w:right w:w="90" w:type="dxa"/>
            </w:tcMar>
            <w:vAlign w:val="center"/>
          </w:tcPr>
          <w:p w14:paraId="6A1F0127" w14:textId="77777777" w:rsidR="00CD2C2E" w:rsidRPr="00D656AB" w:rsidRDefault="00000000" w:rsidP="00D656AB">
            <w:pPr>
              <w:spacing w:line="240" w:lineRule="auto"/>
              <w:ind w:firstLine="0"/>
              <w:rPr>
                <w:szCs w:val="28"/>
                <w:lang w:val="ru-RU"/>
              </w:rPr>
            </w:pPr>
            <w:r w:rsidRPr="00D656AB">
              <w:rPr>
                <w:szCs w:val="28"/>
                <w:lang w:val="ru-RU"/>
              </w:rPr>
              <w:t xml:space="preserve">Метка жеста, </w:t>
            </w:r>
            <w:r w:rsidRPr="00D656AB">
              <w:rPr>
                <w:szCs w:val="28"/>
              </w:rPr>
              <w:t>confidence</w:t>
            </w:r>
            <w:r w:rsidRPr="00D656AB">
              <w:rPr>
                <w:szCs w:val="28"/>
                <w:lang w:val="ru-RU"/>
              </w:rPr>
              <w:t xml:space="preserve"> и координаты для </w:t>
            </w:r>
            <w:r w:rsidRPr="00D656AB">
              <w:rPr>
                <w:szCs w:val="28"/>
              </w:rPr>
              <w:t>overlay</w:t>
            </w:r>
          </w:p>
        </w:tc>
      </w:tr>
      <w:tr w:rsidR="00CD2C2E" w:rsidRPr="00445FEF" w14:paraId="603CAC93" w14:textId="77777777" w:rsidTr="00D656AB">
        <w:trPr>
          <w:jc w:val="center"/>
        </w:trPr>
        <w:tc>
          <w:tcPr>
            <w:tcW w:w="2560" w:type="dxa"/>
            <w:tcMar>
              <w:top w:w="90" w:type="dxa"/>
              <w:left w:w="90" w:type="dxa"/>
              <w:bottom w:w="90" w:type="dxa"/>
              <w:right w:w="90" w:type="dxa"/>
            </w:tcMar>
            <w:vAlign w:val="center"/>
          </w:tcPr>
          <w:p w14:paraId="32322E05" w14:textId="77777777" w:rsidR="00CD2C2E" w:rsidRPr="00D656AB" w:rsidRDefault="00000000" w:rsidP="00D656AB">
            <w:pPr>
              <w:spacing w:line="240" w:lineRule="auto"/>
              <w:ind w:firstLine="0"/>
              <w:rPr>
                <w:szCs w:val="28"/>
              </w:rPr>
            </w:pPr>
            <w:r w:rsidRPr="00D656AB">
              <w:rPr>
                <w:szCs w:val="28"/>
              </w:rPr>
              <w:t>cv/record_gestures.py</w:t>
            </w:r>
          </w:p>
        </w:tc>
        <w:tc>
          <w:tcPr>
            <w:tcW w:w="3402" w:type="dxa"/>
            <w:tcMar>
              <w:top w:w="90" w:type="dxa"/>
              <w:left w:w="90" w:type="dxa"/>
              <w:bottom w:w="90" w:type="dxa"/>
              <w:right w:w="90" w:type="dxa"/>
            </w:tcMar>
            <w:vAlign w:val="center"/>
          </w:tcPr>
          <w:p w14:paraId="4A1C507B" w14:textId="77777777" w:rsidR="00CD2C2E" w:rsidRPr="00D656AB" w:rsidRDefault="00000000" w:rsidP="00D656AB">
            <w:pPr>
              <w:spacing w:line="240" w:lineRule="auto"/>
              <w:ind w:firstLine="0"/>
              <w:rPr>
                <w:szCs w:val="28"/>
              </w:rPr>
            </w:pPr>
            <w:r w:rsidRPr="00D656AB">
              <w:rPr>
                <w:szCs w:val="28"/>
              </w:rPr>
              <w:t>Запись обучающих примеров</w:t>
            </w:r>
          </w:p>
        </w:tc>
        <w:tc>
          <w:tcPr>
            <w:tcW w:w="3402" w:type="dxa"/>
            <w:tcMar>
              <w:top w:w="90" w:type="dxa"/>
              <w:left w:w="90" w:type="dxa"/>
              <w:bottom w:w="90" w:type="dxa"/>
              <w:right w:w="90" w:type="dxa"/>
            </w:tcMar>
            <w:vAlign w:val="center"/>
          </w:tcPr>
          <w:p w14:paraId="3B485048" w14:textId="77777777" w:rsidR="00CD2C2E" w:rsidRPr="00D656AB" w:rsidRDefault="00000000" w:rsidP="00D656AB">
            <w:pPr>
              <w:spacing w:line="240" w:lineRule="auto"/>
              <w:ind w:firstLine="0"/>
              <w:rPr>
                <w:szCs w:val="28"/>
                <w:lang w:val="ru-RU"/>
              </w:rPr>
            </w:pPr>
            <w:r w:rsidRPr="00D656AB">
              <w:rPr>
                <w:szCs w:val="28"/>
                <w:lang w:val="ru-RU"/>
              </w:rPr>
              <w:t xml:space="preserve">Файлы </w:t>
            </w:r>
            <w:r w:rsidRPr="00D656AB">
              <w:rPr>
                <w:szCs w:val="28"/>
              </w:rPr>
              <w:t>sample</w:t>
            </w:r>
            <w:r w:rsidRPr="00D656AB">
              <w:rPr>
                <w:szCs w:val="28"/>
                <w:lang w:val="ru-RU"/>
              </w:rPr>
              <w:t>_*.</w:t>
            </w:r>
            <w:proofErr w:type="spellStart"/>
            <w:r w:rsidRPr="00D656AB">
              <w:rPr>
                <w:szCs w:val="28"/>
              </w:rPr>
              <w:t>npy</w:t>
            </w:r>
            <w:proofErr w:type="spellEnd"/>
            <w:r w:rsidRPr="00D656AB">
              <w:rPr>
                <w:szCs w:val="28"/>
                <w:lang w:val="ru-RU"/>
              </w:rPr>
              <w:t xml:space="preserve"> с последовательностями признаков</w:t>
            </w:r>
          </w:p>
        </w:tc>
      </w:tr>
      <w:tr w:rsidR="00CD2C2E" w14:paraId="757B9159" w14:textId="77777777" w:rsidTr="00D656AB">
        <w:trPr>
          <w:jc w:val="center"/>
        </w:trPr>
        <w:tc>
          <w:tcPr>
            <w:tcW w:w="2560" w:type="dxa"/>
            <w:tcMar>
              <w:top w:w="90" w:type="dxa"/>
              <w:left w:w="90" w:type="dxa"/>
              <w:bottom w:w="90" w:type="dxa"/>
              <w:right w:w="90" w:type="dxa"/>
            </w:tcMar>
            <w:vAlign w:val="center"/>
          </w:tcPr>
          <w:p w14:paraId="12B57C1D" w14:textId="77777777" w:rsidR="00CD2C2E" w:rsidRPr="00D656AB" w:rsidRDefault="00000000" w:rsidP="00D656AB">
            <w:pPr>
              <w:spacing w:line="240" w:lineRule="auto"/>
              <w:ind w:firstLine="0"/>
              <w:rPr>
                <w:szCs w:val="28"/>
              </w:rPr>
            </w:pPr>
            <w:r w:rsidRPr="00D656AB">
              <w:rPr>
                <w:szCs w:val="28"/>
              </w:rPr>
              <w:t>cv/train_classifier.py</w:t>
            </w:r>
          </w:p>
        </w:tc>
        <w:tc>
          <w:tcPr>
            <w:tcW w:w="3402" w:type="dxa"/>
            <w:tcMar>
              <w:top w:w="90" w:type="dxa"/>
              <w:left w:w="90" w:type="dxa"/>
              <w:bottom w:w="90" w:type="dxa"/>
              <w:right w:w="90" w:type="dxa"/>
            </w:tcMar>
            <w:vAlign w:val="center"/>
          </w:tcPr>
          <w:p w14:paraId="57672FE9" w14:textId="77777777" w:rsidR="00CD2C2E" w:rsidRPr="00D656AB" w:rsidRDefault="00000000" w:rsidP="00D656AB">
            <w:pPr>
              <w:spacing w:line="240" w:lineRule="auto"/>
              <w:ind w:firstLine="0"/>
              <w:rPr>
                <w:szCs w:val="28"/>
              </w:rPr>
            </w:pPr>
            <w:r w:rsidRPr="00D656AB">
              <w:rPr>
                <w:szCs w:val="28"/>
              </w:rPr>
              <w:t>Обучение KNN-классификатора</w:t>
            </w:r>
          </w:p>
        </w:tc>
        <w:tc>
          <w:tcPr>
            <w:tcW w:w="3402" w:type="dxa"/>
            <w:tcMar>
              <w:top w:w="90" w:type="dxa"/>
              <w:left w:w="90" w:type="dxa"/>
              <w:bottom w:w="90" w:type="dxa"/>
              <w:right w:w="90" w:type="dxa"/>
            </w:tcMar>
            <w:vAlign w:val="center"/>
          </w:tcPr>
          <w:p w14:paraId="2CA5F382" w14:textId="77777777" w:rsidR="00CD2C2E" w:rsidRPr="00D656AB" w:rsidRDefault="00000000" w:rsidP="00D656AB">
            <w:pPr>
              <w:spacing w:line="240" w:lineRule="auto"/>
              <w:ind w:firstLine="0"/>
              <w:rPr>
                <w:szCs w:val="28"/>
              </w:rPr>
            </w:pPr>
            <w:r w:rsidRPr="00D656AB">
              <w:rPr>
                <w:szCs w:val="28"/>
              </w:rPr>
              <w:t xml:space="preserve">knn.pkl, </w:t>
            </w:r>
            <w:proofErr w:type="gramStart"/>
            <w:r w:rsidRPr="00D656AB">
              <w:rPr>
                <w:szCs w:val="28"/>
              </w:rPr>
              <w:t>classes.json</w:t>
            </w:r>
            <w:proofErr w:type="gramEnd"/>
            <w:r w:rsidRPr="00D656AB">
              <w:rPr>
                <w:szCs w:val="28"/>
              </w:rPr>
              <w:t>, feature_dim.txt</w:t>
            </w:r>
          </w:p>
        </w:tc>
      </w:tr>
      <w:tr w:rsidR="00CD2C2E" w:rsidRPr="00445FEF" w14:paraId="2317ABB5" w14:textId="77777777" w:rsidTr="00D656AB">
        <w:trPr>
          <w:jc w:val="center"/>
        </w:trPr>
        <w:tc>
          <w:tcPr>
            <w:tcW w:w="2560" w:type="dxa"/>
            <w:tcMar>
              <w:top w:w="90" w:type="dxa"/>
              <w:left w:w="90" w:type="dxa"/>
              <w:bottom w:w="90" w:type="dxa"/>
              <w:right w:w="90" w:type="dxa"/>
            </w:tcMar>
            <w:vAlign w:val="center"/>
          </w:tcPr>
          <w:p w14:paraId="2083FC58" w14:textId="77777777" w:rsidR="00CD2C2E" w:rsidRPr="00D656AB" w:rsidRDefault="00000000" w:rsidP="00D656AB">
            <w:pPr>
              <w:spacing w:line="240" w:lineRule="auto"/>
              <w:ind w:firstLine="0"/>
              <w:rPr>
                <w:szCs w:val="28"/>
              </w:rPr>
            </w:pPr>
            <w:r w:rsidRPr="00D656AB">
              <w:rPr>
                <w:szCs w:val="28"/>
              </w:rPr>
              <w:t>app/services/gesture_samples.py</w:t>
            </w:r>
          </w:p>
        </w:tc>
        <w:tc>
          <w:tcPr>
            <w:tcW w:w="3402" w:type="dxa"/>
            <w:tcMar>
              <w:top w:w="90" w:type="dxa"/>
              <w:left w:w="90" w:type="dxa"/>
              <w:bottom w:w="90" w:type="dxa"/>
              <w:right w:w="90" w:type="dxa"/>
            </w:tcMar>
            <w:vAlign w:val="center"/>
          </w:tcPr>
          <w:p w14:paraId="02747CF0" w14:textId="77777777" w:rsidR="00CD2C2E" w:rsidRPr="00D656AB" w:rsidRDefault="00000000" w:rsidP="00D656AB">
            <w:pPr>
              <w:spacing w:line="240" w:lineRule="auto"/>
              <w:ind w:firstLine="0"/>
              <w:rPr>
                <w:szCs w:val="28"/>
                <w:lang w:val="ru-RU"/>
              </w:rPr>
            </w:pPr>
            <w:r w:rsidRPr="00D656AB">
              <w:rPr>
                <w:szCs w:val="28"/>
                <w:lang w:val="ru-RU"/>
              </w:rPr>
              <w:t>Синхронизация примеров и моделей с БД</w:t>
            </w:r>
          </w:p>
        </w:tc>
        <w:tc>
          <w:tcPr>
            <w:tcW w:w="3402" w:type="dxa"/>
            <w:tcMar>
              <w:top w:w="90" w:type="dxa"/>
              <w:left w:w="90" w:type="dxa"/>
              <w:bottom w:w="90" w:type="dxa"/>
              <w:right w:w="90" w:type="dxa"/>
            </w:tcMar>
            <w:vAlign w:val="center"/>
          </w:tcPr>
          <w:p w14:paraId="49E9A2CF" w14:textId="77777777" w:rsidR="00CD2C2E" w:rsidRPr="00D656AB" w:rsidRDefault="00000000" w:rsidP="00D656AB">
            <w:pPr>
              <w:spacing w:line="240" w:lineRule="auto"/>
              <w:ind w:firstLine="0"/>
              <w:rPr>
                <w:szCs w:val="28"/>
                <w:lang w:val="ru-RU"/>
              </w:rPr>
            </w:pPr>
            <w:r w:rsidRPr="00D656AB">
              <w:rPr>
                <w:szCs w:val="28"/>
                <w:lang w:val="ru-RU"/>
              </w:rPr>
              <w:t>Метаданные жестов, сэмплов и обученных моделей</w:t>
            </w:r>
          </w:p>
        </w:tc>
      </w:tr>
      <w:tr w:rsidR="00CD2C2E" w:rsidRPr="00445FEF" w14:paraId="4113D481" w14:textId="77777777" w:rsidTr="00D656AB">
        <w:trPr>
          <w:jc w:val="center"/>
        </w:trPr>
        <w:tc>
          <w:tcPr>
            <w:tcW w:w="2560" w:type="dxa"/>
            <w:tcMar>
              <w:top w:w="90" w:type="dxa"/>
              <w:left w:w="90" w:type="dxa"/>
              <w:bottom w:w="90" w:type="dxa"/>
              <w:right w:w="90" w:type="dxa"/>
            </w:tcMar>
            <w:vAlign w:val="center"/>
          </w:tcPr>
          <w:p w14:paraId="5E22F453" w14:textId="77777777" w:rsidR="00CD2C2E" w:rsidRPr="00D656AB" w:rsidRDefault="00000000" w:rsidP="00D656AB">
            <w:pPr>
              <w:spacing w:line="240" w:lineRule="auto"/>
              <w:ind w:firstLine="0"/>
              <w:rPr>
                <w:szCs w:val="28"/>
              </w:rPr>
            </w:pPr>
            <w:r w:rsidRPr="00D656AB">
              <w:rPr>
                <w:szCs w:val="28"/>
              </w:rPr>
              <w:t>app/services/gesture_command_bridge.py</w:t>
            </w:r>
          </w:p>
        </w:tc>
        <w:tc>
          <w:tcPr>
            <w:tcW w:w="3402" w:type="dxa"/>
            <w:tcMar>
              <w:top w:w="90" w:type="dxa"/>
              <w:left w:w="90" w:type="dxa"/>
              <w:bottom w:w="90" w:type="dxa"/>
              <w:right w:w="90" w:type="dxa"/>
            </w:tcMar>
            <w:vAlign w:val="center"/>
          </w:tcPr>
          <w:p w14:paraId="7E040F7B" w14:textId="77777777" w:rsidR="00CD2C2E" w:rsidRPr="00D656AB" w:rsidRDefault="00000000" w:rsidP="00D656AB">
            <w:pPr>
              <w:spacing w:line="240" w:lineRule="auto"/>
              <w:ind w:firstLine="0"/>
              <w:rPr>
                <w:szCs w:val="28"/>
              </w:rPr>
            </w:pPr>
            <w:r w:rsidRPr="00D656AB">
              <w:rPr>
                <w:szCs w:val="28"/>
              </w:rPr>
              <w:t>Связь жеста с командой</w:t>
            </w:r>
          </w:p>
        </w:tc>
        <w:tc>
          <w:tcPr>
            <w:tcW w:w="3402" w:type="dxa"/>
            <w:tcMar>
              <w:top w:w="90" w:type="dxa"/>
              <w:left w:w="90" w:type="dxa"/>
              <w:bottom w:w="90" w:type="dxa"/>
              <w:right w:w="90" w:type="dxa"/>
            </w:tcMar>
            <w:vAlign w:val="center"/>
          </w:tcPr>
          <w:p w14:paraId="7CD2E122" w14:textId="77777777" w:rsidR="00CD2C2E" w:rsidRPr="00D656AB" w:rsidRDefault="00000000" w:rsidP="00D656AB">
            <w:pPr>
              <w:spacing w:line="240" w:lineRule="auto"/>
              <w:ind w:firstLine="0"/>
              <w:rPr>
                <w:szCs w:val="28"/>
                <w:lang w:val="ru-RU"/>
              </w:rPr>
            </w:pPr>
            <w:r w:rsidRPr="00D656AB">
              <w:rPr>
                <w:szCs w:val="28"/>
                <w:lang w:val="ru-RU"/>
              </w:rPr>
              <w:t>Проверка политики и запуск связанного действия</w:t>
            </w:r>
          </w:p>
        </w:tc>
      </w:tr>
      <w:tr w:rsidR="00CD2C2E" w:rsidRPr="00445FEF" w14:paraId="2BB252AA" w14:textId="77777777" w:rsidTr="00D656AB">
        <w:trPr>
          <w:jc w:val="center"/>
        </w:trPr>
        <w:tc>
          <w:tcPr>
            <w:tcW w:w="2560" w:type="dxa"/>
            <w:tcMar>
              <w:top w:w="90" w:type="dxa"/>
              <w:left w:w="90" w:type="dxa"/>
              <w:bottom w:w="90" w:type="dxa"/>
              <w:right w:w="90" w:type="dxa"/>
            </w:tcMar>
            <w:vAlign w:val="center"/>
          </w:tcPr>
          <w:p w14:paraId="30CC3C25" w14:textId="77777777" w:rsidR="00CD2C2E" w:rsidRPr="00D656AB" w:rsidRDefault="00000000" w:rsidP="00D656AB">
            <w:pPr>
              <w:spacing w:line="240" w:lineRule="auto"/>
              <w:ind w:firstLine="0"/>
              <w:rPr>
                <w:szCs w:val="28"/>
              </w:rPr>
            </w:pPr>
            <w:r w:rsidRPr="00D656AB">
              <w:rPr>
                <w:szCs w:val="28"/>
              </w:rPr>
              <w:t>app/services/command_executor.py</w:t>
            </w:r>
          </w:p>
        </w:tc>
        <w:tc>
          <w:tcPr>
            <w:tcW w:w="3402" w:type="dxa"/>
            <w:tcMar>
              <w:top w:w="90" w:type="dxa"/>
              <w:left w:w="90" w:type="dxa"/>
              <w:bottom w:w="90" w:type="dxa"/>
              <w:right w:w="90" w:type="dxa"/>
            </w:tcMar>
            <w:vAlign w:val="center"/>
          </w:tcPr>
          <w:p w14:paraId="262C24C5" w14:textId="77777777" w:rsidR="00CD2C2E" w:rsidRPr="00D656AB" w:rsidRDefault="00000000" w:rsidP="00D656AB">
            <w:pPr>
              <w:spacing w:line="240" w:lineRule="auto"/>
              <w:ind w:firstLine="0"/>
              <w:rPr>
                <w:szCs w:val="28"/>
              </w:rPr>
            </w:pPr>
            <w:r w:rsidRPr="00D656AB">
              <w:rPr>
                <w:szCs w:val="28"/>
              </w:rPr>
              <w:t>Выполнение системных действий</w:t>
            </w:r>
          </w:p>
        </w:tc>
        <w:tc>
          <w:tcPr>
            <w:tcW w:w="3402" w:type="dxa"/>
            <w:tcMar>
              <w:top w:w="90" w:type="dxa"/>
              <w:left w:w="90" w:type="dxa"/>
              <w:bottom w:w="90" w:type="dxa"/>
              <w:right w:w="90" w:type="dxa"/>
            </w:tcMar>
            <w:vAlign w:val="center"/>
          </w:tcPr>
          <w:p w14:paraId="068B5E6E" w14:textId="77777777" w:rsidR="00CD2C2E" w:rsidRPr="00D656AB" w:rsidRDefault="00000000" w:rsidP="00D656AB">
            <w:pPr>
              <w:spacing w:line="240" w:lineRule="auto"/>
              <w:ind w:firstLine="0"/>
              <w:rPr>
                <w:szCs w:val="28"/>
                <w:lang w:val="ru-RU"/>
              </w:rPr>
            </w:pPr>
            <w:r w:rsidRPr="00D656AB">
              <w:rPr>
                <w:szCs w:val="28"/>
                <w:lang w:val="ru-RU"/>
              </w:rPr>
              <w:t xml:space="preserve">Открытие приложения, </w:t>
            </w:r>
            <w:r w:rsidRPr="00D656AB">
              <w:rPr>
                <w:szCs w:val="28"/>
              </w:rPr>
              <w:t>hotkey</w:t>
            </w:r>
            <w:r w:rsidRPr="00D656AB">
              <w:rPr>
                <w:szCs w:val="28"/>
                <w:lang w:val="ru-RU"/>
              </w:rPr>
              <w:t>, прокрутка, мультимедиа</w:t>
            </w:r>
          </w:p>
        </w:tc>
      </w:tr>
      <w:tr w:rsidR="00CD2C2E" w14:paraId="7E0CFE7B" w14:textId="77777777" w:rsidTr="00D656AB">
        <w:trPr>
          <w:jc w:val="center"/>
        </w:trPr>
        <w:tc>
          <w:tcPr>
            <w:tcW w:w="2560" w:type="dxa"/>
            <w:tcMar>
              <w:top w:w="90" w:type="dxa"/>
              <w:left w:w="90" w:type="dxa"/>
              <w:bottom w:w="90" w:type="dxa"/>
              <w:right w:w="90" w:type="dxa"/>
            </w:tcMar>
            <w:vAlign w:val="center"/>
          </w:tcPr>
          <w:p w14:paraId="731A2024" w14:textId="77777777" w:rsidR="00CD2C2E" w:rsidRPr="00D656AB" w:rsidRDefault="00000000" w:rsidP="00D656AB">
            <w:pPr>
              <w:spacing w:line="240" w:lineRule="auto"/>
              <w:ind w:firstLine="0"/>
              <w:rPr>
                <w:szCs w:val="28"/>
              </w:rPr>
            </w:pPr>
            <w:r w:rsidRPr="00D656AB">
              <w:rPr>
                <w:szCs w:val="28"/>
              </w:rPr>
              <w:t>app/flet_app/controller.py</w:t>
            </w:r>
          </w:p>
        </w:tc>
        <w:tc>
          <w:tcPr>
            <w:tcW w:w="3402" w:type="dxa"/>
            <w:tcMar>
              <w:top w:w="90" w:type="dxa"/>
              <w:left w:w="90" w:type="dxa"/>
              <w:bottom w:w="90" w:type="dxa"/>
              <w:right w:w="90" w:type="dxa"/>
            </w:tcMar>
            <w:vAlign w:val="center"/>
          </w:tcPr>
          <w:p w14:paraId="4C5003DB" w14:textId="77777777" w:rsidR="00CD2C2E" w:rsidRPr="00D656AB" w:rsidRDefault="00000000" w:rsidP="00D656AB">
            <w:pPr>
              <w:spacing w:line="240" w:lineRule="auto"/>
              <w:ind w:firstLine="0"/>
              <w:rPr>
                <w:szCs w:val="28"/>
                <w:lang w:val="ru-RU"/>
              </w:rPr>
            </w:pPr>
            <w:r w:rsidRPr="00D656AB">
              <w:rPr>
                <w:szCs w:val="28"/>
                <w:lang w:val="ru-RU"/>
              </w:rPr>
              <w:t xml:space="preserve">Координация </w:t>
            </w:r>
            <w:r w:rsidRPr="00D656AB">
              <w:rPr>
                <w:szCs w:val="28"/>
              </w:rPr>
              <w:t>UI</w:t>
            </w:r>
            <w:r w:rsidRPr="00D656AB">
              <w:rPr>
                <w:szCs w:val="28"/>
                <w:lang w:val="ru-RU"/>
              </w:rPr>
              <w:t>, камеры, модели и сервисов</w:t>
            </w:r>
          </w:p>
        </w:tc>
        <w:tc>
          <w:tcPr>
            <w:tcW w:w="3402" w:type="dxa"/>
            <w:tcMar>
              <w:top w:w="90" w:type="dxa"/>
              <w:left w:w="90" w:type="dxa"/>
              <w:bottom w:w="90" w:type="dxa"/>
              <w:right w:w="90" w:type="dxa"/>
            </w:tcMar>
            <w:vAlign w:val="center"/>
          </w:tcPr>
          <w:p w14:paraId="34B0CF49" w14:textId="77777777" w:rsidR="00CD2C2E" w:rsidRPr="00D656AB" w:rsidRDefault="00000000" w:rsidP="00D656AB">
            <w:pPr>
              <w:spacing w:line="240" w:lineRule="auto"/>
              <w:ind w:firstLine="0"/>
              <w:rPr>
                <w:szCs w:val="28"/>
              </w:rPr>
            </w:pPr>
            <w:proofErr w:type="spellStart"/>
            <w:r w:rsidRPr="00D656AB">
              <w:rPr>
                <w:szCs w:val="28"/>
              </w:rPr>
              <w:t>Единый</w:t>
            </w:r>
            <w:proofErr w:type="spellEnd"/>
            <w:r w:rsidRPr="00D656AB">
              <w:rPr>
                <w:szCs w:val="28"/>
              </w:rPr>
              <w:t xml:space="preserve"> </w:t>
            </w:r>
            <w:proofErr w:type="spellStart"/>
            <w:r w:rsidRPr="00D656AB">
              <w:rPr>
                <w:szCs w:val="28"/>
              </w:rPr>
              <w:t>прикладной</w:t>
            </w:r>
            <w:proofErr w:type="spellEnd"/>
            <w:r w:rsidRPr="00D656AB">
              <w:rPr>
                <w:szCs w:val="28"/>
              </w:rPr>
              <w:t xml:space="preserve"> </w:t>
            </w:r>
            <w:proofErr w:type="spellStart"/>
            <w:r w:rsidRPr="00D656AB">
              <w:rPr>
                <w:szCs w:val="28"/>
              </w:rPr>
              <w:t>поток</w:t>
            </w:r>
            <w:proofErr w:type="spellEnd"/>
            <w:r w:rsidRPr="00D656AB">
              <w:rPr>
                <w:szCs w:val="28"/>
              </w:rPr>
              <w:t xml:space="preserve"> </w:t>
            </w:r>
            <w:proofErr w:type="spellStart"/>
            <w:r w:rsidRPr="00D656AB">
              <w:rPr>
                <w:szCs w:val="28"/>
              </w:rPr>
              <w:t>приложения</w:t>
            </w:r>
            <w:proofErr w:type="spellEnd"/>
          </w:p>
        </w:tc>
      </w:tr>
    </w:tbl>
    <w:p w14:paraId="538BA227" w14:textId="77777777" w:rsidR="00CD2C2E" w:rsidRDefault="00CD2C2E"/>
    <w:p w14:paraId="2ED89A8B" w14:textId="77777777" w:rsidR="00CD2C2E" w:rsidRDefault="00000000">
      <w:pPr>
        <w:rPr>
          <w:lang w:val="ru-RU"/>
        </w:rPr>
      </w:pPr>
      <w:r w:rsidRPr="00F647A2">
        <w:rPr>
          <w:lang w:val="ru-RU"/>
        </w:rPr>
        <w:t xml:space="preserve">Разработка выполнялась итерационно. Сначала была выделена устойчивая основа для распознавания руки через </w:t>
      </w:r>
      <w:proofErr w:type="spellStart"/>
      <w:r>
        <w:t>MediaPipe</w:t>
      </w:r>
      <w:proofErr w:type="spellEnd"/>
      <w:r w:rsidRPr="00F647A2">
        <w:rPr>
          <w:lang w:val="ru-RU"/>
        </w:rPr>
        <w:t xml:space="preserve"> </w:t>
      </w:r>
      <w:r>
        <w:t>Tasks</w:t>
      </w:r>
      <w:r w:rsidRPr="00F647A2">
        <w:rPr>
          <w:lang w:val="ru-RU"/>
        </w:rPr>
        <w:t xml:space="preserve"> </w:t>
      </w:r>
      <w:r>
        <w:t>API</w:t>
      </w:r>
      <w:r w:rsidRPr="00F647A2">
        <w:rPr>
          <w:lang w:val="ru-RU"/>
        </w:rPr>
        <w:t xml:space="preserve">, затем добавлены запись обучающих примеров и обучение </w:t>
      </w:r>
      <w:r>
        <w:t>KNN</w:t>
      </w:r>
      <w:r w:rsidRPr="00F647A2">
        <w:rPr>
          <w:lang w:val="ru-RU"/>
        </w:rPr>
        <w:t xml:space="preserve">-модели. После этого были реализованы привязки жестов к командам и диагностические элементы интерфейса. На заключительном этапе структура </w:t>
      </w:r>
      <w:r>
        <w:t>UI</w:t>
      </w:r>
      <w:r w:rsidRPr="00F647A2">
        <w:rPr>
          <w:lang w:val="ru-RU"/>
        </w:rPr>
        <w:t xml:space="preserve"> была переработана в сторону более понятного и дружелюбного взаимодействия: пользователь должен видеть состояние системы, текущий жест, уверенность распознавания и результат выполнения действия без необходимости читать журналы терминала.</w:t>
      </w:r>
    </w:p>
    <w:p w14:paraId="46ADA14F" w14:textId="77777777" w:rsidR="00D656AB" w:rsidRPr="00D656AB" w:rsidRDefault="00D656AB">
      <w:pPr>
        <w:rPr>
          <w:lang w:val="ru-RU"/>
        </w:rPr>
      </w:pPr>
      <w:r>
        <w:rPr>
          <w:lang w:val="ru-RU"/>
        </w:rPr>
        <w:t xml:space="preserve">На рисунке 3.1 представлена схема </w:t>
      </w:r>
      <w:r w:rsidRPr="00F647A2">
        <w:rPr>
          <w:lang w:val="ru-RU"/>
        </w:rPr>
        <w:t xml:space="preserve">программных модулей </w:t>
      </w:r>
      <w:proofErr w:type="spellStart"/>
      <w:r>
        <w:t>GestureFlow</w:t>
      </w:r>
      <w:proofErr w:type="spellEnd"/>
      <w:r>
        <w:rPr>
          <w:lang w:val="ru-RU"/>
        </w:rPr>
        <w:t>.</w:t>
      </w:r>
    </w:p>
    <w:p w14:paraId="0E12333C" w14:textId="77777777" w:rsidR="00D656AB" w:rsidRDefault="00D656AB" w:rsidP="00D656AB">
      <w:pPr>
        <w:ind w:firstLine="0"/>
        <w:jc w:val="center"/>
        <w:rPr>
          <w:lang w:val="ru-RU"/>
        </w:rPr>
      </w:pPr>
      <w:r>
        <w:rPr>
          <w:noProof/>
          <w:lang w:val="ru-RU"/>
        </w:rPr>
        <w:lastRenderedPageBreak/>
        <w:drawing>
          <wp:anchor distT="0" distB="0" distL="114300" distR="114300" simplePos="0" relativeHeight="251663360" behindDoc="0" locked="0" layoutInCell="1" allowOverlap="1" wp14:anchorId="496BD165" wp14:editId="2FC57B35">
            <wp:simplePos x="0" y="0"/>
            <wp:positionH relativeFrom="column">
              <wp:posOffset>-154305</wp:posOffset>
            </wp:positionH>
            <wp:positionV relativeFrom="paragraph">
              <wp:posOffset>1270</wp:posOffset>
            </wp:positionV>
            <wp:extent cx="6120130" cy="3043555"/>
            <wp:effectExtent l="0" t="0" r="1270" b="4445"/>
            <wp:wrapTopAndBottom/>
            <wp:docPr id="1736169328"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6169328" name="Рисунок 5"/>
                    <pic:cNvPicPr/>
                  </pic:nvPicPr>
                  <pic:blipFill rotWithShape="1">
                    <a:blip r:embed="rId13"/>
                    <a:srcRect t="10579" b="952"/>
                    <a:stretch>
                      <a:fillRect/>
                    </a:stretch>
                  </pic:blipFill>
                  <pic:spPr bwMode="auto">
                    <a:xfrm>
                      <a:off x="0" y="0"/>
                      <a:ext cx="6120130" cy="304355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Pr="00F647A2">
        <w:rPr>
          <w:lang w:val="ru-RU"/>
        </w:rPr>
        <w:t xml:space="preserve">Рисунок 3.1 - Структура программных модулей </w:t>
      </w:r>
      <w:proofErr w:type="spellStart"/>
      <w:r>
        <w:t>GestureFlow</w:t>
      </w:r>
      <w:proofErr w:type="spellEnd"/>
    </w:p>
    <w:p w14:paraId="6B444EF9" w14:textId="77777777" w:rsidR="00D656AB" w:rsidRPr="00D656AB" w:rsidRDefault="00D656AB" w:rsidP="00D656AB">
      <w:pPr>
        <w:ind w:firstLine="0"/>
        <w:jc w:val="center"/>
        <w:rPr>
          <w:lang w:val="ru-RU"/>
        </w:rPr>
      </w:pPr>
    </w:p>
    <w:p w14:paraId="36969FEB" w14:textId="77777777" w:rsidR="00CD2C2E" w:rsidRPr="00F647A2" w:rsidRDefault="00000000">
      <w:pPr>
        <w:rPr>
          <w:lang w:val="ru-RU"/>
        </w:rPr>
      </w:pPr>
      <w:r w:rsidRPr="00F647A2">
        <w:rPr>
          <w:lang w:val="ru-RU"/>
        </w:rPr>
        <w:t xml:space="preserve">Поток выполнения в приложении можно представить следующим образом: интерфейс -&gt; контроллер -&gt; камера -&gt; </w:t>
      </w:r>
      <w:proofErr w:type="spellStart"/>
      <w:r>
        <w:t>MediaPipe</w:t>
      </w:r>
      <w:proofErr w:type="spellEnd"/>
      <w:r w:rsidRPr="00F647A2">
        <w:rPr>
          <w:lang w:val="ru-RU"/>
        </w:rPr>
        <w:t xml:space="preserve"> </w:t>
      </w:r>
      <w:r>
        <w:t>Hand</w:t>
      </w:r>
      <w:r w:rsidRPr="00F647A2">
        <w:rPr>
          <w:lang w:val="ru-RU"/>
        </w:rPr>
        <w:t xml:space="preserve"> </w:t>
      </w:r>
      <w:proofErr w:type="spellStart"/>
      <w:r>
        <w:t>Landmarker</w:t>
      </w:r>
      <w:proofErr w:type="spellEnd"/>
      <w:r w:rsidRPr="00F647A2">
        <w:rPr>
          <w:lang w:val="ru-RU"/>
        </w:rPr>
        <w:t xml:space="preserve"> -&gt; нормализация точек -&gt; классификатор -&gt; политика привязки -&gt; команда -&gt; журнал событий.</w:t>
      </w:r>
    </w:p>
    <w:p w14:paraId="4B81BEC8" w14:textId="77777777" w:rsidR="00CD2C2E" w:rsidRPr="00F647A2" w:rsidRDefault="00000000" w:rsidP="00E61A61">
      <w:pPr>
        <w:pStyle w:val="21"/>
        <w:numPr>
          <w:ilvl w:val="1"/>
          <w:numId w:val="20"/>
        </w:numPr>
      </w:pPr>
      <w:bookmarkStart w:id="20" w:name="_Toc231900821"/>
      <w:r w:rsidRPr="00F647A2">
        <w:t>Реализация захвата видеопотока и выделения ключевых точек руки</w:t>
      </w:r>
      <w:bookmarkEnd w:id="20"/>
    </w:p>
    <w:p w14:paraId="4B80D247" w14:textId="77777777" w:rsidR="00CD2C2E" w:rsidRPr="00F647A2" w:rsidRDefault="00000000">
      <w:pPr>
        <w:rPr>
          <w:lang w:val="ru-RU"/>
        </w:rPr>
      </w:pPr>
      <w:r w:rsidRPr="00F647A2">
        <w:rPr>
          <w:lang w:val="ru-RU"/>
        </w:rPr>
        <w:t xml:space="preserve">Входными данными для системы является изображение с обычной веб-камеры. Захват кадра выполняется с помощью </w:t>
      </w:r>
      <w:r>
        <w:t>OpenCV</w:t>
      </w:r>
      <w:r w:rsidRPr="00F647A2">
        <w:rPr>
          <w:lang w:val="ru-RU"/>
        </w:rPr>
        <w:t xml:space="preserve">. В интерфейсной версии приложение открывает камеру через контроллер, запускает фоновый поток чтения кадров и передает в </w:t>
      </w:r>
      <w:r>
        <w:t>UI</w:t>
      </w:r>
      <w:r w:rsidRPr="00F647A2">
        <w:rPr>
          <w:lang w:val="ru-RU"/>
        </w:rPr>
        <w:t xml:space="preserve"> уже подготовленное </w:t>
      </w:r>
      <w:r>
        <w:t>JPEG</w:t>
      </w:r>
      <w:r w:rsidRPr="00F647A2">
        <w:rPr>
          <w:lang w:val="ru-RU"/>
        </w:rPr>
        <w:t>-изображение. Это позволяет не блокировать интерфейс во время работы камеры и поддерживать постоянное обновление предпросмотра.</w:t>
      </w:r>
    </w:p>
    <w:p w14:paraId="280FBC8B" w14:textId="77777777" w:rsidR="00CD2C2E" w:rsidRPr="00F647A2" w:rsidRDefault="00000000">
      <w:pPr>
        <w:rPr>
          <w:lang w:val="ru-RU"/>
        </w:rPr>
      </w:pPr>
      <w:r w:rsidRPr="00F647A2">
        <w:rPr>
          <w:lang w:val="ru-RU"/>
        </w:rPr>
        <w:t xml:space="preserve">Для выделения руки используется </w:t>
      </w:r>
      <w:proofErr w:type="spellStart"/>
      <w:r>
        <w:t>MediaPipe</w:t>
      </w:r>
      <w:proofErr w:type="spellEnd"/>
      <w:r w:rsidRPr="00F647A2">
        <w:rPr>
          <w:lang w:val="ru-RU"/>
        </w:rPr>
        <w:t xml:space="preserve"> </w:t>
      </w:r>
      <w:r>
        <w:t>Hand</w:t>
      </w:r>
      <w:r w:rsidRPr="00F647A2">
        <w:rPr>
          <w:lang w:val="ru-RU"/>
        </w:rPr>
        <w:t xml:space="preserve"> </w:t>
      </w:r>
      <w:proofErr w:type="spellStart"/>
      <w:r>
        <w:t>Landmarker</w:t>
      </w:r>
      <w:proofErr w:type="spellEnd"/>
      <w:r w:rsidRPr="00F647A2">
        <w:rPr>
          <w:lang w:val="ru-RU"/>
        </w:rPr>
        <w:t xml:space="preserve">. В проекте он инкапсулирован в модуле </w:t>
      </w:r>
      <w:r>
        <w:t>cv</w:t>
      </w:r>
      <w:r w:rsidRPr="00F647A2">
        <w:rPr>
          <w:lang w:val="ru-RU"/>
        </w:rPr>
        <w:t>/</w:t>
      </w:r>
      <w:r>
        <w:t>hand</w:t>
      </w:r>
      <w:r w:rsidRPr="00F647A2">
        <w:rPr>
          <w:lang w:val="ru-RU"/>
        </w:rPr>
        <w:t>_</w:t>
      </w:r>
      <w:proofErr w:type="spellStart"/>
      <w:r>
        <w:t>landmarker</w:t>
      </w:r>
      <w:proofErr w:type="spellEnd"/>
      <w:r w:rsidRPr="00F647A2">
        <w:rPr>
          <w:lang w:val="ru-RU"/>
        </w:rPr>
        <w:t>.</w:t>
      </w:r>
      <w:proofErr w:type="spellStart"/>
      <w:r>
        <w:t>py</w:t>
      </w:r>
      <w:proofErr w:type="spellEnd"/>
      <w:r w:rsidRPr="00F647A2">
        <w:rPr>
          <w:lang w:val="ru-RU"/>
        </w:rPr>
        <w:t xml:space="preserve">. Такой адаптер решает сразу несколько задач: поиск файла модели </w:t>
      </w:r>
      <w:r>
        <w:t>hand</w:t>
      </w:r>
      <w:r w:rsidRPr="00F647A2">
        <w:rPr>
          <w:lang w:val="ru-RU"/>
        </w:rPr>
        <w:t>_</w:t>
      </w:r>
      <w:proofErr w:type="spellStart"/>
      <w:r>
        <w:t>landmarker</w:t>
      </w:r>
      <w:proofErr w:type="spellEnd"/>
      <w:r w:rsidRPr="00F647A2">
        <w:rPr>
          <w:lang w:val="ru-RU"/>
        </w:rPr>
        <w:t>.</w:t>
      </w:r>
      <w:r>
        <w:t>task</w:t>
      </w:r>
      <w:r w:rsidRPr="00F647A2">
        <w:rPr>
          <w:lang w:val="ru-RU"/>
        </w:rPr>
        <w:t xml:space="preserve">, создание детектора в режиме </w:t>
      </w:r>
      <w:r>
        <w:t>VIDEO</w:t>
      </w:r>
      <w:r w:rsidRPr="00F647A2">
        <w:rPr>
          <w:lang w:val="ru-RU"/>
        </w:rPr>
        <w:t xml:space="preserve">, поддержку одной или двух рук, выдачу </w:t>
      </w:r>
      <w:r>
        <w:t>handedness</w:t>
      </w:r>
      <w:r w:rsidRPr="00F647A2">
        <w:rPr>
          <w:lang w:val="ru-RU"/>
        </w:rPr>
        <w:t xml:space="preserve"> и преобразование результата </w:t>
      </w:r>
      <w:proofErr w:type="spellStart"/>
      <w:r>
        <w:t>MediaPipe</w:t>
      </w:r>
      <w:proofErr w:type="spellEnd"/>
      <w:r w:rsidRPr="00F647A2">
        <w:rPr>
          <w:lang w:val="ru-RU"/>
        </w:rPr>
        <w:t xml:space="preserve"> к внутренней структуре </w:t>
      </w:r>
      <w:proofErr w:type="spellStart"/>
      <w:r>
        <w:t>DetectedHand</w:t>
      </w:r>
      <w:proofErr w:type="spellEnd"/>
      <w:r w:rsidRPr="00F647A2">
        <w:rPr>
          <w:lang w:val="ru-RU"/>
        </w:rPr>
        <w:t>.</w:t>
      </w:r>
    </w:p>
    <w:p w14:paraId="7EC0F6A9" w14:textId="77777777" w:rsidR="00CD2C2E" w:rsidRPr="00F647A2" w:rsidRDefault="00000000">
      <w:pPr>
        <w:rPr>
          <w:lang w:val="ru-RU"/>
        </w:rPr>
      </w:pPr>
      <w:r w:rsidRPr="00F647A2">
        <w:rPr>
          <w:lang w:val="ru-RU"/>
        </w:rPr>
        <w:lastRenderedPageBreak/>
        <w:t xml:space="preserve">Ключевой особенностью </w:t>
      </w:r>
      <w:proofErr w:type="spellStart"/>
      <w:r>
        <w:t>MediaPipe</w:t>
      </w:r>
      <w:proofErr w:type="spellEnd"/>
      <w:r w:rsidRPr="00F647A2">
        <w:rPr>
          <w:lang w:val="ru-RU"/>
        </w:rPr>
        <w:t xml:space="preserve"> </w:t>
      </w:r>
      <w:r>
        <w:t>Hand</w:t>
      </w:r>
      <w:r w:rsidRPr="00F647A2">
        <w:rPr>
          <w:lang w:val="ru-RU"/>
        </w:rPr>
        <w:t xml:space="preserve"> </w:t>
      </w:r>
      <w:proofErr w:type="spellStart"/>
      <w:r>
        <w:t>Landmarker</w:t>
      </w:r>
      <w:proofErr w:type="spellEnd"/>
      <w:r w:rsidRPr="00F647A2">
        <w:rPr>
          <w:lang w:val="ru-RU"/>
        </w:rPr>
        <w:t xml:space="preserve"> является получение 21 контрольной точки кисти. Каждая точка задается нормализованными координатами </w:t>
      </w:r>
      <w:r>
        <w:t>x</w:t>
      </w:r>
      <w:r w:rsidRPr="00F647A2">
        <w:rPr>
          <w:lang w:val="ru-RU"/>
        </w:rPr>
        <w:t xml:space="preserve"> и </w:t>
      </w:r>
      <w:r>
        <w:t>y</w:t>
      </w:r>
      <w:r w:rsidRPr="00F647A2">
        <w:rPr>
          <w:lang w:val="ru-RU"/>
        </w:rPr>
        <w:t xml:space="preserve"> в пределах кадра. Эти точки описывают запястье, суставы и кончики пальцев. Для задачи </w:t>
      </w:r>
      <w:proofErr w:type="spellStart"/>
      <w:r>
        <w:t>GestureFlow</w:t>
      </w:r>
      <w:proofErr w:type="spellEnd"/>
      <w:r w:rsidRPr="00F647A2">
        <w:rPr>
          <w:lang w:val="ru-RU"/>
        </w:rPr>
        <w:t xml:space="preserve"> такой формат удобнее, чем обработка полного изображения, поскольку классификатор получает компактное геометрическое описание руки и не зависит напрямую от фона, цвета одежды и освещения в помещении.</w:t>
      </w:r>
    </w:p>
    <w:p w14:paraId="4BC3AD40" w14:textId="77777777" w:rsidR="00CD2C2E" w:rsidRDefault="00000000">
      <w:pPr>
        <w:rPr>
          <w:lang w:val="ru-RU"/>
        </w:rPr>
      </w:pPr>
      <w:r w:rsidRPr="00F647A2">
        <w:rPr>
          <w:lang w:val="ru-RU"/>
        </w:rPr>
        <w:t xml:space="preserve">В реализации используется строго возрастающий </w:t>
      </w:r>
      <w:r>
        <w:t>timestamp</w:t>
      </w:r>
      <w:r w:rsidRPr="00F647A2">
        <w:rPr>
          <w:lang w:val="ru-RU"/>
        </w:rPr>
        <w:t xml:space="preserve"> кадра. Это требуется для режима </w:t>
      </w:r>
      <w:r>
        <w:t>VIDEO</w:t>
      </w:r>
      <w:r w:rsidRPr="00F647A2">
        <w:rPr>
          <w:lang w:val="ru-RU"/>
        </w:rPr>
        <w:t xml:space="preserve">, в котором </w:t>
      </w:r>
      <w:proofErr w:type="spellStart"/>
      <w:r>
        <w:t>MediaPipe</w:t>
      </w:r>
      <w:proofErr w:type="spellEnd"/>
      <w:r w:rsidRPr="00F647A2">
        <w:rPr>
          <w:lang w:val="ru-RU"/>
        </w:rPr>
        <w:t xml:space="preserve"> учитывает последовательность кадров и может использовать внутреннее отслеживание руки. Если детектор не обнаружил руку или кадр пустой, модуль возвращает пустой список. Такой сценарий обрабатывается штатно: окно признаков очищается, </w:t>
      </w:r>
      <w:r>
        <w:t>confidence</w:t>
      </w:r>
      <w:r w:rsidRPr="00F647A2">
        <w:rPr>
          <w:lang w:val="ru-RU"/>
        </w:rPr>
        <w:t xml:space="preserve"> сбрасывается, а интерфейс перестает показывать распознанную метку.</w:t>
      </w:r>
      <w:r w:rsidR="00D656AB">
        <w:rPr>
          <w:lang w:val="ru-RU"/>
        </w:rPr>
        <w:t xml:space="preserve"> В таблице 21 представлены данные, формируемые модулем выделения рук.</w:t>
      </w:r>
    </w:p>
    <w:p w14:paraId="2CDA53D5" w14:textId="77777777" w:rsidR="00412725" w:rsidRPr="00F647A2" w:rsidRDefault="00412725">
      <w:pPr>
        <w:rPr>
          <w:lang w:val="ru-RU"/>
        </w:rPr>
      </w:pPr>
    </w:p>
    <w:p w14:paraId="4ECED537" w14:textId="77777777" w:rsidR="00CD2C2E" w:rsidRPr="00F647A2" w:rsidRDefault="00000000" w:rsidP="0067090E">
      <w:pPr>
        <w:pStyle w:val="CaptionAcademic"/>
        <w:ind w:firstLine="709"/>
        <w:jc w:val="both"/>
        <w:rPr>
          <w:lang w:val="ru-RU"/>
        </w:rPr>
      </w:pPr>
      <w:r w:rsidRPr="00F647A2">
        <w:rPr>
          <w:lang w:val="ru-RU"/>
        </w:rPr>
        <w:t>Таблица 3.2 - Данные, формируемые модулем выделения руки</w:t>
      </w:r>
    </w:p>
    <w:tbl>
      <w:tblPr>
        <w:tblStyle w:val="aff1"/>
        <w:tblW w:w="0" w:type="auto"/>
        <w:jc w:val="center"/>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ayout w:type="fixed"/>
        <w:tblLook w:val="04A0" w:firstRow="1" w:lastRow="0" w:firstColumn="1" w:lastColumn="0" w:noHBand="0" w:noVBand="1"/>
      </w:tblPr>
      <w:tblGrid>
        <w:gridCol w:w="2560"/>
        <w:gridCol w:w="3402"/>
        <w:gridCol w:w="3402"/>
      </w:tblGrid>
      <w:tr w:rsidR="00CD2C2E" w14:paraId="286B6A23" w14:textId="77777777" w:rsidTr="00D656AB">
        <w:trPr>
          <w:jc w:val="center"/>
        </w:trPr>
        <w:tc>
          <w:tcPr>
            <w:tcW w:w="2560" w:type="dxa"/>
            <w:tcMar>
              <w:top w:w="90" w:type="dxa"/>
              <w:left w:w="90" w:type="dxa"/>
              <w:bottom w:w="90" w:type="dxa"/>
              <w:right w:w="90" w:type="dxa"/>
            </w:tcMar>
            <w:vAlign w:val="center"/>
          </w:tcPr>
          <w:p w14:paraId="6FD679B7" w14:textId="77777777" w:rsidR="00CD2C2E" w:rsidRPr="00D656AB" w:rsidRDefault="00000000" w:rsidP="00D656AB">
            <w:pPr>
              <w:spacing w:line="240" w:lineRule="auto"/>
              <w:ind w:firstLine="0"/>
              <w:jc w:val="center"/>
              <w:rPr>
                <w:szCs w:val="28"/>
              </w:rPr>
            </w:pPr>
            <w:proofErr w:type="spellStart"/>
            <w:r w:rsidRPr="00D656AB">
              <w:rPr>
                <w:b/>
                <w:szCs w:val="28"/>
              </w:rPr>
              <w:t>Данные</w:t>
            </w:r>
            <w:proofErr w:type="spellEnd"/>
          </w:p>
        </w:tc>
        <w:tc>
          <w:tcPr>
            <w:tcW w:w="3402" w:type="dxa"/>
            <w:tcMar>
              <w:top w:w="90" w:type="dxa"/>
              <w:left w:w="90" w:type="dxa"/>
              <w:bottom w:w="90" w:type="dxa"/>
              <w:right w:w="90" w:type="dxa"/>
            </w:tcMar>
            <w:vAlign w:val="center"/>
          </w:tcPr>
          <w:p w14:paraId="1208606A" w14:textId="77777777" w:rsidR="00CD2C2E" w:rsidRPr="00D656AB" w:rsidRDefault="00000000" w:rsidP="00D656AB">
            <w:pPr>
              <w:spacing w:line="240" w:lineRule="auto"/>
              <w:ind w:firstLine="0"/>
              <w:jc w:val="center"/>
              <w:rPr>
                <w:szCs w:val="28"/>
              </w:rPr>
            </w:pPr>
            <w:r w:rsidRPr="00D656AB">
              <w:rPr>
                <w:b/>
                <w:szCs w:val="28"/>
              </w:rPr>
              <w:t>Формат</w:t>
            </w:r>
          </w:p>
        </w:tc>
        <w:tc>
          <w:tcPr>
            <w:tcW w:w="3402" w:type="dxa"/>
            <w:tcMar>
              <w:top w:w="90" w:type="dxa"/>
              <w:left w:w="90" w:type="dxa"/>
              <w:bottom w:w="90" w:type="dxa"/>
              <w:right w:w="90" w:type="dxa"/>
            </w:tcMar>
            <w:vAlign w:val="center"/>
          </w:tcPr>
          <w:p w14:paraId="66676A71" w14:textId="77777777" w:rsidR="00CD2C2E" w:rsidRPr="00D656AB" w:rsidRDefault="00000000" w:rsidP="00D656AB">
            <w:pPr>
              <w:spacing w:line="240" w:lineRule="auto"/>
              <w:ind w:firstLine="0"/>
              <w:jc w:val="center"/>
              <w:rPr>
                <w:szCs w:val="28"/>
              </w:rPr>
            </w:pPr>
            <w:r w:rsidRPr="00D656AB">
              <w:rPr>
                <w:b/>
                <w:szCs w:val="28"/>
              </w:rPr>
              <w:t>Назначение</w:t>
            </w:r>
          </w:p>
        </w:tc>
      </w:tr>
      <w:tr w:rsidR="00CD2C2E" w14:paraId="458CFFB6" w14:textId="77777777" w:rsidTr="00D656AB">
        <w:trPr>
          <w:jc w:val="center"/>
        </w:trPr>
        <w:tc>
          <w:tcPr>
            <w:tcW w:w="2560" w:type="dxa"/>
            <w:tcMar>
              <w:top w:w="90" w:type="dxa"/>
              <w:left w:w="90" w:type="dxa"/>
              <w:bottom w:w="90" w:type="dxa"/>
              <w:right w:w="90" w:type="dxa"/>
            </w:tcMar>
            <w:vAlign w:val="center"/>
          </w:tcPr>
          <w:p w14:paraId="3BD38892" w14:textId="77777777" w:rsidR="00CD2C2E" w:rsidRPr="00D656AB" w:rsidRDefault="00000000" w:rsidP="00D656AB">
            <w:pPr>
              <w:spacing w:line="240" w:lineRule="auto"/>
              <w:ind w:firstLine="0"/>
              <w:rPr>
                <w:szCs w:val="28"/>
              </w:rPr>
            </w:pPr>
            <w:r w:rsidRPr="00D656AB">
              <w:rPr>
                <w:szCs w:val="28"/>
              </w:rPr>
              <w:t>Ключевые точки</w:t>
            </w:r>
          </w:p>
        </w:tc>
        <w:tc>
          <w:tcPr>
            <w:tcW w:w="3402" w:type="dxa"/>
            <w:tcMar>
              <w:top w:w="90" w:type="dxa"/>
              <w:left w:w="90" w:type="dxa"/>
              <w:bottom w:w="90" w:type="dxa"/>
              <w:right w:w="90" w:type="dxa"/>
            </w:tcMar>
            <w:vAlign w:val="center"/>
          </w:tcPr>
          <w:p w14:paraId="3D2B2A4C" w14:textId="77777777" w:rsidR="00CD2C2E" w:rsidRPr="00D656AB" w:rsidRDefault="00000000" w:rsidP="00D656AB">
            <w:pPr>
              <w:spacing w:line="240" w:lineRule="auto"/>
              <w:ind w:firstLine="0"/>
              <w:rPr>
                <w:szCs w:val="28"/>
              </w:rPr>
            </w:pPr>
            <w:r w:rsidRPr="00D656AB">
              <w:rPr>
                <w:szCs w:val="28"/>
              </w:rPr>
              <w:t>21 пара координат (x, y)</w:t>
            </w:r>
          </w:p>
        </w:tc>
        <w:tc>
          <w:tcPr>
            <w:tcW w:w="3402" w:type="dxa"/>
            <w:tcMar>
              <w:top w:w="90" w:type="dxa"/>
              <w:left w:w="90" w:type="dxa"/>
              <w:bottom w:w="90" w:type="dxa"/>
              <w:right w:w="90" w:type="dxa"/>
            </w:tcMar>
            <w:vAlign w:val="center"/>
          </w:tcPr>
          <w:p w14:paraId="3C02769C" w14:textId="77777777" w:rsidR="00CD2C2E" w:rsidRPr="00D656AB" w:rsidRDefault="00000000" w:rsidP="00D656AB">
            <w:pPr>
              <w:spacing w:line="240" w:lineRule="auto"/>
              <w:ind w:firstLine="0"/>
              <w:rPr>
                <w:szCs w:val="28"/>
              </w:rPr>
            </w:pPr>
            <w:r w:rsidRPr="00D656AB">
              <w:rPr>
                <w:szCs w:val="28"/>
              </w:rPr>
              <w:t>Геометрическое описание кисти</w:t>
            </w:r>
          </w:p>
        </w:tc>
      </w:tr>
      <w:tr w:rsidR="00CD2C2E" w:rsidRPr="00445FEF" w14:paraId="354B8F83" w14:textId="77777777" w:rsidTr="00D656AB">
        <w:trPr>
          <w:jc w:val="center"/>
        </w:trPr>
        <w:tc>
          <w:tcPr>
            <w:tcW w:w="2560" w:type="dxa"/>
            <w:tcMar>
              <w:top w:w="90" w:type="dxa"/>
              <w:left w:w="90" w:type="dxa"/>
              <w:bottom w:w="90" w:type="dxa"/>
              <w:right w:w="90" w:type="dxa"/>
            </w:tcMar>
            <w:vAlign w:val="center"/>
          </w:tcPr>
          <w:p w14:paraId="4D3AB611" w14:textId="77777777" w:rsidR="00CD2C2E" w:rsidRPr="00D656AB" w:rsidRDefault="00000000" w:rsidP="00D656AB">
            <w:pPr>
              <w:spacing w:line="240" w:lineRule="auto"/>
              <w:ind w:firstLine="0"/>
              <w:rPr>
                <w:szCs w:val="28"/>
              </w:rPr>
            </w:pPr>
            <w:r w:rsidRPr="00D656AB">
              <w:rPr>
                <w:szCs w:val="28"/>
              </w:rPr>
              <w:t>Handedness</w:t>
            </w:r>
          </w:p>
        </w:tc>
        <w:tc>
          <w:tcPr>
            <w:tcW w:w="3402" w:type="dxa"/>
            <w:tcMar>
              <w:top w:w="90" w:type="dxa"/>
              <w:left w:w="90" w:type="dxa"/>
              <w:bottom w:w="90" w:type="dxa"/>
              <w:right w:w="90" w:type="dxa"/>
            </w:tcMar>
            <w:vAlign w:val="center"/>
          </w:tcPr>
          <w:p w14:paraId="606798EB" w14:textId="77777777" w:rsidR="00CD2C2E" w:rsidRPr="00D656AB" w:rsidRDefault="00000000" w:rsidP="00D656AB">
            <w:pPr>
              <w:spacing w:line="240" w:lineRule="auto"/>
              <w:ind w:firstLine="0"/>
              <w:rPr>
                <w:szCs w:val="28"/>
              </w:rPr>
            </w:pPr>
            <w:r w:rsidRPr="00D656AB">
              <w:rPr>
                <w:szCs w:val="28"/>
              </w:rPr>
              <w:t>строка Left или Right</w:t>
            </w:r>
          </w:p>
        </w:tc>
        <w:tc>
          <w:tcPr>
            <w:tcW w:w="3402" w:type="dxa"/>
            <w:tcMar>
              <w:top w:w="90" w:type="dxa"/>
              <w:left w:w="90" w:type="dxa"/>
              <w:bottom w:w="90" w:type="dxa"/>
              <w:right w:w="90" w:type="dxa"/>
            </w:tcMar>
            <w:vAlign w:val="center"/>
          </w:tcPr>
          <w:p w14:paraId="01625B0C" w14:textId="77777777" w:rsidR="00CD2C2E" w:rsidRPr="00D656AB" w:rsidRDefault="00000000" w:rsidP="00D656AB">
            <w:pPr>
              <w:spacing w:line="240" w:lineRule="auto"/>
              <w:ind w:firstLine="0"/>
              <w:rPr>
                <w:szCs w:val="28"/>
                <w:lang w:val="ru-RU"/>
              </w:rPr>
            </w:pPr>
            <w:r w:rsidRPr="00D656AB">
              <w:rPr>
                <w:szCs w:val="28"/>
                <w:lang w:val="ru-RU"/>
              </w:rPr>
              <w:t>Диагностика и отображение в интерфейсе</w:t>
            </w:r>
          </w:p>
        </w:tc>
      </w:tr>
      <w:tr w:rsidR="00CD2C2E" w14:paraId="3A1C15F2" w14:textId="77777777" w:rsidTr="00D656AB">
        <w:trPr>
          <w:jc w:val="center"/>
        </w:trPr>
        <w:tc>
          <w:tcPr>
            <w:tcW w:w="2560" w:type="dxa"/>
            <w:tcMar>
              <w:top w:w="90" w:type="dxa"/>
              <w:left w:w="90" w:type="dxa"/>
              <w:bottom w:w="90" w:type="dxa"/>
              <w:right w:w="90" w:type="dxa"/>
            </w:tcMar>
            <w:vAlign w:val="center"/>
          </w:tcPr>
          <w:p w14:paraId="2ECD5841" w14:textId="77777777" w:rsidR="00CD2C2E" w:rsidRPr="00D656AB" w:rsidRDefault="00000000" w:rsidP="00D656AB">
            <w:pPr>
              <w:spacing w:line="240" w:lineRule="auto"/>
              <w:ind w:firstLine="0"/>
              <w:rPr>
                <w:szCs w:val="28"/>
              </w:rPr>
            </w:pPr>
            <w:r w:rsidRPr="00D656AB">
              <w:rPr>
                <w:szCs w:val="28"/>
              </w:rPr>
              <w:t>Score</w:t>
            </w:r>
          </w:p>
        </w:tc>
        <w:tc>
          <w:tcPr>
            <w:tcW w:w="3402" w:type="dxa"/>
            <w:tcMar>
              <w:top w:w="90" w:type="dxa"/>
              <w:left w:w="90" w:type="dxa"/>
              <w:bottom w:w="90" w:type="dxa"/>
              <w:right w:w="90" w:type="dxa"/>
            </w:tcMar>
            <w:vAlign w:val="center"/>
          </w:tcPr>
          <w:p w14:paraId="16BF756B" w14:textId="77777777" w:rsidR="00CD2C2E" w:rsidRPr="00D656AB" w:rsidRDefault="00000000" w:rsidP="00D656AB">
            <w:pPr>
              <w:spacing w:line="240" w:lineRule="auto"/>
              <w:ind w:firstLine="0"/>
              <w:rPr>
                <w:szCs w:val="28"/>
              </w:rPr>
            </w:pPr>
            <w:r w:rsidRPr="00D656AB">
              <w:rPr>
                <w:szCs w:val="28"/>
              </w:rPr>
              <w:t>число от 0 до 1</w:t>
            </w:r>
          </w:p>
        </w:tc>
        <w:tc>
          <w:tcPr>
            <w:tcW w:w="3402" w:type="dxa"/>
            <w:tcMar>
              <w:top w:w="90" w:type="dxa"/>
              <w:left w:w="90" w:type="dxa"/>
              <w:bottom w:w="90" w:type="dxa"/>
              <w:right w:w="90" w:type="dxa"/>
            </w:tcMar>
            <w:vAlign w:val="center"/>
          </w:tcPr>
          <w:p w14:paraId="4A0843C1" w14:textId="77777777" w:rsidR="00CD2C2E" w:rsidRPr="00D656AB" w:rsidRDefault="00000000" w:rsidP="00D656AB">
            <w:pPr>
              <w:spacing w:line="240" w:lineRule="auto"/>
              <w:ind w:firstLine="0"/>
              <w:rPr>
                <w:szCs w:val="28"/>
              </w:rPr>
            </w:pPr>
            <w:r w:rsidRPr="00D656AB">
              <w:rPr>
                <w:szCs w:val="28"/>
              </w:rPr>
              <w:t>Оценка уверенности детектора руки</w:t>
            </w:r>
          </w:p>
        </w:tc>
      </w:tr>
      <w:tr w:rsidR="00CD2C2E" w:rsidRPr="00445FEF" w14:paraId="2F559D01" w14:textId="77777777" w:rsidTr="00D656AB">
        <w:trPr>
          <w:jc w:val="center"/>
        </w:trPr>
        <w:tc>
          <w:tcPr>
            <w:tcW w:w="2560" w:type="dxa"/>
            <w:tcMar>
              <w:top w:w="90" w:type="dxa"/>
              <w:left w:w="90" w:type="dxa"/>
              <w:bottom w:w="90" w:type="dxa"/>
              <w:right w:w="90" w:type="dxa"/>
            </w:tcMar>
            <w:vAlign w:val="center"/>
          </w:tcPr>
          <w:p w14:paraId="6282CA71" w14:textId="77777777" w:rsidR="00CD2C2E" w:rsidRPr="00D656AB" w:rsidRDefault="00000000" w:rsidP="00D656AB">
            <w:pPr>
              <w:spacing w:line="240" w:lineRule="auto"/>
              <w:ind w:firstLine="0"/>
              <w:rPr>
                <w:szCs w:val="28"/>
              </w:rPr>
            </w:pPr>
            <w:r w:rsidRPr="00D656AB">
              <w:rPr>
                <w:szCs w:val="28"/>
              </w:rPr>
              <w:t>Overlay payload</w:t>
            </w:r>
          </w:p>
        </w:tc>
        <w:tc>
          <w:tcPr>
            <w:tcW w:w="3402" w:type="dxa"/>
            <w:tcMar>
              <w:top w:w="90" w:type="dxa"/>
              <w:left w:w="90" w:type="dxa"/>
              <w:bottom w:w="90" w:type="dxa"/>
              <w:right w:w="90" w:type="dxa"/>
            </w:tcMar>
            <w:vAlign w:val="center"/>
          </w:tcPr>
          <w:p w14:paraId="4E9D2F9C" w14:textId="77777777" w:rsidR="00CD2C2E" w:rsidRPr="00D656AB" w:rsidRDefault="00000000" w:rsidP="00D656AB">
            <w:pPr>
              <w:spacing w:line="240" w:lineRule="auto"/>
              <w:ind w:firstLine="0"/>
              <w:rPr>
                <w:szCs w:val="28"/>
              </w:rPr>
            </w:pPr>
            <w:r w:rsidRPr="00D656AB">
              <w:rPr>
                <w:szCs w:val="28"/>
              </w:rPr>
              <w:t>JSON со списком точек</w:t>
            </w:r>
          </w:p>
        </w:tc>
        <w:tc>
          <w:tcPr>
            <w:tcW w:w="3402" w:type="dxa"/>
            <w:tcMar>
              <w:top w:w="90" w:type="dxa"/>
              <w:left w:w="90" w:type="dxa"/>
              <w:bottom w:w="90" w:type="dxa"/>
              <w:right w:w="90" w:type="dxa"/>
            </w:tcMar>
            <w:vAlign w:val="center"/>
          </w:tcPr>
          <w:p w14:paraId="7F385659" w14:textId="77777777" w:rsidR="00CD2C2E" w:rsidRPr="00D656AB" w:rsidRDefault="00000000" w:rsidP="00D656AB">
            <w:pPr>
              <w:spacing w:line="240" w:lineRule="auto"/>
              <w:ind w:firstLine="0"/>
              <w:rPr>
                <w:szCs w:val="28"/>
                <w:lang w:val="ru-RU"/>
              </w:rPr>
            </w:pPr>
            <w:r w:rsidRPr="00D656AB">
              <w:rPr>
                <w:szCs w:val="28"/>
                <w:lang w:val="ru-RU"/>
              </w:rPr>
              <w:t xml:space="preserve">Отрисовка скелета руки в </w:t>
            </w:r>
            <w:r w:rsidRPr="00D656AB">
              <w:rPr>
                <w:szCs w:val="28"/>
              </w:rPr>
              <w:t>UI</w:t>
            </w:r>
          </w:p>
        </w:tc>
      </w:tr>
    </w:tbl>
    <w:p w14:paraId="0274EED5" w14:textId="77777777" w:rsidR="00CD2C2E" w:rsidRPr="00F647A2" w:rsidRDefault="00CD2C2E">
      <w:pPr>
        <w:rPr>
          <w:lang w:val="ru-RU"/>
        </w:rPr>
      </w:pPr>
    </w:p>
    <w:p w14:paraId="5AFB0F15" w14:textId="77777777" w:rsidR="00CD2C2E" w:rsidRPr="00F647A2" w:rsidRDefault="00000000">
      <w:pPr>
        <w:rPr>
          <w:lang w:val="ru-RU"/>
        </w:rPr>
      </w:pPr>
      <w:r w:rsidRPr="00F647A2">
        <w:rPr>
          <w:lang w:val="ru-RU"/>
        </w:rPr>
        <w:t xml:space="preserve">Для визуальной диагностики реализована отрисовка скелета руки. В режиме предпросмотра пользователь видит линии между ключевыми точками и может сразу понять, корректно ли камера видит руку. Это особенно важно </w:t>
      </w:r>
      <w:r w:rsidRPr="00F647A2">
        <w:rPr>
          <w:lang w:val="ru-RU"/>
        </w:rPr>
        <w:lastRenderedPageBreak/>
        <w:t>на этапе записи обучающих примеров: если часть руки выходит за пределы кадра, модель будет обучаться на менее качественных данных.</w:t>
      </w:r>
    </w:p>
    <w:p w14:paraId="6C7E9130" w14:textId="77777777" w:rsidR="00CD2C2E" w:rsidRPr="00F647A2" w:rsidRDefault="00000000" w:rsidP="00E61A61">
      <w:pPr>
        <w:pStyle w:val="21"/>
        <w:numPr>
          <w:ilvl w:val="1"/>
          <w:numId w:val="20"/>
        </w:numPr>
      </w:pPr>
      <w:bookmarkStart w:id="21" w:name="_Toc231900822"/>
      <w:r w:rsidRPr="00F647A2">
        <w:t xml:space="preserve">Нормализация </w:t>
      </w:r>
      <w:proofErr w:type="spellStart"/>
      <w:r>
        <w:t>landmarks</w:t>
      </w:r>
      <w:proofErr w:type="spellEnd"/>
      <w:r w:rsidRPr="00F647A2">
        <w:t xml:space="preserve"> и формирование признакового вектора</w:t>
      </w:r>
      <w:bookmarkEnd w:id="21"/>
    </w:p>
    <w:p w14:paraId="4E94D93F" w14:textId="77777777" w:rsidR="00CD2C2E" w:rsidRPr="00F647A2" w:rsidRDefault="00000000">
      <w:pPr>
        <w:rPr>
          <w:lang w:val="ru-RU"/>
        </w:rPr>
      </w:pPr>
      <w:r w:rsidRPr="00F647A2">
        <w:rPr>
          <w:lang w:val="ru-RU"/>
        </w:rPr>
        <w:t xml:space="preserve">После выделения руки координаты </w:t>
      </w:r>
      <w:r>
        <w:t>landmarks</w:t>
      </w:r>
      <w:r w:rsidRPr="00F647A2">
        <w:rPr>
          <w:lang w:val="ru-RU"/>
        </w:rPr>
        <w:t xml:space="preserve"> необходимо привести к виду, пригодному для классификации. Исходные координаты зависят от положения руки в кадре и расстояния до камеры. Поэтому в системе используется нормализация относительно кисти.</w:t>
      </w:r>
    </w:p>
    <w:p w14:paraId="3F5F14A3" w14:textId="77777777" w:rsidR="00CD2C2E" w:rsidRPr="00F647A2" w:rsidRDefault="00000000">
      <w:pPr>
        <w:rPr>
          <w:lang w:val="ru-RU"/>
        </w:rPr>
      </w:pPr>
      <w:r w:rsidRPr="00F647A2">
        <w:rPr>
          <w:lang w:val="ru-RU"/>
        </w:rPr>
        <w:t xml:space="preserve">Базовый метод нормализации называется </w:t>
      </w:r>
      <w:r>
        <w:t>wrist</w:t>
      </w:r>
      <w:r w:rsidRPr="00F647A2">
        <w:rPr>
          <w:lang w:val="ru-RU"/>
        </w:rPr>
        <w:t>_</w:t>
      </w:r>
      <w:r>
        <w:t>scale</w:t>
      </w:r>
      <w:r w:rsidRPr="00F647A2">
        <w:rPr>
          <w:lang w:val="ru-RU"/>
        </w:rPr>
        <w:t>. Сначала координаты запястья, то есть точки с индексом 0, принимаются за начало локальной системы координат. Затем из координат всех точек вычитается координата запястья. После этого масштаб определяется как максимальное евклидово расстояние от запястья до любой другой точки кисти. Все координаты делятся на этот масштаб.</w:t>
      </w:r>
    </w:p>
    <w:p w14:paraId="3DA78762" w14:textId="77777777" w:rsidR="00CD2C2E" w:rsidRPr="00F647A2" w:rsidRDefault="00000000">
      <w:pPr>
        <w:rPr>
          <w:lang w:val="ru-RU"/>
        </w:rPr>
      </w:pPr>
      <w:r w:rsidRPr="00F647A2">
        <w:rPr>
          <w:lang w:val="ru-RU"/>
        </w:rPr>
        <w:t>Такое преобразование уменьшает влияние сдвига руки в кадре и частично снижает влияние расстояния до камеры. В результате классификатор получает не абсолютное положение руки на изображении, а относительную форму кисти. Для пользовательского словаря жестов это важно, поскольку один и тот же жест может быть выполнен в разных частях кадра.</w:t>
      </w:r>
    </w:p>
    <w:p w14:paraId="5F019018" w14:textId="77777777" w:rsidR="00CD2C2E" w:rsidRPr="00F647A2" w:rsidRDefault="00000000">
      <w:pPr>
        <w:rPr>
          <w:lang w:val="ru-RU"/>
        </w:rPr>
      </w:pPr>
      <w:r w:rsidRPr="00F647A2">
        <w:rPr>
          <w:lang w:val="ru-RU"/>
        </w:rPr>
        <w:t xml:space="preserve">В проекте также предусмотрен альтернативный метод нормализации по </w:t>
      </w:r>
      <w:r>
        <w:t>bounding</w:t>
      </w:r>
      <w:r w:rsidRPr="00F647A2">
        <w:rPr>
          <w:lang w:val="ru-RU"/>
        </w:rPr>
        <w:t xml:space="preserve"> </w:t>
      </w:r>
      <w:r>
        <w:t>box</w:t>
      </w:r>
      <w:r w:rsidRPr="00F647A2">
        <w:rPr>
          <w:lang w:val="ru-RU"/>
        </w:rPr>
        <w:t xml:space="preserve">. В этом случае центр ограничивающего прямоугольника переносится в начало координат, а масштабом служит диагональ </w:t>
      </w:r>
      <w:r>
        <w:t>bounding</w:t>
      </w:r>
      <w:r w:rsidRPr="00F647A2">
        <w:rPr>
          <w:lang w:val="ru-RU"/>
        </w:rPr>
        <w:t xml:space="preserve"> </w:t>
      </w:r>
      <w:r>
        <w:t>box</w:t>
      </w:r>
      <w:r w:rsidRPr="00F647A2">
        <w:rPr>
          <w:lang w:val="ru-RU"/>
        </w:rPr>
        <w:t>. Такой вариант полезен для сравнительных экспериментов, однако в основной реализации используется нормализация относительно запястья, так как она естественно связана с анатомией кисти.</w:t>
      </w:r>
    </w:p>
    <w:p w14:paraId="5A01CC39" w14:textId="77777777" w:rsidR="00CD2C2E" w:rsidRPr="00D656AB" w:rsidRDefault="00000000">
      <w:pPr>
        <w:rPr>
          <w:lang w:val="ru-RU"/>
        </w:rPr>
      </w:pPr>
      <w:r w:rsidRPr="00F647A2">
        <w:rPr>
          <w:lang w:val="ru-RU"/>
        </w:rPr>
        <w:t xml:space="preserve">После нормализации точки преобразуются в признаковый вектор. Для одной руки формируется массив размерности 21 </w:t>
      </w:r>
      <w:r>
        <w:t>x</w:t>
      </w:r>
      <w:r w:rsidRPr="00F647A2">
        <w:rPr>
          <w:lang w:val="ru-RU"/>
        </w:rPr>
        <w:t xml:space="preserve"> 2, который затем разворачивается в вектор длиной 42. Для двуручного режима используются две руки, поэтому размерность признаков увеличивается до 84. Если обнаружена только одна рука в двуручном режиме, недостающая часть вектора дополняется нулями. Это позволяет сохранять фиксированную </w:t>
      </w:r>
      <w:r w:rsidRPr="00F647A2">
        <w:rPr>
          <w:lang w:val="ru-RU"/>
        </w:rPr>
        <w:lastRenderedPageBreak/>
        <w:t>размерность входа для классификатора.</w:t>
      </w:r>
      <w:r w:rsidR="00D656AB">
        <w:rPr>
          <w:lang w:val="ru-RU"/>
        </w:rPr>
        <w:t xml:space="preserve"> В таблице 3.3 представлена размерность признаков в приложении.</w:t>
      </w:r>
    </w:p>
    <w:p w14:paraId="120488F1" w14:textId="77777777" w:rsidR="00D656AB" w:rsidRDefault="00D656AB">
      <w:pPr>
        <w:spacing w:after="200" w:line="276" w:lineRule="auto"/>
        <w:ind w:firstLine="0"/>
        <w:jc w:val="left"/>
        <w:rPr>
          <w:lang w:val="ru-RU"/>
        </w:rPr>
      </w:pPr>
      <w:r>
        <w:rPr>
          <w:lang w:val="ru-RU"/>
        </w:rPr>
        <w:br w:type="page"/>
      </w:r>
    </w:p>
    <w:p w14:paraId="53063E0C" w14:textId="77777777" w:rsidR="00CD2C2E" w:rsidRPr="00F647A2" w:rsidRDefault="00000000" w:rsidP="0067090E">
      <w:pPr>
        <w:pStyle w:val="CaptionAcademic"/>
        <w:ind w:firstLine="709"/>
        <w:jc w:val="both"/>
        <w:rPr>
          <w:lang w:val="ru-RU"/>
        </w:rPr>
      </w:pPr>
      <w:r w:rsidRPr="00F647A2">
        <w:rPr>
          <w:lang w:val="ru-RU"/>
        </w:rPr>
        <w:lastRenderedPageBreak/>
        <w:t xml:space="preserve">Таблица 3.3 - Размерность признаков в </w:t>
      </w:r>
      <w:proofErr w:type="spellStart"/>
      <w:r>
        <w:t>GestureFlow</w:t>
      </w:r>
      <w:proofErr w:type="spellEnd"/>
    </w:p>
    <w:tbl>
      <w:tblPr>
        <w:tblStyle w:val="aff1"/>
        <w:tblW w:w="0" w:type="auto"/>
        <w:jc w:val="center"/>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ayout w:type="fixed"/>
        <w:tblLook w:val="04A0" w:firstRow="1" w:lastRow="0" w:firstColumn="1" w:lastColumn="0" w:noHBand="0" w:noVBand="1"/>
      </w:tblPr>
      <w:tblGrid>
        <w:gridCol w:w="1984"/>
        <w:gridCol w:w="2551"/>
        <w:gridCol w:w="2721"/>
        <w:gridCol w:w="2381"/>
      </w:tblGrid>
      <w:tr w:rsidR="00CD2C2E" w14:paraId="48856737" w14:textId="77777777" w:rsidTr="00D656AB">
        <w:trPr>
          <w:jc w:val="center"/>
        </w:trPr>
        <w:tc>
          <w:tcPr>
            <w:tcW w:w="1984" w:type="dxa"/>
            <w:tcMar>
              <w:top w:w="90" w:type="dxa"/>
              <w:left w:w="90" w:type="dxa"/>
              <w:bottom w:w="90" w:type="dxa"/>
              <w:right w:w="90" w:type="dxa"/>
            </w:tcMar>
            <w:vAlign w:val="center"/>
          </w:tcPr>
          <w:p w14:paraId="31872A8D" w14:textId="77777777" w:rsidR="00CD2C2E" w:rsidRPr="00D656AB" w:rsidRDefault="00000000">
            <w:pPr>
              <w:spacing w:line="240" w:lineRule="auto"/>
              <w:ind w:firstLine="0"/>
              <w:jc w:val="center"/>
              <w:rPr>
                <w:szCs w:val="28"/>
              </w:rPr>
            </w:pPr>
            <w:r w:rsidRPr="00D656AB">
              <w:rPr>
                <w:b/>
                <w:szCs w:val="28"/>
              </w:rPr>
              <w:t>Режим</w:t>
            </w:r>
          </w:p>
        </w:tc>
        <w:tc>
          <w:tcPr>
            <w:tcW w:w="2551" w:type="dxa"/>
            <w:tcMar>
              <w:top w:w="90" w:type="dxa"/>
              <w:left w:w="90" w:type="dxa"/>
              <w:bottom w:w="90" w:type="dxa"/>
              <w:right w:w="90" w:type="dxa"/>
            </w:tcMar>
            <w:vAlign w:val="center"/>
          </w:tcPr>
          <w:p w14:paraId="2978350C" w14:textId="77777777" w:rsidR="00CD2C2E" w:rsidRPr="00D656AB" w:rsidRDefault="00000000">
            <w:pPr>
              <w:spacing w:line="240" w:lineRule="auto"/>
              <w:ind w:firstLine="0"/>
              <w:jc w:val="center"/>
              <w:rPr>
                <w:szCs w:val="28"/>
              </w:rPr>
            </w:pPr>
            <w:r w:rsidRPr="00D656AB">
              <w:rPr>
                <w:b/>
                <w:szCs w:val="28"/>
              </w:rPr>
              <w:t>Количество точек</w:t>
            </w:r>
          </w:p>
        </w:tc>
        <w:tc>
          <w:tcPr>
            <w:tcW w:w="2721" w:type="dxa"/>
            <w:tcMar>
              <w:top w:w="90" w:type="dxa"/>
              <w:left w:w="90" w:type="dxa"/>
              <w:bottom w:w="90" w:type="dxa"/>
              <w:right w:w="90" w:type="dxa"/>
            </w:tcMar>
            <w:vAlign w:val="center"/>
          </w:tcPr>
          <w:p w14:paraId="0397CE54" w14:textId="77777777" w:rsidR="00CD2C2E" w:rsidRPr="00D656AB" w:rsidRDefault="00000000">
            <w:pPr>
              <w:spacing w:line="240" w:lineRule="auto"/>
              <w:ind w:firstLine="0"/>
              <w:jc w:val="center"/>
              <w:rPr>
                <w:szCs w:val="28"/>
              </w:rPr>
            </w:pPr>
            <w:r w:rsidRPr="00D656AB">
              <w:rPr>
                <w:b/>
                <w:szCs w:val="28"/>
              </w:rPr>
              <w:t>Размерность массива</w:t>
            </w:r>
          </w:p>
        </w:tc>
        <w:tc>
          <w:tcPr>
            <w:tcW w:w="2381" w:type="dxa"/>
            <w:tcMar>
              <w:top w:w="90" w:type="dxa"/>
              <w:left w:w="90" w:type="dxa"/>
              <w:bottom w:w="90" w:type="dxa"/>
              <w:right w:w="90" w:type="dxa"/>
            </w:tcMar>
            <w:vAlign w:val="center"/>
          </w:tcPr>
          <w:p w14:paraId="71D30C22" w14:textId="77777777" w:rsidR="00CD2C2E" w:rsidRPr="00D656AB" w:rsidRDefault="00000000">
            <w:pPr>
              <w:spacing w:line="240" w:lineRule="auto"/>
              <w:ind w:firstLine="0"/>
              <w:jc w:val="center"/>
              <w:rPr>
                <w:szCs w:val="28"/>
              </w:rPr>
            </w:pPr>
            <w:r w:rsidRPr="00D656AB">
              <w:rPr>
                <w:b/>
                <w:szCs w:val="28"/>
              </w:rPr>
              <w:t>Размерность вектора</w:t>
            </w:r>
          </w:p>
        </w:tc>
      </w:tr>
      <w:tr w:rsidR="00CD2C2E" w14:paraId="788B767C" w14:textId="77777777">
        <w:trPr>
          <w:jc w:val="center"/>
        </w:trPr>
        <w:tc>
          <w:tcPr>
            <w:tcW w:w="1984" w:type="dxa"/>
            <w:tcMar>
              <w:top w:w="90" w:type="dxa"/>
              <w:left w:w="90" w:type="dxa"/>
              <w:bottom w:w="90" w:type="dxa"/>
              <w:right w:w="90" w:type="dxa"/>
            </w:tcMar>
            <w:vAlign w:val="center"/>
          </w:tcPr>
          <w:p w14:paraId="40D5945A" w14:textId="77777777" w:rsidR="00CD2C2E" w:rsidRPr="00D656AB" w:rsidRDefault="00000000" w:rsidP="00D656AB">
            <w:pPr>
              <w:spacing w:line="240" w:lineRule="auto"/>
              <w:ind w:firstLine="0"/>
              <w:rPr>
                <w:szCs w:val="28"/>
              </w:rPr>
            </w:pPr>
            <w:r w:rsidRPr="00D656AB">
              <w:rPr>
                <w:szCs w:val="28"/>
              </w:rPr>
              <w:t>Одна рука</w:t>
            </w:r>
          </w:p>
        </w:tc>
        <w:tc>
          <w:tcPr>
            <w:tcW w:w="2551" w:type="dxa"/>
            <w:tcMar>
              <w:top w:w="90" w:type="dxa"/>
              <w:left w:w="90" w:type="dxa"/>
              <w:bottom w:w="90" w:type="dxa"/>
              <w:right w:w="90" w:type="dxa"/>
            </w:tcMar>
            <w:vAlign w:val="center"/>
          </w:tcPr>
          <w:p w14:paraId="5CA925B2" w14:textId="77777777" w:rsidR="00CD2C2E" w:rsidRPr="00D656AB" w:rsidRDefault="00000000" w:rsidP="00D656AB">
            <w:pPr>
              <w:spacing w:line="240" w:lineRule="auto"/>
              <w:ind w:firstLine="0"/>
              <w:rPr>
                <w:szCs w:val="28"/>
              </w:rPr>
            </w:pPr>
            <w:r w:rsidRPr="00D656AB">
              <w:rPr>
                <w:szCs w:val="28"/>
              </w:rPr>
              <w:t>21 точка</w:t>
            </w:r>
          </w:p>
        </w:tc>
        <w:tc>
          <w:tcPr>
            <w:tcW w:w="2721" w:type="dxa"/>
            <w:tcMar>
              <w:top w:w="90" w:type="dxa"/>
              <w:left w:w="90" w:type="dxa"/>
              <w:bottom w:w="90" w:type="dxa"/>
              <w:right w:w="90" w:type="dxa"/>
            </w:tcMar>
            <w:vAlign w:val="center"/>
          </w:tcPr>
          <w:p w14:paraId="6018182C" w14:textId="77777777" w:rsidR="00CD2C2E" w:rsidRPr="00D656AB" w:rsidRDefault="00000000" w:rsidP="00D656AB">
            <w:pPr>
              <w:spacing w:line="240" w:lineRule="auto"/>
              <w:ind w:firstLine="0"/>
              <w:rPr>
                <w:szCs w:val="28"/>
              </w:rPr>
            </w:pPr>
            <w:r w:rsidRPr="00D656AB">
              <w:rPr>
                <w:szCs w:val="28"/>
              </w:rPr>
              <w:t>21 x 2</w:t>
            </w:r>
          </w:p>
        </w:tc>
        <w:tc>
          <w:tcPr>
            <w:tcW w:w="2381" w:type="dxa"/>
            <w:tcMar>
              <w:top w:w="90" w:type="dxa"/>
              <w:left w:w="90" w:type="dxa"/>
              <w:bottom w:w="90" w:type="dxa"/>
              <w:right w:w="90" w:type="dxa"/>
            </w:tcMar>
            <w:vAlign w:val="center"/>
          </w:tcPr>
          <w:p w14:paraId="17642927" w14:textId="77777777" w:rsidR="00CD2C2E" w:rsidRPr="00D656AB" w:rsidRDefault="00000000" w:rsidP="00D656AB">
            <w:pPr>
              <w:spacing w:line="240" w:lineRule="auto"/>
              <w:ind w:firstLine="0"/>
              <w:rPr>
                <w:szCs w:val="28"/>
              </w:rPr>
            </w:pPr>
            <w:r w:rsidRPr="00D656AB">
              <w:rPr>
                <w:szCs w:val="28"/>
              </w:rPr>
              <w:t>42</w:t>
            </w:r>
          </w:p>
        </w:tc>
      </w:tr>
      <w:tr w:rsidR="00CD2C2E" w14:paraId="617ACC76" w14:textId="77777777">
        <w:trPr>
          <w:jc w:val="center"/>
        </w:trPr>
        <w:tc>
          <w:tcPr>
            <w:tcW w:w="1984" w:type="dxa"/>
            <w:tcMar>
              <w:top w:w="90" w:type="dxa"/>
              <w:left w:w="90" w:type="dxa"/>
              <w:bottom w:w="90" w:type="dxa"/>
              <w:right w:w="90" w:type="dxa"/>
            </w:tcMar>
            <w:vAlign w:val="center"/>
          </w:tcPr>
          <w:p w14:paraId="194D7187" w14:textId="77777777" w:rsidR="00CD2C2E" w:rsidRPr="00D656AB" w:rsidRDefault="00000000" w:rsidP="00D656AB">
            <w:pPr>
              <w:spacing w:line="240" w:lineRule="auto"/>
              <w:ind w:firstLine="0"/>
              <w:rPr>
                <w:szCs w:val="28"/>
              </w:rPr>
            </w:pPr>
            <w:r w:rsidRPr="00D656AB">
              <w:rPr>
                <w:szCs w:val="28"/>
              </w:rPr>
              <w:t>Две руки</w:t>
            </w:r>
          </w:p>
        </w:tc>
        <w:tc>
          <w:tcPr>
            <w:tcW w:w="2551" w:type="dxa"/>
            <w:tcMar>
              <w:top w:w="90" w:type="dxa"/>
              <w:left w:w="90" w:type="dxa"/>
              <w:bottom w:w="90" w:type="dxa"/>
              <w:right w:w="90" w:type="dxa"/>
            </w:tcMar>
            <w:vAlign w:val="center"/>
          </w:tcPr>
          <w:p w14:paraId="4B0912E5" w14:textId="77777777" w:rsidR="00CD2C2E" w:rsidRPr="00D656AB" w:rsidRDefault="00000000" w:rsidP="00D656AB">
            <w:pPr>
              <w:spacing w:line="240" w:lineRule="auto"/>
              <w:ind w:firstLine="0"/>
              <w:rPr>
                <w:szCs w:val="28"/>
              </w:rPr>
            </w:pPr>
            <w:r w:rsidRPr="00D656AB">
              <w:rPr>
                <w:szCs w:val="28"/>
              </w:rPr>
              <w:t>42 точки</w:t>
            </w:r>
          </w:p>
        </w:tc>
        <w:tc>
          <w:tcPr>
            <w:tcW w:w="2721" w:type="dxa"/>
            <w:tcMar>
              <w:top w:w="90" w:type="dxa"/>
              <w:left w:w="90" w:type="dxa"/>
              <w:bottom w:w="90" w:type="dxa"/>
              <w:right w:w="90" w:type="dxa"/>
            </w:tcMar>
            <w:vAlign w:val="center"/>
          </w:tcPr>
          <w:p w14:paraId="3626C6A4" w14:textId="77777777" w:rsidR="00CD2C2E" w:rsidRPr="00D656AB" w:rsidRDefault="00000000" w:rsidP="00D656AB">
            <w:pPr>
              <w:spacing w:line="240" w:lineRule="auto"/>
              <w:ind w:firstLine="0"/>
              <w:rPr>
                <w:szCs w:val="28"/>
              </w:rPr>
            </w:pPr>
            <w:r w:rsidRPr="00D656AB">
              <w:rPr>
                <w:szCs w:val="28"/>
              </w:rPr>
              <w:t>42 x 2</w:t>
            </w:r>
          </w:p>
        </w:tc>
        <w:tc>
          <w:tcPr>
            <w:tcW w:w="2381" w:type="dxa"/>
            <w:tcMar>
              <w:top w:w="90" w:type="dxa"/>
              <w:left w:w="90" w:type="dxa"/>
              <w:bottom w:w="90" w:type="dxa"/>
              <w:right w:w="90" w:type="dxa"/>
            </w:tcMar>
            <w:vAlign w:val="center"/>
          </w:tcPr>
          <w:p w14:paraId="089F4731" w14:textId="77777777" w:rsidR="00CD2C2E" w:rsidRPr="00D656AB" w:rsidRDefault="00000000" w:rsidP="00D656AB">
            <w:pPr>
              <w:spacing w:line="240" w:lineRule="auto"/>
              <w:ind w:firstLine="0"/>
              <w:rPr>
                <w:szCs w:val="28"/>
              </w:rPr>
            </w:pPr>
            <w:r w:rsidRPr="00D656AB">
              <w:rPr>
                <w:szCs w:val="28"/>
              </w:rPr>
              <w:t>84</w:t>
            </w:r>
          </w:p>
        </w:tc>
      </w:tr>
      <w:tr w:rsidR="00CD2C2E" w14:paraId="705E3BFD" w14:textId="77777777">
        <w:trPr>
          <w:jc w:val="center"/>
        </w:trPr>
        <w:tc>
          <w:tcPr>
            <w:tcW w:w="1984" w:type="dxa"/>
            <w:tcMar>
              <w:top w:w="90" w:type="dxa"/>
              <w:left w:w="90" w:type="dxa"/>
              <w:bottom w:w="90" w:type="dxa"/>
              <w:right w:w="90" w:type="dxa"/>
            </w:tcMar>
            <w:vAlign w:val="center"/>
          </w:tcPr>
          <w:p w14:paraId="3F02A468" w14:textId="77777777" w:rsidR="00CD2C2E" w:rsidRPr="00D656AB" w:rsidRDefault="00000000" w:rsidP="00D656AB">
            <w:pPr>
              <w:spacing w:line="240" w:lineRule="auto"/>
              <w:ind w:firstLine="0"/>
              <w:rPr>
                <w:szCs w:val="28"/>
              </w:rPr>
            </w:pPr>
            <w:r w:rsidRPr="00D656AB">
              <w:rPr>
                <w:szCs w:val="28"/>
              </w:rPr>
              <w:t>Две руки, одна обнаружена</w:t>
            </w:r>
          </w:p>
        </w:tc>
        <w:tc>
          <w:tcPr>
            <w:tcW w:w="2551" w:type="dxa"/>
            <w:tcMar>
              <w:top w:w="90" w:type="dxa"/>
              <w:left w:w="90" w:type="dxa"/>
              <w:bottom w:w="90" w:type="dxa"/>
              <w:right w:w="90" w:type="dxa"/>
            </w:tcMar>
            <w:vAlign w:val="center"/>
          </w:tcPr>
          <w:p w14:paraId="636A05F1" w14:textId="77777777" w:rsidR="00CD2C2E" w:rsidRPr="00D656AB" w:rsidRDefault="00000000" w:rsidP="00D656AB">
            <w:pPr>
              <w:spacing w:line="240" w:lineRule="auto"/>
              <w:ind w:firstLine="0"/>
              <w:rPr>
                <w:szCs w:val="28"/>
              </w:rPr>
            </w:pPr>
            <w:r w:rsidRPr="00D656AB">
              <w:rPr>
                <w:szCs w:val="28"/>
              </w:rPr>
              <w:t>21 точка и нулевое дополнение</w:t>
            </w:r>
          </w:p>
        </w:tc>
        <w:tc>
          <w:tcPr>
            <w:tcW w:w="2721" w:type="dxa"/>
            <w:tcMar>
              <w:top w:w="90" w:type="dxa"/>
              <w:left w:w="90" w:type="dxa"/>
              <w:bottom w:w="90" w:type="dxa"/>
              <w:right w:w="90" w:type="dxa"/>
            </w:tcMar>
            <w:vAlign w:val="center"/>
          </w:tcPr>
          <w:p w14:paraId="7572D86C" w14:textId="77777777" w:rsidR="00CD2C2E" w:rsidRPr="00D656AB" w:rsidRDefault="00000000" w:rsidP="00D656AB">
            <w:pPr>
              <w:spacing w:line="240" w:lineRule="auto"/>
              <w:ind w:firstLine="0"/>
              <w:rPr>
                <w:szCs w:val="28"/>
              </w:rPr>
            </w:pPr>
            <w:r w:rsidRPr="00D656AB">
              <w:rPr>
                <w:szCs w:val="28"/>
              </w:rPr>
              <w:t>42 x 2</w:t>
            </w:r>
          </w:p>
        </w:tc>
        <w:tc>
          <w:tcPr>
            <w:tcW w:w="2381" w:type="dxa"/>
            <w:tcMar>
              <w:top w:w="90" w:type="dxa"/>
              <w:left w:w="90" w:type="dxa"/>
              <w:bottom w:w="90" w:type="dxa"/>
              <w:right w:w="90" w:type="dxa"/>
            </w:tcMar>
            <w:vAlign w:val="center"/>
          </w:tcPr>
          <w:p w14:paraId="51E59A53" w14:textId="77777777" w:rsidR="00CD2C2E" w:rsidRPr="00D656AB" w:rsidRDefault="00000000" w:rsidP="00D656AB">
            <w:pPr>
              <w:spacing w:line="240" w:lineRule="auto"/>
              <w:ind w:firstLine="0"/>
              <w:rPr>
                <w:szCs w:val="28"/>
              </w:rPr>
            </w:pPr>
            <w:r w:rsidRPr="00D656AB">
              <w:rPr>
                <w:szCs w:val="28"/>
              </w:rPr>
              <w:t>84</w:t>
            </w:r>
          </w:p>
        </w:tc>
      </w:tr>
    </w:tbl>
    <w:p w14:paraId="6A3050F1" w14:textId="77777777" w:rsidR="00CD2C2E" w:rsidRDefault="00CD2C2E"/>
    <w:p w14:paraId="5A9E2D4D" w14:textId="77777777" w:rsidR="00CD2C2E" w:rsidRDefault="00D656AB">
      <w:pPr>
        <w:rPr>
          <w:lang w:val="ru-RU"/>
        </w:rPr>
      </w:pPr>
      <w:r>
        <w:rPr>
          <w:noProof/>
          <w:lang w:val="ru-RU"/>
        </w:rPr>
        <w:drawing>
          <wp:anchor distT="0" distB="0" distL="114300" distR="114300" simplePos="0" relativeHeight="251664384" behindDoc="0" locked="0" layoutInCell="1" allowOverlap="1" wp14:anchorId="5F71D5C3" wp14:editId="6E7929B3">
            <wp:simplePos x="0" y="0"/>
            <wp:positionH relativeFrom="column">
              <wp:posOffset>-21356</wp:posOffset>
            </wp:positionH>
            <wp:positionV relativeFrom="paragraph">
              <wp:posOffset>1677269</wp:posOffset>
            </wp:positionV>
            <wp:extent cx="6120130" cy="1353185"/>
            <wp:effectExtent l="0" t="0" r="1270" b="5715"/>
            <wp:wrapTopAndBottom/>
            <wp:docPr id="996539264"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6539264" name="Рисунок 6"/>
                    <pic:cNvPicPr/>
                  </pic:nvPicPr>
                  <pic:blipFill>
                    <a:blip r:embed="rId14"/>
                    <a:srcRect t="30336" b="30336"/>
                    <a:stretch>
                      <a:fillRect/>
                    </a:stretch>
                  </pic:blipFill>
                  <pic:spPr bwMode="auto">
                    <a:xfrm>
                      <a:off x="0" y="0"/>
                      <a:ext cx="6120130" cy="135318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Pr="00F647A2">
        <w:rPr>
          <w:lang w:val="ru-RU"/>
        </w:rPr>
        <w:t>Для повышения устойчивости онлайн-распознавания применяется временное окно. Каждый новый кадр преобразуется в вектор признаков и помещается в очередь ограниченной длины. Перед классификацией признаки усредняются по окну. Это снижает влияние единичного шумного кадра и делает вывод модели более стабильным для пользователя.</w:t>
      </w:r>
    </w:p>
    <w:p w14:paraId="013CD791" w14:textId="77777777" w:rsidR="00CD2C2E" w:rsidRDefault="00000000" w:rsidP="00D656AB">
      <w:pPr>
        <w:pStyle w:val="CaptionAcademic"/>
        <w:rPr>
          <w:lang w:val="ru-RU"/>
        </w:rPr>
      </w:pPr>
      <w:r w:rsidRPr="00F647A2">
        <w:rPr>
          <w:lang w:val="ru-RU"/>
        </w:rPr>
        <w:t xml:space="preserve">Рисунок 3.2 - Формирование признакового вектора из </w:t>
      </w:r>
      <w:r>
        <w:t>landmarks</w:t>
      </w:r>
      <w:r w:rsidRPr="00F647A2">
        <w:rPr>
          <w:lang w:val="ru-RU"/>
        </w:rPr>
        <w:t xml:space="preserve"> кисти</w:t>
      </w:r>
    </w:p>
    <w:p w14:paraId="16267B11" w14:textId="77777777" w:rsidR="00D656AB" w:rsidRPr="00F647A2" w:rsidRDefault="00D656AB" w:rsidP="00D656AB">
      <w:pPr>
        <w:pStyle w:val="CaptionAcademic"/>
        <w:rPr>
          <w:lang w:val="ru-RU"/>
        </w:rPr>
      </w:pPr>
    </w:p>
    <w:p w14:paraId="5D4C0727" w14:textId="77777777" w:rsidR="00CD2C2E" w:rsidRPr="00F647A2" w:rsidRDefault="00000000" w:rsidP="00E61A61">
      <w:pPr>
        <w:pStyle w:val="21"/>
        <w:numPr>
          <w:ilvl w:val="1"/>
          <w:numId w:val="20"/>
        </w:numPr>
      </w:pPr>
      <w:bookmarkStart w:id="22" w:name="_Toc231900823"/>
      <w:r w:rsidRPr="00F647A2">
        <w:t>Реализация записи пользовательских обучающих примеров</w:t>
      </w:r>
      <w:bookmarkEnd w:id="22"/>
    </w:p>
    <w:p w14:paraId="48BB4F8D" w14:textId="77777777" w:rsidR="00CD2C2E" w:rsidRPr="00F647A2" w:rsidRDefault="00000000">
      <w:pPr>
        <w:rPr>
          <w:lang w:val="ru-RU"/>
        </w:rPr>
      </w:pPr>
      <w:r w:rsidRPr="00F647A2">
        <w:rPr>
          <w:lang w:val="ru-RU"/>
        </w:rPr>
        <w:t xml:space="preserve">Одна из ключевых функций </w:t>
      </w:r>
      <w:proofErr w:type="spellStart"/>
      <w:r>
        <w:t>GestureFlow</w:t>
      </w:r>
      <w:proofErr w:type="spellEnd"/>
      <w:r w:rsidRPr="00F647A2">
        <w:rPr>
          <w:lang w:val="ru-RU"/>
        </w:rPr>
        <w:t xml:space="preserve"> - возможность создать собственный жест. Для этого пользователь задает метку жеста и записывает несколько обучающих примеров. Реализация записи вынесена в модуль </w:t>
      </w:r>
      <w:r>
        <w:t>cv</w:t>
      </w:r>
      <w:r w:rsidRPr="00F647A2">
        <w:rPr>
          <w:lang w:val="ru-RU"/>
        </w:rPr>
        <w:t>/</w:t>
      </w:r>
      <w:r>
        <w:t>record</w:t>
      </w:r>
      <w:r w:rsidRPr="00F647A2">
        <w:rPr>
          <w:lang w:val="ru-RU"/>
        </w:rPr>
        <w:t>_</w:t>
      </w:r>
      <w:r>
        <w:t>gestures</w:t>
      </w:r>
      <w:r w:rsidRPr="00F647A2">
        <w:rPr>
          <w:lang w:val="ru-RU"/>
        </w:rPr>
        <w:t>.</w:t>
      </w:r>
      <w:proofErr w:type="spellStart"/>
      <w:r>
        <w:t>py</w:t>
      </w:r>
      <w:proofErr w:type="spellEnd"/>
      <w:r w:rsidRPr="00F647A2">
        <w:rPr>
          <w:lang w:val="ru-RU"/>
        </w:rPr>
        <w:t>, а интерфейсная версия запускает этот процесс через контроллер или использует его как основу для пользовательского сценария записи.</w:t>
      </w:r>
    </w:p>
    <w:p w14:paraId="54E7B76D" w14:textId="77777777" w:rsidR="00CD2C2E" w:rsidRPr="00F647A2" w:rsidRDefault="00000000">
      <w:pPr>
        <w:rPr>
          <w:lang w:val="ru-RU"/>
        </w:rPr>
      </w:pPr>
      <w:r w:rsidRPr="00F647A2">
        <w:rPr>
          <w:lang w:val="ru-RU"/>
        </w:rPr>
        <w:t xml:space="preserve">Запись одного примера представляет собой короткую последовательность кадров. По умолчанию пример содержит фиксированное количество кадров, в каждом из которых сохраняются нормализованные </w:t>
      </w:r>
      <w:r>
        <w:lastRenderedPageBreak/>
        <w:t>landmarks</w:t>
      </w:r>
      <w:r w:rsidRPr="00F647A2">
        <w:rPr>
          <w:lang w:val="ru-RU"/>
        </w:rPr>
        <w:t>. Такой формат лучше, чем один изолированный кадр, потому что пользователь не всегда удерживает руку абсолютно одинаково. Последовательность позволяет сгладить небольшие колебания позы при последующем обучении.</w:t>
      </w:r>
    </w:p>
    <w:p w14:paraId="5874BD51" w14:textId="77777777" w:rsidR="00CD2C2E" w:rsidRPr="00F647A2" w:rsidRDefault="00000000">
      <w:pPr>
        <w:rPr>
          <w:lang w:val="ru-RU"/>
        </w:rPr>
      </w:pPr>
      <w:r w:rsidRPr="00F647A2">
        <w:rPr>
          <w:lang w:val="ru-RU"/>
        </w:rPr>
        <w:t>Модуль записи работает по пошаговому сценарию. Сначала пользователь подготавливает руку перед камерой, затем запускает запись, после чего система собирает заданное число кадров. Когда пример готов, пользователь может сохранить его или повторить попытку. Этот цикл снижает вероятность попадания в обучающий набор случайных или неудачных кадров.</w:t>
      </w:r>
    </w:p>
    <w:p w14:paraId="118FBBC6" w14:textId="77777777" w:rsidR="00CD2C2E" w:rsidRDefault="00000000">
      <w:pPr>
        <w:rPr>
          <w:lang w:val="ru-RU"/>
        </w:rPr>
      </w:pPr>
      <w:r w:rsidRPr="00F647A2">
        <w:rPr>
          <w:lang w:val="ru-RU"/>
        </w:rPr>
        <w:t xml:space="preserve">Каждый пример сохраняется в файл </w:t>
      </w:r>
      <w:r>
        <w:t>sample</w:t>
      </w:r>
      <w:r w:rsidRPr="00F647A2">
        <w:rPr>
          <w:lang w:val="ru-RU"/>
        </w:rPr>
        <w:t>_</w:t>
      </w:r>
      <w:r>
        <w:t>XXXX</w:t>
      </w:r>
      <w:r w:rsidRPr="00F647A2">
        <w:rPr>
          <w:lang w:val="ru-RU"/>
        </w:rPr>
        <w:t>.</w:t>
      </w:r>
      <w:proofErr w:type="spellStart"/>
      <w:r>
        <w:t>npy</w:t>
      </w:r>
      <w:proofErr w:type="spellEnd"/>
      <w:r w:rsidRPr="00F647A2">
        <w:rPr>
          <w:lang w:val="ru-RU"/>
        </w:rPr>
        <w:t xml:space="preserve"> внутри каталога жеста. Например, для жеста </w:t>
      </w:r>
      <w:r>
        <w:t>zoom</w:t>
      </w:r>
      <w:r w:rsidRPr="00F647A2">
        <w:rPr>
          <w:lang w:val="ru-RU"/>
        </w:rPr>
        <w:t xml:space="preserve"> структура данных имеет вид </w:t>
      </w:r>
      <w:r>
        <w:t>data</w:t>
      </w:r>
      <w:r w:rsidRPr="00F647A2">
        <w:rPr>
          <w:lang w:val="ru-RU"/>
        </w:rPr>
        <w:t>/</w:t>
      </w:r>
      <w:r>
        <w:t>gestures</w:t>
      </w:r>
      <w:r w:rsidRPr="00F647A2">
        <w:rPr>
          <w:lang w:val="ru-RU"/>
        </w:rPr>
        <w:t>/</w:t>
      </w:r>
      <w:r>
        <w:t>zoom</w:t>
      </w:r>
      <w:r w:rsidRPr="00F647A2">
        <w:rPr>
          <w:lang w:val="ru-RU"/>
        </w:rPr>
        <w:t>/</w:t>
      </w:r>
      <w:r>
        <w:t>sample</w:t>
      </w:r>
      <w:r w:rsidRPr="00F647A2">
        <w:rPr>
          <w:lang w:val="ru-RU"/>
        </w:rPr>
        <w:t>_0000.</w:t>
      </w:r>
      <w:proofErr w:type="spellStart"/>
      <w:r>
        <w:t>npy</w:t>
      </w:r>
      <w:proofErr w:type="spellEnd"/>
      <w:r w:rsidRPr="00F647A2">
        <w:rPr>
          <w:lang w:val="ru-RU"/>
        </w:rPr>
        <w:t>. Нумерация файлов позволяет добавлять новые примеры без перезаписи старых. В базе данных для каждого примера сохраняются метаданные: метка жеста, порядковый номер, путь к файлу, количество кадров, число рук и источник данных.</w:t>
      </w:r>
      <w:r w:rsidR="00D656AB">
        <w:rPr>
          <w:lang w:val="ru-RU"/>
        </w:rPr>
        <w:t xml:space="preserve"> В таблице 3.4 представлены этапы записи обучающего примера </w:t>
      </w:r>
    </w:p>
    <w:p w14:paraId="52234B42" w14:textId="77777777" w:rsidR="00412725" w:rsidRPr="00F647A2" w:rsidRDefault="00412725">
      <w:pPr>
        <w:rPr>
          <w:lang w:val="ru-RU"/>
        </w:rPr>
      </w:pPr>
    </w:p>
    <w:p w14:paraId="2F0B02E3" w14:textId="77777777" w:rsidR="00CD2C2E" w:rsidRPr="00D656AB" w:rsidRDefault="00000000" w:rsidP="0067090E">
      <w:pPr>
        <w:pStyle w:val="CaptionAcademic"/>
        <w:ind w:firstLine="709"/>
        <w:jc w:val="both"/>
        <w:rPr>
          <w:lang w:val="ru-RU"/>
        </w:rPr>
      </w:pPr>
      <w:r w:rsidRPr="00D656AB">
        <w:rPr>
          <w:lang w:val="ru-RU"/>
        </w:rPr>
        <w:t>Таблица 3.4 - Этапы записи обучающего примера</w:t>
      </w:r>
    </w:p>
    <w:tbl>
      <w:tblPr>
        <w:tblStyle w:val="aff1"/>
        <w:tblW w:w="0" w:type="auto"/>
        <w:jc w:val="center"/>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ayout w:type="fixed"/>
        <w:tblLook w:val="04A0" w:firstRow="1" w:lastRow="0" w:firstColumn="1" w:lastColumn="0" w:noHBand="0" w:noVBand="1"/>
      </w:tblPr>
      <w:tblGrid>
        <w:gridCol w:w="2560"/>
        <w:gridCol w:w="3402"/>
        <w:gridCol w:w="3402"/>
      </w:tblGrid>
      <w:tr w:rsidR="00CD2C2E" w14:paraId="2788F14B" w14:textId="77777777" w:rsidTr="00D656AB">
        <w:trPr>
          <w:jc w:val="center"/>
        </w:trPr>
        <w:tc>
          <w:tcPr>
            <w:tcW w:w="2560" w:type="dxa"/>
            <w:tcMar>
              <w:top w:w="90" w:type="dxa"/>
              <w:left w:w="90" w:type="dxa"/>
              <w:bottom w:w="90" w:type="dxa"/>
              <w:right w:w="90" w:type="dxa"/>
            </w:tcMar>
            <w:vAlign w:val="center"/>
          </w:tcPr>
          <w:p w14:paraId="547A851F" w14:textId="77777777" w:rsidR="00CD2C2E" w:rsidRPr="00D656AB" w:rsidRDefault="00000000">
            <w:pPr>
              <w:spacing w:line="240" w:lineRule="auto"/>
              <w:ind w:firstLine="0"/>
              <w:jc w:val="center"/>
              <w:rPr>
                <w:szCs w:val="28"/>
              </w:rPr>
            </w:pPr>
            <w:proofErr w:type="spellStart"/>
            <w:r w:rsidRPr="00D656AB">
              <w:rPr>
                <w:b/>
                <w:szCs w:val="28"/>
              </w:rPr>
              <w:t>Этап</w:t>
            </w:r>
            <w:proofErr w:type="spellEnd"/>
          </w:p>
        </w:tc>
        <w:tc>
          <w:tcPr>
            <w:tcW w:w="3402" w:type="dxa"/>
            <w:tcMar>
              <w:top w:w="90" w:type="dxa"/>
              <w:left w:w="90" w:type="dxa"/>
              <w:bottom w:w="90" w:type="dxa"/>
              <w:right w:w="90" w:type="dxa"/>
            </w:tcMar>
            <w:vAlign w:val="center"/>
          </w:tcPr>
          <w:p w14:paraId="7B51DB1D" w14:textId="77777777" w:rsidR="00CD2C2E" w:rsidRPr="00D656AB" w:rsidRDefault="00000000">
            <w:pPr>
              <w:spacing w:line="240" w:lineRule="auto"/>
              <w:ind w:firstLine="0"/>
              <w:jc w:val="center"/>
              <w:rPr>
                <w:szCs w:val="28"/>
              </w:rPr>
            </w:pPr>
            <w:r w:rsidRPr="00D656AB">
              <w:rPr>
                <w:b/>
                <w:szCs w:val="28"/>
              </w:rPr>
              <w:t>Действие пользователя</w:t>
            </w:r>
          </w:p>
        </w:tc>
        <w:tc>
          <w:tcPr>
            <w:tcW w:w="3402" w:type="dxa"/>
            <w:tcMar>
              <w:top w:w="90" w:type="dxa"/>
              <w:left w:w="90" w:type="dxa"/>
              <w:bottom w:w="90" w:type="dxa"/>
              <w:right w:w="90" w:type="dxa"/>
            </w:tcMar>
            <w:vAlign w:val="center"/>
          </w:tcPr>
          <w:p w14:paraId="0E4FD41C" w14:textId="77777777" w:rsidR="00CD2C2E" w:rsidRPr="00D656AB" w:rsidRDefault="00000000">
            <w:pPr>
              <w:spacing w:line="240" w:lineRule="auto"/>
              <w:ind w:firstLine="0"/>
              <w:jc w:val="center"/>
              <w:rPr>
                <w:szCs w:val="28"/>
              </w:rPr>
            </w:pPr>
            <w:r w:rsidRPr="00D656AB">
              <w:rPr>
                <w:b/>
                <w:szCs w:val="28"/>
              </w:rPr>
              <w:t>Действие системы</w:t>
            </w:r>
          </w:p>
        </w:tc>
      </w:tr>
      <w:tr w:rsidR="00CD2C2E" w:rsidRPr="00445FEF" w14:paraId="38F2A8DC" w14:textId="77777777" w:rsidTr="00D656AB">
        <w:trPr>
          <w:jc w:val="center"/>
        </w:trPr>
        <w:tc>
          <w:tcPr>
            <w:tcW w:w="2560" w:type="dxa"/>
            <w:tcMar>
              <w:top w:w="90" w:type="dxa"/>
              <w:left w:w="90" w:type="dxa"/>
              <w:bottom w:w="90" w:type="dxa"/>
              <w:right w:w="90" w:type="dxa"/>
            </w:tcMar>
            <w:vAlign w:val="center"/>
          </w:tcPr>
          <w:p w14:paraId="4B9D89C9" w14:textId="77777777" w:rsidR="00CD2C2E" w:rsidRPr="00D656AB" w:rsidRDefault="00000000" w:rsidP="00D656AB">
            <w:pPr>
              <w:spacing w:line="240" w:lineRule="auto"/>
              <w:ind w:firstLine="0"/>
              <w:rPr>
                <w:szCs w:val="28"/>
              </w:rPr>
            </w:pPr>
            <w:r w:rsidRPr="00D656AB">
              <w:rPr>
                <w:szCs w:val="28"/>
              </w:rPr>
              <w:t>Подготовка</w:t>
            </w:r>
          </w:p>
        </w:tc>
        <w:tc>
          <w:tcPr>
            <w:tcW w:w="3402" w:type="dxa"/>
            <w:tcMar>
              <w:top w:w="90" w:type="dxa"/>
              <w:left w:w="90" w:type="dxa"/>
              <w:bottom w:w="90" w:type="dxa"/>
              <w:right w:w="90" w:type="dxa"/>
            </w:tcMar>
            <w:vAlign w:val="center"/>
          </w:tcPr>
          <w:p w14:paraId="75BBBF0E" w14:textId="77777777" w:rsidR="00CD2C2E" w:rsidRPr="00D656AB" w:rsidRDefault="00000000" w:rsidP="00D656AB">
            <w:pPr>
              <w:spacing w:line="240" w:lineRule="auto"/>
              <w:ind w:firstLine="0"/>
              <w:rPr>
                <w:szCs w:val="28"/>
                <w:lang w:val="ru-RU"/>
              </w:rPr>
            </w:pPr>
            <w:r w:rsidRPr="00D656AB">
              <w:rPr>
                <w:szCs w:val="28"/>
                <w:lang w:val="ru-RU"/>
              </w:rPr>
              <w:t>Пользователь показывает жест в кадре</w:t>
            </w:r>
          </w:p>
        </w:tc>
        <w:tc>
          <w:tcPr>
            <w:tcW w:w="3402" w:type="dxa"/>
            <w:tcMar>
              <w:top w:w="90" w:type="dxa"/>
              <w:left w:w="90" w:type="dxa"/>
              <w:bottom w:w="90" w:type="dxa"/>
              <w:right w:w="90" w:type="dxa"/>
            </w:tcMar>
            <w:vAlign w:val="center"/>
          </w:tcPr>
          <w:p w14:paraId="3E9D7086" w14:textId="77777777" w:rsidR="00CD2C2E" w:rsidRPr="00D656AB" w:rsidRDefault="00000000" w:rsidP="00D656AB">
            <w:pPr>
              <w:spacing w:line="240" w:lineRule="auto"/>
              <w:ind w:firstLine="0"/>
              <w:rPr>
                <w:szCs w:val="28"/>
                <w:lang w:val="ru-RU"/>
              </w:rPr>
            </w:pPr>
            <w:r w:rsidRPr="00D656AB">
              <w:rPr>
                <w:szCs w:val="28"/>
                <w:lang w:val="ru-RU"/>
              </w:rPr>
              <w:t>Отображается скелет руки и статус камеры</w:t>
            </w:r>
          </w:p>
        </w:tc>
      </w:tr>
      <w:tr w:rsidR="00CD2C2E" w:rsidRPr="00445FEF" w14:paraId="5A035533" w14:textId="77777777" w:rsidTr="00D656AB">
        <w:trPr>
          <w:jc w:val="center"/>
        </w:trPr>
        <w:tc>
          <w:tcPr>
            <w:tcW w:w="2560" w:type="dxa"/>
            <w:tcMar>
              <w:top w:w="90" w:type="dxa"/>
              <w:left w:w="90" w:type="dxa"/>
              <w:bottom w:w="90" w:type="dxa"/>
              <w:right w:w="90" w:type="dxa"/>
            </w:tcMar>
            <w:vAlign w:val="center"/>
          </w:tcPr>
          <w:p w14:paraId="5044D424" w14:textId="77777777" w:rsidR="00CD2C2E" w:rsidRPr="00D656AB" w:rsidRDefault="00000000" w:rsidP="00D656AB">
            <w:pPr>
              <w:spacing w:line="240" w:lineRule="auto"/>
              <w:ind w:firstLine="0"/>
              <w:rPr>
                <w:szCs w:val="28"/>
              </w:rPr>
            </w:pPr>
            <w:proofErr w:type="spellStart"/>
            <w:r w:rsidRPr="00D656AB">
              <w:rPr>
                <w:szCs w:val="28"/>
              </w:rPr>
              <w:t>Запуск</w:t>
            </w:r>
            <w:proofErr w:type="spellEnd"/>
            <w:r w:rsidRPr="00D656AB">
              <w:rPr>
                <w:szCs w:val="28"/>
              </w:rPr>
              <w:t xml:space="preserve"> </w:t>
            </w:r>
            <w:proofErr w:type="spellStart"/>
            <w:r w:rsidRPr="00D656AB">
              <w:rPr>
                <w:szCs w:val="28"/>
              </w:rPr>
              <w:t>записи</w:t>
            </w:r>
            <w:proofErr w:type="spellEnd"/>
          </w:p>
        </w:tc>
        <w:tc>
          <w:tcPr>
            <w:tcW w:w="3402" w:type="dxa"/>
            <w:tcMar>
              <w:top w:w="90" w:type="dxa"/>
              <w:left w:w="90" w:type="dxa"/>
              <w:bottom w:w="90" w:type="dxa"/>
              <w:right w:w="90" w:type="dxa"/>
            </w:tcMar>
            <w:vAlign w:val="center"/>
          </w:tcPr>
          <w:p w14:paraId="7B8B4935" w14:textId="77777777" w:rsidR="00CD2C2E" w:rsidRPr="00D656AB" w:rsidRDefault="00000000" w:rsidP="00D656AB">
            <w:pPr>
              <w:spacing w:line="240" w:lineRule="auto"/>
              <w:ind w:firstLine="0"/>
              <w:rPr>
                <w:szCs w:val="28"/>
              </w:rPr>
            </w:pPr>
            <w:r w:rsidRPr="00D656AB">
              <w:rPr>
                <w:szCs w:val="28"/>
              </w:rPr>
              <w:t>Пользователь начинает запись примера</w:t>
            </w:r>
          </w:p>
        </w:tc>
        <w:tc>
          <w:tcPr>
            <w:tcW w:w="3402" w:type="dxa"/>
            <w:tcMar>
              <w:top w:w="90" w:type="dxa"/>
              <w:left w:w="90" w:type="dxa"/>
              <w:bottom w:w="90" w:type="dxa"/>
              <w:right w:w="90" w:type="dxa"/>
            </w:tcMar>
            <w:vAlign w:val="center"/>
          </w:tcPr>
          <w:p w14:paraId="2984782E" w14:textId="77777777" w:rsidR="00CD2C2E" w:rsidRPr="00D656AB" w:rsidRDefault="00000000" w:rsidP="00D656AB">
            <w:pPr>
              <w:spacing w:line="240" w:lineRule="auto"/>
              <w:ind w:firstLine="0"/>
              <w:rPr>
                <w:szCs w:val="28"/>
                <w:lang w:val="ru-RU"/>
              </w:rPr>
            </w:pPr>
            <w:r w:rsidRPr="00D656AB">
              <w:rPr>
                <w:szCs w:val="28"/>
                <w:lang w:val="ru-RU"/>
              </w:rPr>
              <w:t>Создается буфер кадров фиксированной длины</w:t>
            </w:r>
          </w:p>
        </w:tc>
      </w:tr>
      <w:tr w:rsidR="00CD2C2E" w:rsidRPr="00445FEF" w14:paraId="4DB18E2B" w14:textId="77777777" w:rsidTr="00D656AB">
        <w:trPr>
          <w:jc w:val="center"/>
        </w:trPr>
        <w:tc>
          <w:tcPr>
            <w:tcW w:w="2560" w:type="dxa"/>
            <w:tcMar>
              <w:top w:w="90" w:type="dxa"/>
              <w:left w:w="90" w:type="dxa"/>
              <w:bottom w:w="90" w:type="dxa"/>
              <w:right w:w="90" w:type="dxa"/>
            </w:tcMar>
            <w:vAlign w:val="center"/>
          </w:tcPr>
          <w:p w14:paraId="4CE87339" w14:textId="77777777" w:rsidR="00CD2C2E" w:rsidRPr="00D656AB" w:rsidRDefault="00000000" w:rsidP="00D656AB">
            <w:pPr>
              <w:spacing w:line="240" w:lineRule="auto"/>
              <w:ind w:firstLine="0"/>
              <w:rPr>
                <w:szCs w:val="28"/>
              </w:rPr>
            </w:pPr>
            <w:proofErr w:type="spellStart"/>
            <w:r w:rsidRPr="00D656AB">
              <w:rPr>
                <w:szCs w:val="28"/>
              </w:rPr>
              <w:t>Сбор</w:t>
            </w:r>
            <w:proofErr w:type="spellEnd"/>
            <w:r w:rsidRPr="00D656AB">
              <w:rPr>
                <w:szCs w:val="28"/>
              </w:rPr>
              <w:t xml:space="preserve"> </w:t>
            </w:r>
            <w:proofErr w:type="spellStart"/>
            <w:r w:rsidRPr="00D656AB">
              <w:rPr>
                <w:szCs w:val="28"/>
              </w:rPr>
              <w:t>кадров</w:t>
            </w:r>
            <w:proofErr w:type="spellEnd"/>
          </w:p>
        </w:tc>
        <w:tc>
          <w:tcPr>
            <w:tcW w:w="3402" w:type="dxa"/>
            <w:tcMar>
              <w:top w:w="90" w:type="dxa"/>
              <w:left w:w="90" w:type="dxa"/>
              <w:bottom w:w="90" w:type="dxa"/>
              <w:right w:w="90" w:type="dxa"/>
            </w:tcMar>
            <w:vAlign w:val="center"/>
          </w:tcPr>
          <w:p w14:paraId="0C99288D" w14:textId="77777777" w:rsidR="00CD2C2E" w:rsidRPr="00D656AB" w:rsidRDefault="00000000" w:rsidP="00D656AB">
            <w:pPr>
              <w:spacing w:line="240" w:lineRule="auto"/>
              <w:ind w:firstLine="0"/>
              <w:rPr>
                <w:szCs w:val="28"/>
              </w:rPr>
            </w:pPr>
            <w:r w:rsidRPr="00D656AB">
              <w:rPr>
                <w:szCs w:val="28"/>
              </w:rPr>
              <w:t>Пользователь удерживает жест</w:t>
            </w:r>
          </w:p>
        </w:tc>
        <w:tc>
          <w:tcPr>
            <w:tcW w:w="3402" w:type="dxa"/>
            <w:tcMar>
              <w:top w:w="90" w:type="dxa"/>
              <w:left w:w="90" w:type="dxa"/>
              <w:bottom w:w="90" w:type="dxa"/>
              <w:right w:w="90" w:type="dxa"/>
            </w:tcMar>
            <w:vAlign w:val="center"/>
          </w:tcPr>
          <w:p w14:paraId="6AB570B4" w14:textId="77777777" w:rsidR="00CD2C2E" w:rsidRPr="00D656AB" w:rsidRDefault="00000000" w:rsidP="00D656AB">
            <w:pPr>
              <w:spacing w:line="240" w:lineRule="auto"/>
              <w:ind w:firstLine="0"/>
              <w:rPr>
                <w:szCs w:val="28"/>
                <w:lang w:val="ru-RU"/>
              </w:rPr>
            </w:pPr>
            <w:r w:rsidRPr="00D656AB">
              <w:rPr>
                <w:szCs w:val="28"/>
                <w:lang w:val="ru-RU"/>
              </w:rPr>
              <w:t xml:space="preserve">В буфер добавляются нормализованные </w:t>
            </w:r>
            <w:r w:rsidRPr="00D656AB">
              <w:rPr>
                <w:szCs w:val="28"/>
              </w:rPr>
              <w:t>landmarks</w:t>
            </w:r>
          </w:p>
        </w:tc>
      </w:tr>
      <w:tr w:rsidR="00CD2C2E" w:rsidRPr="00445FEF" w14:paraId="4EA802BD" w14:textId="77777777" w:rsidTr="00D656AB">
        <w:trPr>
          <w:jc w:val="center"/>
        </w:trPr>
        <w:tc>
          <w:tcPr>
            <w:tcW w:w="2560" w:type="dxa"/>
            <w:tcMar>
              <w:top w:w="90" w:type="dxa"/>
              <w:left w:w="90" w:type="dxa"/>
              <w:bottom w:w="90" w:type="dxa"/>
              <w:right w:w="90" w:type="dxa"/>
            </w:tcMar>
            <w:vAlign w:val="center"/>
          </w:tcPr>
          <w:p w14:paraId="2FA7ED3A" w14:textId="77777777" w:rsidR="00CD2C2E" w:rsidRPr="00D656AB" w:rsidRDefault="00000000" w:rsidP="00D656AB">
            <w:pPr>
              <w:spacing w:line="240" w:lineRule="auto"/>
              <w:ind w:firstLine="0"/>
              <w:rPr>
                <w:szCs w:val="28"/>
              </w:rPr>
            </w:pPr>
            <w:proofErr w:type="spellStart"/>
            <w:r w:rsidRPr="00D656AB">
              <w:rPr>
                <w:szCs w:val="28"/>
              </w:rPr>
              <w:t>Проверка</w:t>
            </w:r>
            <w:proofErr w:type="spellEnd"/>
          </w:p>
        </w:tc>
        <w:tc>
          <w:tcPr>
            <w:tcW w:w="3402" w:type="dxa"/>
            <w:tcMar>
              <w:top w:w="90" w:type="dxa"/>
              <w:left w:w="90" w:type="dxa"/>
              <w:bottom w:w="90" w:type="dxa"/>
              <w:right w:w="90" w:type="dxa"/>
            </w:tcMar>
            <w:vAlign w:val="center"/>
          </w:tcPr>
          <w:p w14:paraId="5844893C" w14:textId="77777777" w:rsidR="00CD2C2E" w:rsidRPr="00D656AB" w:rsidRDefault="00000000" w:rsidP="00D656AB">
            <w:pPr>
              <w:spacing w:line="240" w:lineRule="auto"/>
              <w:ind w:firstLine="0"/>
              <w:rPr>
                <w:szCs w:val="28"/>
              </w:rPr>
            </w:pPr>
            <w:r w:rsidRPr="00D656AB">
              <w:rPr>
                <w:szCs w:val="28"/>
              </w:rPr>
              <w:t>Пользователь оценивает готовый пример</w:t>
            </w:r>
          </w:p>
        </w:tc>
        <w:tc>
          <w:tcPr>
            <w:tcW w:w="3402" w:type="dxa"/>
            <w:tcMar>
              <w:top w:w="90" w:type="dxa"/>
              <w:left w:w="90" w:type="dxa"/>
              <w:bottom w:w="90" w:type="dxa"/>
              <w:right w:w="90" w:type="dxa"/>
            </w:tcMar>
            <w:vAlign w:val="center"/>
          </w:tcPr>
          <w:p w14:paraId="5851A15B" w14:textId="77777777" w:rsidR="00CD2C2E" w:rsidRPr="00D656AB" w:rsidRDefault="00000000" w:rsidP="00D656AB">
            <w:pPr>
              <w:spacing w:line="240" w:lineRule="auto"/>
              <w:ind w:firstLine="0"/>
              <w:rPr>
                <w:szCs w:val="28"/>
                <w:lang w:val="ru-RU"/>
              </w:rPr>
            </w:pPr>
            <w:r w:rsidRPr="00D656AB">
              <w:rPr>
                <w:szCs w:val="28"/>
                <w:lang w:val="ru-RU"/>
              </w:rPr>
              <w:t>Система показывает, что пример можно сохранить</w:t>
            </w:r>
          </w:p>
        </w:tc>
      </w:tr>
      <w:tr w:rsidR="00CD2C2E" w:rsidRPr="00445FEF" w14:paraId="3AE62303" w14:textId="77777777" w:rsidTr="00D656AB">
        <w:trPr>
          <w:jc w:val="center"/>
        </w:trPr>
        <w:tc>
          <w:tcPr>
            <w:tcW w:w="2560" w:type="dxa"/>
            <w:tcMar>
              <w:top w:w="90" w:type="dxa"/>
              <w:left w:w="90" w:type="dxa"/>
              <w:bottom w:w="90" w:type="dxa"/>
              <w:right w:w="90" w:type="dxa"/>
            </w:tcMar>
            <w:vAlign w:val="center"/>
          </w:tcPr>
          <w:p w14:paraId="1E7DEEF8" w14:textId="77777777" w:rsidR="00CD2C2E" w:rsidRPr="00D656AB" w:rsidRDefault="00000000" w:rsidP="00D656AB">
            <w:pPr>
              <w:spacing w:line="240" w:lineRule="auto"/>
              <w:ind w:firstLine="0"/>
              <w:rPr>
                <w:szCs w:val="28"/>
              </w:rPr>
            </w:pPr>
            <w:proofErr w:type="spellStart"/>
            <w:r w:rsidRPr="00D656AB">
              <w:rPr>
                <w:szCs w:val="28"/>
              </w:rPr>
              <w:t>Сохранение</w:t>
            </w:r>
            <w:proofErr w:type="spellEnd"/>
          </w:p>
        </w:tc>
        <w:tc>
          <w:tcPr>
            <w:tcW w:w="3402" w:type="dxa"/>
            <w:tcMar>
              <w:top w:w="90" w:type="dxa"/>
              <w:left w:w="90" w:type="dxa"/>
              <w:bottom w:w="90" w:type="dxa"/>
              <w:right w:w="90" w:type="dxa"/>
            </w:tcMar>
            <w:vAlign w:val="center"/>
          </w:tcPr>
          <w:p w14:paraId="60455F8E" w14:textId="77777777" w:rsidR="00CD2C2E" w:rsidRPr="00D656AB" w:rsidRDefault="00000000" w:rsidP="00D656AB">
            <w:pPr>
              <w:spacing w:line="240" w:lineRule="auto"/>
              <w:ind w:firstLine="0"/>
              <w:rPr>
                <w:szCs w:val="28"/>
              </w:rPr>
            </w:pPr>
            <w:r w:rsidRPr="00D656AB">
              <w:rPr>
                <w:szCs w:val="28"/>
              </w:rPr>
              <w:t>Пользователь подтверждает запись</w:t>
            </w:r>
          </w:p>
        </w:tc>
        <w:tc>
          <w:tcPr>
            <w:tcW w:w="3402" w:type="dxa"/>
            <w:tcMar>
              <w:top w:w="90" w:type="dxa"/>
              <w:left w:w="90" w:type="dxa"/>
              <w:bottom w:w="90" w:type="dxa"/>
              <w:right w:w="90" w:type="dxa"/>
            </w:tcMar>
            <w:vAlign w:val="center"/>
          </w:tcPr>
          <w:p w14:paraId="606FC504" w14:textId="77777777" w:rsidR="00CD2C2E" w:rsidRPr="00D656AB" w:rsidRDefault="00000000" w:rsidP="00D656AB">
            <w:pPr>
              <w:spacing w:line="240" w:lineRule="auto"/>
              <w:ind w:firstLine="0"/>
              <w:rPr>
                <w:szCs w:val="28"/>
                <w:lang w:val="ru-RU"/>
              </w:rPr>
            </w:pPr>
            <w:r w:rsidRPr="00D656AB">
              <w:rPr>
                <w:szCs w:val="28"/>
                <w:lang w:val="ru-RU"/>
              </w:rPr>
              <w:t xml:space="preserve">Создается </w:t>
            </w:r>
            <w:r w:rsidRPr="00D656AB">
              <w:rPr>
                <w:szCs w:val="28"/>
              </w:rPr>
              <w:t>sample</w:t>
            </w:r>
            <w:r w:rsidRPr="00D656AB">
              <w:rPr>
                <w:szCs w:val="28"/>
                <w:lang w:val="ru-RU"/>
              </w:rPr>
              <w:t>_</w:t>
            </w:r>
            <w:r w:rsidRPr="00D656AB">
              <w:rPr>
                <w:szCs w:val="28"/>
              </w:rPr>
              <w:t>XXXX</w:t>
            </w:r>
            <w:r w:rsidRPr="00D656AB">
              <w:rPr>
                <w:szCs w:val="28"/>
                <w:lang w:val="ru-RU"/>
              </w:rPr>
              <w:t>.</w:t>
            </w:r>
            <w:proofErr w:type="spellStart"/>
            <w:r w:rsidRPr="00D656AB">
              <w:rPr>
                <w:szCs w:val="28"/>
              </w:rPr>
              <w:t>npy</w:t>
            </w:r>
            <w:proofErr w:type="spellEnd"/>
            <w:r w:rsidRPr="00D656AB">
              <w:rPr>
                <w:szCs w:val="28"/>
                <w:lang w:val="ru-RU"/>
              </w:rPr>
              <w:t xml:space="preserve"> и запись в БД</w:t>
            </w:r>
          </w:p>
        </w:tc>
      </w:tr>
    </w:tbl>
    <w:p w14:paraId="29DA0DE5" w14:textId="77777777" w:rsidR="00CD2C2E" w:rsidRPr="00F647A2" w:rsidRDefault="00CD2C2E">
      <w:pPr>
        <w:rPr>
          <w:lang w:val="ru-RU"/>
        </w:rPr>
      </w:pPr>
    </w:p>
    <w:p w14:paraId="2D53E1EF" w14:textId="77777777" w:rsidR="00CD2C2E" w:rsidRPr="00F647A2" w:rsidRDefault="00000000">
      <w:pPr>
        <w:rPr>
          <w:lang w:val="ru-RU"/>
        </w:rPr>
      </w:pPr>
      <w:r w:rsidRPr="00F647A2">
        <w:rPr>
          <w:lang w:val="ru-RU"/>
        </w:rPr>
        <w:lastRenderedPageBreak/>
        <w:t xml:space="preserve">Сохранение признаков в </w:t>
      </w:r>
      <w:r>
        <w:t>NumPy</w:t>
      </w:r>
      <w:r w:rsidRPr="00F647A2">
        <w:rPr>
          <w:lang w:val="ru-RU"/>
        </w:rPr>
        <w:t xml:space="preserve">-файлах делает набор данных простым для повторного обучения и экспериментов. База данных при этом хранит не сами большие массивы, а устойчивые относительные пути и служебные поля. Такой вариант удобен для локального </w:t>
      </w:r>
      <w:r>
        <w:t>desktop</w:t>
      </w:r>
      <w:r w:rsidRPr="00F647A2">
        <w:rPr>
          <w:lang w:val="ru-RU"/>
        </w:rPr>
        <w:t xml:space="preserve">-приложения: файлы можно быстро читать при обучении, а </w:t>
      </w:r>
      <w:r>
        <w:t>UI</w:t>
      </w:r>
      <w:r w:rsidRPr="00F647A2">
        <w:rPr>
          <w:lang w:val="ru-RU"/>
        </w:rPr>
        <w:t xml:space="preserve"> может показывать пользователю количество записанных примеров по каждому жесту.</w:t>
      </w:r>
    </w:p>
    <w:p w14:paraId="060F5C34" w14:textId="77777777" w:rsidR="00CD2C2E" w:rsidRPr="00F647A2" w:rsidRDefault="00000000" w:rsidP="00E61A61">
      <w:pPr>
        <w:pStyle w:val="21"/>
        <w:numPr>
          <w:ilvl w:val="1"/>
          <w:numId w:val="20"/>
        </w:numPr>
      </w:pPr>
      <w:bookmarkStart w:id="23" w:name="_Toc231900824"/>
      <w:r w:rsidRPr="00F647A2">
        <w:t>Реализация обучения классификатора жестов</w:t>
      </w:r>
      <w:bookmarkEnd w:id="23"/>
    </w:p>
    <w:p w14:paraId="1650EA38" w14:textId="77777777" w:rsidR="00CD2C2E" w:rsidRPr="00F647A2" w:rsidRDefault="00000000">
      <w:pPr>
        <w:rPr>
          <w:lang w:val="ru-RU"/>
        </w:rPr>
      </w:pPr>
      <w:r w:rsidRPr="00F647A2">
        <w:rPr>
          <w:lang w:val="ru-RU"/>
        </w:rPr>
        <w:t xml:space="preserve">После накопления обучающих примеров пользователь запускает обучение модели. В текущей реализации основным классификатором является </w:t>
      </w:r>
      <w:r>
        <w:t>KNN</w:t>
      </w:r>
      <w:r w:rsidRPr="00F647A2">
        <w:rPr>
          <w:lang w:val="ru-RU"/>
        </w:rPr>
        <w:t xml:space="preserve">. Такой выбор обоснован тем, что </w:t>
      </w:r>
      <w:r>
        <w:t>KNN</w:t>
      </w:r>
      <w:r w:rsidRPr="00F647A2">
        <w:rPr>
          <w:lang w:val="ru-RU"/>
        </w:rPr>
        <w:t xml:space="preserve"> быстро обучается на малой выборке и хорошо подходит для пользовательского словаря, где каждый человек может добавить несколько собственных жестов.</w:t>
      </w:r>
    </w:p>
    <w:p w14:paraId="39362A14" w14:textId="77777777" w:rsidR="00CD2C2E" w:rsidRPr="00F647A2" w:rsidRDefault="00000000">
      <w:pPr>
        <w:rPr>
          <w:lang w:val="ru-RU"/>
        </w:rPr>
      </w:pPr>
      <w:r w:rsidRPr="00F647A2">
        <w:rPr>
          <w:lang w:val="ru-RU"/>
        </w:rPr>
        <w:t xml:space="preserve">Обучение выполняется модулем </w:t>
      </w:r>
      <w:r>
        <w:t>cv</w:t>
      </w:r>
      <w:r w:rsidRPr="00F647A2">
        <w:rPr>
          <w:lang w:val="ru-RU"/>
        </w:rPr>
        <w:t>/</w:t>
      </w:r>
      <w:r>
        <w:t>train</w:t>
      </w:r>
      <w:r w:rsidRPr="00F647A2">
        <w:rPr>
          <w:lang w:val="ru-RU"/>
        </w:rPr>
        <w:t>_</w:t>
      </w:r>
      <w:r>
        <w:t>classifier</w:t>
      </w:r>
      <w:r w:rsidRPr="00F647A2">
        <w:rPr>
          <w:lang w:val="ru-RU"/>
        </w:rPr>
        <w:t>.</w:t>
      </w:r>
      <w:proofErr w:type="spellStart"/>
      <w:r>
        <w:t>py</w:t>
      </w:r>
      <w:proofErr w:type="spellEnd"/>
      <w:r w:rsidRPr="00F647A2">
        <w:rPr>
          <w:lang w:val="ru-RU"/>
        </w:rPr>
        <w:t xml:space="preserve">. На вход подается каталог с данными жестов. Для каждого подкаталога, соответствующего метке класса, скрипт загружает файлы </w:t>
      </w:r>
      <w:r>
        <w:t>sample</w:t>
      </w:r>
      <w:r w:rsidRPr="00F647A2">
        <w:rPr>
          <w:lang w:val="ru-RU"/>
        </w:rPr>
        <w:t>_*.</w:t>
      </w:r>
      <w:proofErr w:type="spellStart"/>
      <w:r>
        <w:t>npy</w:t>
      </w:r>
      <w:proofErr w:type="spellEnd"/>
      <w:r w:rsidRPr="00F647A2">
        <w:rPr>
          <w:lang w:val="ru-RU"/>
        </w:rPr>
        <w:t>. Если пример имеет форму (</w:t>
      </w:r>
      <w:r>
        <w:t>T</w:t>
      </w:r>
      <w:r w:rsidRPr="00F647A2">
        <w:rPr>
          <w:lang w:val="ru-RU"/>
        </w:rPr>
        <w:t xml:space="preserve">, </w:t>
      </w:r>
      <w:r>
        <w:t>D</w:t>
      </w:r>
      <w:r w:rsidRPr="00F647A2">
        <w:rPr>
          <w:lang w:val="ru-RU"/>
        </w:rPr>
        <w:t xml:space="preserve">1, </w:t>
      </w:r>
      <w:r>
        <w:t>D</w:t>
      </w:r>
      <w:r w:rsidRPr="00F647A2">
        <w:rPr>
          <w:lang w:val="ru-RU"/>
        </w:rPr>
        <w:t>2), он разворачивается в форму (</w:t>
      </w:r>
      <w:r>
        <w:t>T</w:t>
      </w:r>
      <w:r w:rsidRPr="00F647A2">
        <w:rPr>
          <w:lang w:val="ru-RU"/>
        </w:rPr>
        <w:t xml:space="preserve">, </w:t>
      </w:r>
      <w:r>
        <w:t>D</w:t>
      </w:r>
      <w:r w:rsidRPr="00F647A2">
        <w:rPr>
          <w:lang w:val="ru-RU"/>
        </w:rPr>
        <w:t>). Затем временная последовательность агрегируется усреднением по времени, поэтому один пример превращается в один признаковый вектор.</w:t>
      </w:r>
    </w:p>
    <w:p w14:paraId="6DF922E5" w14:textId="77777777" w:rsidR="00CD2C2E" w:rsidRPr="00F647A2" w:rsidRDefault="00000000">
      <w:pPr>
        <w:rPr>
          <w:lang w:val="ru-RU"/>
        </w:rPr>
      </w:pPr>
      <w:r w:rsidRPr="00F647A2">
        <w:rPr>
          <w:lang w:val="ru-RU"/>
        </w:rPr>
        <w:t xml:space="preserve">После загрузки всех примеров выполняется выравнивание размерности признаков. Если часть примеров была записана в другом режиме, система может обнаружить разную длину векторов. Для устойчивости реализации признаки приводятся к общей размерности: лишние компоненты обрезаются, а недостающие дополняются нулями. При штатном использовании это не должно скрывать ошибки записи, но позволяет приложению не завершаться </w:t>
      </w:r>
      <w:proofErr w:type="spellStart"/>
      <w:r w:rsidRPr="00F647A2">
        <w:rPr>
          <w:lang w:val="ru-RU"/>
        </w:rPr>
        <w:t>аварийно</w:t>
      </w:r>
      <w:proofErr w:type="spellEnd"/>
      <w:r w:rsidRPr="00F647A2">
        <w:rPr>
          <w:lang w:val="ru-RU"/>
        </w:rPr>
        <w:t xml:space="preserve"> при несовместимых данных.</w:t>
      </w:r>
    </w:p>
    <w:p w14:paraId="09BC9F09" w14:textId="77777777" w:rsidR="00CD2C2E" w:rsidRDefault="00000000">
      <w:pPr>
        <w:rPr>
          <w:lang w:val="ru-RU"/>
        </w:rPr>
      </w:pPr>
      <w:r w:rsidRPr="00F647A2">
        <w:rPr>
          <w:lang w:val="ru-RU"/>
        </w:rPr>
        <w:t xml:space="preserve">На выходе обучения формируются три основных артефакта. Файл </w:t>
      </w:r>
      <w:proofErr w:type="spellStart"/>
      <w:r>
        <w:t>knn</w:t>
      </w:r>
      <w:proofErr w:type="spellEnd"/>
      <w:r w:rsidRPr="00F647A2">
        <w:rPr>
          <w:lang w:val="ru-RU"/>
        </w:rPr>
        <w:t>.</w:t>
      </w:r>
      <w:proofErr w:type="spellStart"/>
      <w:r>
        <w:t>pkl</w:t>
      </w:r>
      <w:proofErr w:type="spellEnd"/>
      <w:r w:rsidRPr="00F647A2">
        <w:rPr>
          <w:lang w:val="ru-RU"/>
        </w:rPr>
        <w:t xml:space="preserve"> содержит </w:t>
      </w:r>
      <w:proofErr w:type="spellStart"/>
      <w:r w:rsidRPr="00F647A2">
        <w:rPr>
          <w:lang w:val="ru-RU"/>
        </w:rPr>
        <w:t>сериализованный</w:t>
      </w:r>
      <w:proofErr w:type="spellEnd"/>
      <w:r w:rsidRPr="00F647A2">
        <w:rPr>
          <w:lang w:val="ru-RU"/>
        </w:rPr>
        <w:t xml:space="preserve"> классификатор. Файл </w:t>
      </w:r>
      <w:r>
        <w:t>classes</w:t>
      </w:r>
      <w:r w:rsidRPr="00F647A2">
        <w:rPr>
          <w:lang w:val="ru-RU"/>
        </w:rPr>
        <w:t>.</w:t>
      </w:r>
      <w:proofErr w:type="spellStart"/>
      <w:r>
        <w:t>json</w:t>
      </w:r>
      <w:proofErr w:type="spellEnd"/>
      <w:r w:rsidRPr="00F647A2">
        <w:rPr>
          <w:lang w:val="ru-RU"/>
        </w:rPr>
        <w:t xml:space="preserve"> хранит список меток классов в порядке индексов модели. Файл </w:t>
      </w:r>
      <w:r>
        <w:t>feature</w:t>
      </w:r>
      <w:r w:rsidRPr="00F647A2">
        <w:rPr>
          <w:lang w:val="ru-RU"/>
        </w:rPr>
        <w:t>_</w:t>
      </w:r>
      <w:r>
        <w:t>dim</w:t>
      </w:r>
      <w:r w:rsidRPr="00F647A2">
        <w:rPr>
          <w:lang w:val="ru-RU"/>
        </w:rPr>
        <w:t>.</w:t>
      </w:r>
      <w:r>
        <w:t>txt</w:t>
      </w:r>
      <w:r w:rsidRPr="00F647A2">
        <w:rPr>
          <w:lang w:val="ru-RU"/>
        </w:rPr>
        <w:t xml:space="preserve"> хранит размерность входного признакового вектора. Эти метаданные необходимы для онлайн-распознавания, так как </w:t>
      </w:r>
      <w:proofErr w:type="spellStart"/>
      <w:r w:rsidRPr="00F647A2">
        <w:rPr>
          <w:lang w:val="ru-RU"/>
        </w:rPr>
        <w:t>инференс</w:t>
      </w:r>
      <w:proofErr w:type="spellEnd"/>
      <w:r w:rsidRPr="00F647A2">
        <w:rPr>
          <w:lang w:val="ru-RU"/>
        </w:rPr>
        <w:t xml:space="preserve"> должен использовать ту же </w:t>
      </w:r>
      <w:r w:rsidRPr="00F647A2">
        <w:rPr>
          <w:lang w:val="ru-RU"/>
        </w:rPr>
        <w:lastRenderedPageBreak/>
        <w:t>размерность, что и обученная модель.</w:t>
      </w:r>
      <w:r w:rsidR="006C3E9D">
        <w:rPr>
          <w:lang w:val="ru-RU"/>
        </w:rPr>
        <w:t xml:space="preserve"> В таблице 3.5 подробнее описаны артефакты обучения модели.</w:t>
      </w:r>
    </w:p>
    <w:p w14:paraId="242DC8B4" w14:textId="77777777" w:rsidR="00412725" w:rsidRPr="00F647A2" w:rsidRDefault="00412725">
      <w:pPr>
        <w:rPr>
          <w:lang w:val="ru-RU"/>
        </w:rPr>
      </w:pPr>
    </w:p>
    <w:p w14:paraId="0B797038" w14:textId="77777777" w:rsidR="0067090E" w:rsidRDefault="0067090E">
      <w:pPr>
        <w:spacing w:after="200" w:line="276" w:lineRule="auto"/>
        <w:ind w:firstLine="0"/>
        <w:jc w:val="left"/>
        <w:rPr>
          <w:lang w:val="ru-RU"/>
        </w:rPr>
      </w:pPr>
      <w:r>
        <w:rPr>
          <w:lang w:val="ru-RU"/>
        </w:rPr>
        <w:br w:type="page"/>
      </w:r>
    </w:p>
    <w:p w14:paraId="4CD2CB1E" w14:textId="77777777" w:rsidR="00CD2C2E" w:rsidRPr="006C3E9D" w:rsidRDefault="00000000" w:rsidP="0067090E">
      <w:pPr>
        <w:pStyle w:val="CaptionAcademic"/>
        <w:ind w:firstLine="709"/>
        <w:jc w:val="both"/>
        <w:rPr>
          <w:lang w:val="ru-RU"/>
        </w:rPr>
      </w:pPr>
      <w:r w:rsidRPr="006C3E9D">
        <w:rPr>
          <w:lang w:val="ru-RU"/>
        </w:rPr>
        <w:lastRenderedPageBreak/>
        <w:t>Таблица 3.5 - Артефакты обучения модели</w:t>
      </w:r>
    </w:p>
    <w:tbl>
      <w:tblPr>
        <w:tblStyle w:val="aff1"/>
        <w:tblW w:w="0" w:type="auto"/>
        <w:jc w:val="center"/>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ayout w:type="fixed"/>
        <w:tblLook w:val="04A0" w:firstRow="1" w:lastRow="0" w:firstColumn="1" w:lastColumn="0" w:noHBand="0" w:noVBand="1"/>
      </w:tblPr>
      <w:tblGrid>
        <w:gridCol w:w="2560"/>
        <w:gridCol w:w="3402"/>
        <w:gridCol w:w="3402"/>
      </w:tblGrid>
      <w:tr w:rsidR="00CD2C2E" w14:paraId="5DB3F361" w14:textId="77777777" w:rsidTr="006C3E9D">
        <w:trPr>
          <w:jc w:val="center"/>
        </w:trPr>
        <w:tc>
          <w:tcPr>
            <w:tcW w:w="2560" w:type="dxa"/>
            <w:tcMar>
              <w:top w:w="90" w:type="dxa"/>
              <w:left w:w="90" w:type="dxa"/>
              <w:bottom w:w="90" w:type="dxa"/>
              <w:right w:w="90" w:type="dxa"/>
            </w:tcMar>
            <w:vAlign w:val="center"/>
          </w:tcPr>
          <w:p w14:paraId="4DC70F45" w14:textId="77777777" w:rsidR="00CD2C2E" w:rsidRPr="006C3E9D" w:rsidRDefault="00000000" w:rsidP="006C3E9D">
            <w:pPr>
              <w:spacing w:line="240" w:lineRule="auto"/>
              <w:ind w:firstLine="0"/>
              <w:jc w:val="center"/>
              <w:rPr>
                <w:szCs w:val="28"/>
              </w:rPr>
            </w:pPr>
            <w:proofErr w:type="spellStart"/>
            <w:r w:rsidRPr="006C3E9D">
              <w:rPr>
                <w:b/>
                <w:szCs w:val="28"/>
              </w:rPr>
              <w:t>Артефакт</w:t>
            </w:r>
            <w:proofErr w:type="spellEnd"/>
          </w:p>
        </w:tc>
        <w:tc>
          <w:tcPr>
            <w:tcW w:w="3402" w:type="dxa"/>
            <w:tcMar>
              <w:top w:w="90" w:type="dxa"/>
              <w:left w:w="90" w:type="dxa"/>
              <w:bottom w:w="90" w:type="dxa"/>
              <w:right w:w="90" w:type="dxa"/>
            </w:tcMar>
            <w:vAlign w:val="center"/>
          </w:tcPr>
          <w:p w14:paraId="68A1ADF2" w14:textId="77777777" w:rsidR="00CD2C2E" w:rsidRPr="006C3E9D" w:rsidRDefault="00000000" w:rsidP="006C3E9D">
            <w:pPr>
              <w:spacing w:line="240" w:lineRule="auto"/>
              <w:ind w:firstLine="0"/>
              <w:jc w:val="center"/>
              <w:rPr>
                <w:szCs w:val="28"/>
              </w:rPr>
            </w:pPr>
            <w:r w:rsidRPr="006C3E9D">
              <w:rPr>
                <w:b/>
                <w:szCs w:val="28"/>
              </w:rPr>
              <w:t>Содержимое</w:t>
            </w:r>
          </w:p>
        </w:tc>
        <w:tc>
          <w:tcPr>
            <w:tcW w:w="3402" w:type="dxa"/>
            <w:tcMar>
              <w:top w:w="90" w:type="dxa"/>
              <w:left w:w="90" w:type="dxa"/>
              <w:bottom w:w="90" w:type="dxa"/>
              <w:right w:w="90" w:type="dxa"/>
            </w:tcMar>
            <w:vAlign w:val="center"/>
          </w:tcPr>
          <w:p w14:paraId="1D9AFBA0" w14:textId="77777777" w:rsidR="00CD2C2E" w:rsidRPr="006C3E9D" w:rsidRDefault="00000000" w:rsidP="006C3E9D">
            <w:pPr>
              <w:spacing w:line="240" w:lineRule="auto"/>
              <w:ind w:firstLine="0"/>
              <w:jc w:val="center"/>
              <w:rPr>
                <w:szCs w:val="28"/>
              </w:rPr>
            </w:pPr>
            <w:r w:rsidRPr="006C3E9D">
              <w:rPr>
                <w:b/>
                <w:szCs w:val="28"/>
              </w:rPr>
              <w:t>Назначение</w:t>
            </w:r>
          </w:p>
        </w:tc>
      </w:tr>
      <w:tr w:rsidR="00CD2C2E" w14:paraId="2D2D1E9A" w14:textId="77777777" w:rsidTr="006C3E9D">
        <w:trPr>
          <w:jc w:val="center"/>
        </w:trPr>
        <w:tc>
          <w:tcPr>
            <w:tcW w:w="2560" w:type="dxa"/>
            <w:tcMar>
              <w:top w:w="90" w:type="dxa"/>
              <w:left w:w="90" w:type="dxa"/>
              <w:bottom w:w="90" w:type="dxa"/>
              <w:right w:w="90" w:type="dxa"/>
            </w:tcMar>
            <w:vAlign w:val="center"/>
          </w:tcPr>
          <w:p w14:paraId="5B8CAA4D" w14:textId="77777777" w:rsidR="00CD2C2E" w:rsidRPr="006C3E9D" w:rsidRDefault="00000000" w:rsidP="006C3E9D">
            <w:pPr>
              <w:spacing w:line="240" w:lineRule="auto"/>
              <w:ind w:firstLine="0"/>
              <w:rPr>
                <w:szCs w:val="28"/>
              </w:rPr>
            </w:pPr>
            <w:proofErr w:type="spellStart"/>
            <w:r w:rsidRPr="006C3E9D">
              <w:rPr>
                <w:szCs w:val="28"/>
              </w:rPr>
              <w:t>knn.pkl</w:t>
            </w:r>
            <w:proofErr w:type="spellEnd"/>
          </w:p>
        </w:tc>
        <w:tc>
          <w:tcPr>
            <w:tcW w:w="3402" w:type="dxa"/>
            <w:tcMar>
              <w:top w:w="90" w:type="dxa"/>
              <w:left w:w="90" w:type="dxa"/>
              <w:bottom w:w="90" w:type="dxa"/>
              <w:right w:w="90" w:type="dxa"/>
            </w:tcMar>
            <w:vAlign w:val="center"/>
          </w:tcPr>
          <w:p w14:paraId="3E6E328D" w14:textId="77777777" w:rsidR="00CD2C2E" w:rsidRPr="006C3E9D" w:rsidRDefault="00000000" w:rsidP="006C3E9D">
            <w:pPr>
              <w:spacing w:line="240" w:lineRule="auto"/>
              <w:ind w:firstLine="0"/>
              <w:rPr>
                <w:szCs w:val="28"/>
              </w:rPr>
            </w:pPr>
            <w:r w:rsidRPr="006C3E9D">
              <w:rPr>
                <w:szCs w:val="28"/>
              </w:rPr>
              <w:t>Обученный объект KNN</w:t>
            </w:r>
          </w:p>
        </w:tc>
        <w:tc>
          <w:tcPr>
            <w:tcW w:w="3402" w:type="dxa"/>
            <w:tcMar>
              <w:top w:w="90" w:type="dxa"/>
              <w:left w:w="90" w:type="dxa"/>
              <w:bottom w:w="90" w:type="dxa"/>
              <w:right w:w="90" w:type="dxa"/>
            </w:tcMar>
            <w:vAlign w:val="center"/>
          </w:tcPr>
          <w:p w14:paraId="24961840" w14:textId="77777777" w:rsidR="00CD2C2E" w:rsidRPr="006C3E9D" w:rsidRDefault="00000000" w:rsidP="006C3E9D">
            <w:pPr>
              <w:spacing w:line="240" w:lineRule="auto"/>
              <w:ind w:firstLine="0"/>
              <w:rPr>
                <w:szCs w:val="28"/>
              </w:rPr>
            </w:pPr>
            <w:r w:rsidRPr="006C3E9D">
              <w:rPr>
                <w:szCs w:val="28"/>
              </w:rPr>
              <w:t>Предсказание индекса жеста</w:t>
            </w:r>
          </w:p>
        </w:tc>
      </w:tr>
      <w:tr w:rsidR="00CD2C2E" w:rsidRPr="00445FEF" w14:paraId="642553D0" w14:textId="77777777" w:rsidTr="006C3E9D">
        <w:trPr>
          <w:jc w:val="center"/>
        </w:trPr>
        <w:tc>
          <w:tcPr>
            <w:tcW w:w="2560" w:type="dxa"/>
            <w:tcMar>
              <w:top w:w="90" w:type="dxa"/>
              <w:left w:w="90" w:type="dxa"/>
              <w:bottom w:w="90" w:type="dxa"/>
              <w:right w:w="90" w:type="dxa"/>
            </w:tcMar>
            <w:vAlign w:val="center"/>
          </w:tcPr>
          <w:p w14:paraId="36FBBB22" w14:textId="77777777" w:rsidR="00CD2C2E" w:rsidRPr="006C3E9D" w:rsidRDefault="00000000" w:rsidP="006C3E9D">
            <w:pPr>
              <w:spacing w:line="240" w:lineRule="auto"/>
              <w:ind w:firstLine="0"/>
              <w:rPr>
                <w:szCs w:val="28"/>
              </w:rPr>
            </w:pPr>
            <w:proofErr w:type="gramStart"/>
            <w:r w:rsidRPr="006C3E9D">
              <w:rPr>
                <w:szCs w:val="28"/>
              </w:rPr>
              <w:t>classes.json</w:t>
            </w:r>
            <w:proofErr w:type="gramEnd"/>
          </w:p>
        </w:tc>
        <w:tc>
          <w:tcPr>
            <w:tcW w:w="3402" w:type="dxa"/>
            <w:tcMar>
              <w:top w:w="90" w:type="dxa"/>
              <w:left w:w="90" w:type="dxa"/>
              <w:bottom w:w="90" w:type="dxa"/>
              <w:right w:w="90" w:type="dxa"/>
            </w:tcMar>
            <w:vAlign w:val="center"/>
          </w:tcPr>
          <w:p w14:paraId="7246E23D" w14:textId="77777777" w:rsidR="00CD2C2E" w:rsidRPr="006C3E9D" w:rsidRDefault="00000000" w:rsidP="006C3E9D">
            <w:pPr>
              <w:spacing w:line="240" w:lineRule="auto"/>
              <w:ind w:firstLine="0"/>
              <w:rPr>
                <w:szCs w:val="28"/>
              </w:rPr>
            </w:pPr>
            <w:r w:rsidRPr="006C3E9D">
              <w:rPr>
                <w:szCs w:val="28"/>
              </w:rPr>
              <w:t>Список меток классов</w:t>
            </w:r>
          </w:p>
        </w:tc>
        <w:tc>
          <w:tcPr>
            <w:tcW w:w="3402" w:type="dxa"/>
            <w:tcMar>
              <w:top w:w="90" w:type="dxa"/>
              <w:left w:w="90" w:type="dxa"/>
              <w:bottom w:w="90" w:type="dxa"/>
              <w:right w:w="90" w:type="dxa"/>
            </w:tcMar>
            <w:vAlign w:val="center"/>
          </w:tcPr>
          <w:p w14:paraId="246224AA" w14:textId="77777777" w:rsidR="00CD2C2E" w:rsidRPr="006C3E9D" w:rsidRDefault="00000000" w:rsidP="006C3E9D">
            <w:pPr>
              <w:spacing w:line="240" w:lineRule="auto"/>
              <w:ind w:firstLine="0"/>
              <w:rPr>
                <w:szCs w:val="28"/>
                <w:lang w:val="ru-RU"/>
              </w:rPr>
            </w:pPr>
            <w:r w:rsidRPr="006C3E9D">
              <w:rPr>
                <w:szCs w:val="28"/>
                <w:lang w:val="ru-RU"/>
              </w:rPr>
              <w:t>Преобразование индекса в название жеста</w:t>
            </w:r>
          </w:p>
        </w:tc>
      </w:tr>
      <w:tr w:rsidR="00CD2C2E" w14:paraId="314E5832" w14:textId="77777777" w:rsidTr="006C3E9D">
        <w:trPr>
          <w:jc w:val="center"/>
        </w:trPr>
        <w:tc>
          <w:tcPr>
            <w:tcW w:w="2560" w:type="dxa"/>
            <w:tcMar>
              <w:top w:w="90" w:type="dxa"/>
              <w:left w:w="90" w:type="dxa"/>
              <w:bottom w:w="90" w:type="dxa"/>
              <w:right w:w="90" w:type="dxa"/>
            </w:tcMar>
            <w:vAlign w:val="center"/>
          </w:tcPr>
          <w:p w14:paraId="070D4C66" w14:textId="77777777" w:rsidR="00CD2C2E" w:rsidRPr="006C3E9D" w:rsidRDefault="00000000" w:rsidP="006C3E9D">
            <w:pPr>
              <w:spacing w:line="240" w:lineRule="auto"/>
              <w:ind w:firstLine="0"/>
              <w:rPr>
                <w:szCs w:val="28"/>
              </w:rPr>
            </w:pPr>
            <w:r w:rsidRPr="006C3E9D">
              <w:rPr>
                <w:szCs w:val="28"/>
              </w:rPr>
              <w:t>feature_dim.txt</w:t>
            </w:r>
          </w:p>
        </w:tc>
        <w:tc>
          <w:tcPr>
            <w:tcW w:w="3402" w:type="dxa"/>
            <w:tcMar>
              <w:top w:w="90" w:type="dxa"/>
              <w:left w:w="90" w:type="dxa"/>
              <w:bottom w:w="90" w:type="dxa"/>
              <w:right w:w="90" w:type="dxa"/>
            </w:tcMar>
            <w:vAlign w:val="center"/>
          </w:tcPr>
          <w:p w14:paraId="2438A5DF" w14:textId="77777777" w:rsidR="00CD2C2E" w:rsidRPr="006C3E9D" w:rsidRDefault="00000000" w:rsidP="006C3E9D">
            <w:pPr>
              <w:spacing w:line="240" w:lineRule="auto"/>
              <w:ind w:firstLine="0"/>
              <w:rPr>
                <w:szCs w:val="28"/>
              </w:rPr>
            </w:pPr>
            <w:r w:rsidRPr="006C3E9D">
              <w:rPr>
                <w:szCs w:val="28"/>
              </w:rPr>
              <w:t>Размерность признаков</w:t>
            </w:r>
          </w:p>
        </w:tc>
        <w:tc>
          <w:tcPr>
            <w:tcW w:w="3402" w:type="dxa"/>
            <w:tcMar>
              <w:top w:w="90" w:type="dxa"/>
              <w:left w:w="90" w:type="dxa"/>
              <w:bottom w:w="90" w:type="dxa"/>
              <w:right w:w="90" w:type="dxa"/>
            </w:tcMar>
            <w:vAlign w:val="center"/>
          </w:tcPr>
          <w:p w14:paraId="2C40140F" w14:textId="77777777" w:rsidR="00CD2C2E" w:rsidRPr="006C3E9D" w:rsidRDefault="00000000" w:rsidP="006C3E9D">
            <w:pPr>
              <w:spacing w:line="240" w:lineRule="auto"/>
              <w:ind w:firstLine="0"/>
              <w:rPr>
                <w:szCs w:val="28"/>
              </w:rPr>
            </w:pPr>
            <w:r w:rsidRPr="006C3E9D">
              <w:rPr>
                <w:szCs w:val="28"/>
              </w:rPr>
              <w:t>Совместимость обучения и инференса</w:t>
            </w:r>
          </w:p>
        </w:tc>
      </w:tr>
      <w:tr w:rsidR="00CD2C2E" w14:paraId="645E0905" w14:textId="77777777" w:rsidTr="006C3E9D">
        <w:trPr>
          <w:jc w:val="center"/>
        </w:trPr>
        <w:tc>
          <w:tcPr>
            <w:tcW w:w="2560" w:type="dxa"/>
            <w:tcMar>
              <w:top w:w="90" w:type="dxa"/>
              <w:left w:w="90" w:type="dxa"/>
              <w:bottom w:w="90" w:type="dxa"/>
              <w:right w:w="90" w:type="dxa"/>
            </w:tcMar>
            <w:vAlign w:val="center"/>
          </w:tcPr>
          <w:p w14:paraId="259A3A5A" w14:textId="77777777" w:rsidR="00CD2C2E" w:rsidRPr="006C3E9D" w:rsidRDefault="00000000" w:rsidP="006C3E9D">
            <w:pPr>
              <w:spacing w:line="240" w:lineRule="auto"/>
              <w:ind w:firstLine="0"/>
              <w:rPr>
                <w:szCs w:val="28"/>
              </w:rPr>
            </w:pPr>
            <w:proofErr w:type="spellStart"/>
            <w:r w:rsidRPr="006C3E9D">
              <w:rPr>
                <w:szCs w:val="28"/>
              </w:rPr>
              <w:t>gesture_</w:t>
            </w:r>
            <w:proofErr w:type="gramStart"/>
            <w:r w:rsidRPr="006C3E9D">
              <w:rPr>
                <w:szCs w:val="28"/>
              </w:rPr>
              <w:t>signatures.json</w:t>
            </w:r>
            <w:proofErr w:type="spellEnd"/>
            <w:proofErr w:type="gramEnd"/>
          </w:p>
        </w:tc>
        <w:tc>
          <w:tcPr>
            <w:tcW w:w="3402" w:type="dxa"/>
            <w:tcMar>
              <w:top w:w="90" w:type="dxa"/>
              <w:left w:w="90" w:type="dxa"/>
              <w:bottom w:w="90" w:type="dxa"/>
              <w:right w:w="90" w:type="dxa"/>
            </w:tcMar>
            <w:vAlign w:val="center"/>
          </w:tcPr>
          <w:p w14:paraId="28BD4D69" w14:textId="77777777" w:rsidR="00CD2C2E" w:rsidRPr="006C3E9D" w:rsidRDefault="00000000" w:rsidP="006C3E9D">
            <w:pPr>
              <w:spacing w:line="240" w:lineRule="auto"/>
              <w:ind w:firstLine="0"/>
              <w:rPr>
                <w:szCs w:val="28"/>
              </w:rPr>
            </w:pPr>
            <w:r w:rsidRPr="006C3E9D">
              <w:rPr>
                <w:szCs w:val="28"/>
              </w:rPr>
              <w:t>Дополнительные сигнатуры позы</w:t>
            </w:r>
          </w:p>
        </w:tc>
        <w:tc>
          <w:tcPr>
            <w:tcW w:w="3402" w:type="dxa"/>
            <w:tcMar>
              <w:top w:w="90" w:type="dxa"/>
              <w:left w:w="90" w:type="dxa"/>
              <w:bottom w:w="90" w:type="dxa"/>
              <w:right w:w="90" w:type="dxa"/>
            </w:tcMar>
            <w:vAlign w:val="center"/>
          </w:tcPr>
          <w:p w14:paraId="014F9043" w14:textId="77777777" w:rsidR="00CD2C2E" w:rsidRPr="006C3E9D" w:rsidRDefault="00000000" w:rsidP="006C3E9D">
            <w:pPr>
              <w:spacing w:line="240" w:lineRule="auto"/>
              <w:ind w:firstLine="0"/>
              <w:rPr>
                <w:szCs w:val="28"/>
              </w:rPr>
            </w:pPr>
            <w:r w:rsidRPr="006C3E9D">
              <w:rPr>
                <w:szCs w:val="28"/>
              </w:rPr>
              <w:t>Фильтрация близких ошибочных жестов</w:t>
            </w:r>
          </w:p>
        </w:tc>
      </w:tr>
    </w:tbl>
    <w:p w14:paraId="068CE4E1" w14:textId="77777777" w:rsidR="00CD2C2E" w:rsidRDefault="00CD2C2E"/>
    <w:p w14:paraId="6635456E" w14:textId="77777777" w:rsidR="00CD2C2E" w:rsidRDefault="00000000">
      <w:pPr>
        <w:rPr>
          <w:lang w:val="ru-RU"/>
        </w:rPr>
      </w:pPr>
      <w:r w:rsidRPr="00F647A2">
        <w:rPr>
          <w:lang w:val="ru-RU"/>
        </w:rPr>
        <w:t xml:space="preserve">После обучения сведения о модели могут быть зарегистрированы в базе данных. Сервис </w:t>
      </w:r>
      <w:r>
        <w:t>app</w:t>
      </w:r>
      <w:r w:rsidRPr="00F647A2">
        <w:rPr>
          <w:lang w:val="ru-RU"/>
        </w:rPr>
        <w:t>/</w:t>
      </w:r>
      <w:r>
        <w:t>services</w:t>
      </w:r>
      <w:r w:rsidRPr="00F647A2">
        <w:rPr>
          <w:lang w:val="ru-RU"/>
        </w:rPr>
        <w:t>/</w:t>
      </w:r>
      <w:r>
        <w:t>gesture</w:t>
      </w:r>
      <w:r w:rsidRPr="00F647A2">
        <w:rPr>
          <w:lang w:val="ru-RU"/>
        </w:rPr>
        <w:t>_</w:t>
      </w:r>
      <w:r>
        <w:t>samples</w:t>
      </w:r>
      <w:r w:rsidRPr="00F647A2">
        <w:rPr>
          <w:lang w:val="ru-RU"/>
        </w:rPr>
        <w:t>.</w:t>
      </w:r>
      <w:proofErr w:type="spellStart"/>
      <w:r>
        <w:t>py</w:t>
      </w:r>
      <w:proofErr w:type="spellEnd"/>
      <w:r w:rsidRPr="00F647A2">
        <w:rPr>
          <w:lang w:val="ru-RU"/>
        </w:rPr>
        <w:t xml:space="preserve"> сохраняет имя модели, алгоритм, пути к артефактам, размерность признаков, число классов, число примеров, </w:t>
      </w:r>
      <w:proofErr w:type="spellStart"/>
      <w:r w:rsidRPr="00F647A2">
        <w:rPr>
          <w:lang w:val="ru-RU"/>
        </w:rPr>
        <w:t>гиперпараметры</w:t>
      </w:r>
      <w:proofErr w:type="spellEnd"/>
      <w:r w:rsidRPr="00F647A2">
        <w:rPr>
          <w:lang w:val="ru-RU"/>
        </w:rPr>
        <w:t xml:space="preserve"> и признак активности. Кроме того, сервис назначает жестам </w:t>
      </w:r>
      <w:r>
        <w:t>model</w:t>
      </w:r>
      <w:r w:rsidRPr="00F647A2">
        <w:rPr>
          <w:lang w:val="ru-RU"/>
        </w:rPr>
        <w:t>_</w:t>
      </w:r>
      <w:r>
        <w:t>class</w:t>
      </w:r>
      <w:r w:rsidRPr="00F647A2">
        <w:rPr>
          <w:lang w:val="ru-RU"/>
        </w:rPr>
        <w:t>_</w:t>
      </w:r>
      <w:r>
        <w:t>id</w:t>
      </w:r>
      <w:r w:rsidRPr="00F647A2">
        <w:rPr>
          <w:lang w:val="ru-RU"/>
        </w:rPr>
        <w:t>, чтобы интерфейс мог отличать обученные жесты от тех, для которых еще нет активной модели.</w:t>
      </w:r>
      <w:r w:rsidR="006C3E9D">
        <w:rPr>
          <w:lang w:val="ru-RU"/>
        </w:rPr>
        <w:t xml:space="preserve"> На рисунке 3.3 наглядная последовательность обучения пользовательского словаря жестов.</w:t>
      </w:r>
    </w:p>
    <w:p w14:paraId="24B587EC" w14:textId="77777777" w:rsidR="006C3E9D" w:rsidRPr="00F647A2" w:rsidRDefault="006C3E9D">
      <w:pPr>
        <w:rPr>
          <w:lang w:val="ru-RU"/>
        </w:rPr>
      </w:pPr>
      <w:r>
        <w:rPr>
          <w:noProof/>
          <w:lang w:val="ru-RU"/>
        </w:rPr>
        <w:drawing>
          <wp:anchor distT="0" distB="0" distL="114300" distR="114300" simplePos="0" relativeHeight="251666432" behindDoc="0" locked="0" layoutInCell="1" allowOverlap="1" wp14:anchorId="3D2EE7BE" wp14:editId="79ADB66D">
            <wp:simplePos x="0" y="0"/>
            <wp:positionH relativeFrom="column">
              <wp:posOffset>2540</wp:posOffset>
            </wp:positionH>
            <wp:positionV relativeFrom="paragraph">
              <wp:posOffset>305435</wp:posOffset>
            </wp:positionV>
            <wp:extent cx="6120130" cy="2210435"/>
            <wp:effectExtent l="0" t="0" r="1270" b="0"/>
            <wp:wrapTopAndBottom/>
            <wp:docPr id="363703438"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3703438" name="Рисунок 7"/>
                    <pic:cNvPicPr/>
                  </pic:nvPicPr>
                  <pic:blipFill>
                    <a:blip r:embed="rId15"/>
                    <a:srcRect t="17879" b="17879"/>
                    <a:stretch>
                      <a:fillRect/>
                    </a:stretch>
                  </pic:blipFill>
                  <pic:spPr bwMode="auto">
                    <a:xfrm>
                      <a:off x="0" y="0"/>
                      <a:ext cx="6120130" cy="221043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632C1EFB" w14:textId="77777777" w:rsidR="00CD2C2E" w:rsidRPr="00F647A2" w:rsidRDefault="00000000">
      <w:pPr>
        <w:pStyle w:val="CaptionAcademic"/>
        <w:rPr>
          <w:lang w:val="ru-RU"/>
        </w:rPr>
      </w:pPr>
      <w:r w:rsidRPr="00F647A2">
        <w:rPr>
          <w:lang w:val="ru-RU"/>
        </w:rPr>
        <w:t>Рисунок 3.3 - Последовательность обучения пользовательского словаря жестов</w:t>
      </w:r>
    </w:p>
    <w:p w14:paraId="2EAD7081" w14:textId="77777777" w:rsidR="00CD2C2E" w:rsidRPr="00F647A2" w:rsidRDefault="00000000">
      <w:pPr>
        <w:rPr>
          <w:lang w:val="ru-RU"/>
        </w:rPr>
      </w:pPr>
      <w:r w:rsidRPr="00F647A2">
        <w:rPr>
          <w:lang w:val="ru-RU"/>
        </w:rPr>
        <w:t xml:space="preserve">Обучение на пользовательских данных является центральным отличием </w:t>
      </w:r>
      <w:proofErr w:type="spellStart"/>
      <w:r>
        <w:t>GestureFlow</w:t>
      </w:r>
      <w:proofErr w:type="spellEnd"/>
      <w:r w:rsidRPr="00F647A2">
        <w:rPr>
          <w:lang w:val="ru-RU"/>
        </w:rPr>
        <w:t xml:space="preserve"> от жестко заданного набора команд. Пользователь может выбрать удобные для себя жесты, записать несколько примеров и сразу проверить их в </w:t>
      </w:r>
      <w:r w:rsidRPr="00F647A2">
        <w:rPr>
          <w:lang w:val="ru-RU"/>
        </w:rPr>
        <w:lastRenderedPageBreak/>
        <w:t>интерфейсе. При добавлении новых жестов модель можно переобучить без изменения кода приложения.</w:t>
      </w:r>
    </w:p>
    <w:p w14:paraId="4EC1DF3A" w14:textId="77777777" w:rsidR="00CD2C2E" w:rsidRPr="00F647A2" w:rsidRDefault="00000000" w:rsidP="00E61A61">
      <w:pPr>
        <w:pStyle w:val="21"/>
        <w:numPr>
          <w:ilvl w:val="1"/>
          <w:numId w:val="20"/>
        </w:numPr>
      </w:pPr>
      <w:bookmarkStart w:id="24" w:name="_Toc231900825"/>
      <w:r w:rsidRPr="00F647A2">
        <w:t>Реализация онлайн-распознавания и стабилизации результата</w:t>
      </w:r>
      <w:bookmarkEnd w:id="24"/>
    </w:p>
    <w:p w14:paraId="7E9D9027" w14:textId="77777777" w:rsidR="00CD2C2E" w:rsidRPr="00F647A2" w:rsidRDefault="00000000">
      <w:pPr>
        <w:rPr>
          <w:lang w:val="ru-RU"/>
        </w:rPr>
      </w:pPr>
      <w:r w:rsidRPr="00F647A2">
        <w:rPr>
          <w:lang w:val="ru-RU"/>
        </w:rPr>
        <w:t xml:space="preserve">Онлайн-распознавание реализовано в модуле </w:t>
      </w:r>
      <w:r>
        <w:t>app</w:t>
      </w:r>
      <w:r w:rsidRPr="00F647A2">
        <w:rPr>
          <w:lang w:val="ru-RU"/>
        </w:rPr>
        <w:t>/</w:t>
      </w:r>
      <w:r>
        <w:t>gesture</w:t>
      </w:r>
      <w:r w:rsidRPr="00F647A2">
        <w:rPr>
          <w:lang w:val="ru-RU"/>
        </w:rPr>
        <w:t>_</w:t>
      </w:r>
      <w:r>
        <w:t>online</w:t>
      </w:r>
      <w:r w:rsidRPr="00F647A2">
        <w:rPr>
          <w:lang w:val="ru-RU"/>
        </w:rPr>
        <w:t>_</w:t>
      </w:r>
      <w:r>
        <w:t>infer</w:t>
      </w:r>
      <w:r w:rsidRPr="00F647A2">
        <w:rPr>
          <w:lang w:val="ru-RU"/>
        </w:rPr>
        <w:t>.</w:t>
      </w:r>
      <w:proofErr w:type="spellStart"/>
      <w:r>
        <w:t>py</w:t>
      </w:r>
      <w:proofErr w:type="spellEnd"/>
      <w:r w:rsidRPr="00F647A2">
        <w:rPr>
          <w:lang w:val="ru-RU"/>
        </w:rPr>
        <w:t xml:space="preserve">. Этот модуль получает один </w:t>
      </w:r>
      <w:r>
        <w:t>RGB</w:t>
      </w:r>
      <w:r w:rsidRPr="00F647A2">
        <w:rPr>
          <w:lang w:val="ru-RU"/>
        </w:rPr>
        <w:t xml:space="preserve">-кадр и возвращает словарь с тремя основными полями: </w:t>
      </w:r>
      <w:r>
        <w:t>label</w:t>
      </w:r>
      <w:r w:rsidRPr="00F647A2">
        <w:rPr>
          <w:lang w:val="ru-RU"/>
        </w:rPr>
        <w:t xml:space="preserve">, </w:t>
      </w:r>
      <w:r>
        <w:t>confidence</w:t>
      </w:r>
      <w:r w:rsidRPr="00F647A2">
        <w:rPr>
          <w:lang w:val="ru-RU"/>
        </w:rPr>
        <w:t xml:space="preserve"> и </w:t>
      </w:r>
      <w:r>
        <w:t>landmarks</w:t>
      </w:r>
      <w:r w:rsidRPr="00F647A2">
        <w:rPr>
          <w:lang w:val="ru-RU"/>
        </w:rPr>
        <w:t>_</w:t>
      </w:r>
      <w:proofErr w:type="spellStart"/>
      <w:r>
        <w:t>json</w:t>
      </w:r>
      <w:proofErr w:type="spellEnd"/>
      <w:r w:rsidRPr="00F647A2">
        <w:rPr>
          <w:lang w:val="ru-RU"/>
        </w:rPr>
        <w:t xml:space="preserve">. Поле </w:t>
      </w:r>
      <w:r>
        <w:t>label</w:t>
      </w:r>
      <w:r w:rsidRPr="00F647A2">
        <w:rPr>
          <w:lang w:val="ru-RU"/>
        </w:rPr>
        <w:t xml:space="preserve"> содержит распознанную метку жеста, </w:t>
      </w:r>
      <w:r>
        <w:t>confidence</w:t>
      </w:r>
      <w:r w:rsidRPr="00F647A2">
        <w:rPr>
          <w:lang w:val="ru-RU"/>
        </w:rPr>
        <w:t xml:space="preserve"> - уверенность классификатора, а </w:t>
      </w:r>
      <w:r>
        <w:t>landmarks</w:t>
      </w:r>
      <w:r w:rsidRPr="00F647A2">
        <w:rPr>
          <w:lang w:val="ru-RU"/>
        </w:rPr>
        <w:t>_</w:t>
      </w:r>
      <w:proofErr w:type="spellStart"/>
      <w:r>
        <w:t>json</w:t>
      </w:r>
      <w:proofErr w:type="spellEnd"/>
      <w:r w:rsidRPr="00F647A2">
        <w:rPr>
          <w:lang w:val="ru-RU"/>
        </w:rPr>
        <w:t xml:space="preserve"> используется интерфейсом для отрисовки </w:t>
      </w:r>
      <w:r>
        <w:t>overlay</w:t>
      </w:r>
      <w:r w:rsidRPr="00F647A2">
        <w:rPr>
          <w:lang w:val="ru-RU"/>
        </w:rPr>
        <w:t>.</w:t>
      </w:r>
    </w:p>
    <w:p w14:paraId="7DB0316F" w14:textId="77777777" w:rsidR="00CD2C2E" w:rsidRPr="00F647A2" w:rsidRDefault="00000000">
      <w:pPr>
        <w:rPr>
          <w:lang w:val="ru-RU"/>
        </w:rPr>
      </w:pPr>
      <w:r w:rsidRPr="00F647A2">
        <w:rPr>
          <w:lang w:val="ru-RU"/>
        </w:rPr>
        <w:t xml:space="preserve">При инициализации модуль загружает модель </w:t>
      </w:r>
      <w:proofErr w:type="spellStart"/>
      <w:r>
        <w:t>knn</w:t>
      </w:r>
      <w:proofErr w:type="spellEnd"/>
      <w:r w:rsidRPr="00F647A2">
        <w:rPr>
          <w:lang w:val="ru-RU"/>
        </w:rPr>
        <w:t>.</w:t>
      </w:r>
      <w:proofErr w:type="spellStart"/>
      <w:r>
        <w:t>pkl</w:t>
      </w:r>
      <w:proofErr w:type="spellEnd"/>
      <w:r w:rsidRPr="00F647A2">
        <w:rPr>
          <w:lang w:val="ru-RU"/>
        </w:rPr>
        <w:t xml:space="preserve">, список классов </w:t>
      </w:r>
      <w:r>
        <w:t>classes</w:t>
      </w:r>
      <w:r w:rsidRPr="00F647A2">
        <w:rPr>
          <w:lang w:val="ru-RU"/>
        </w:rPr>
        <w:t>.</w:t>
      </w:r>
      <w:proofErr w:type="spellStart"/>
      <w:r>
        <w:t>json</w:t>
      </w:r>
      <w:proofErr w:type="spellEnd"/>
      <w:r w:rsidRPr="00F647A2">
        <w:rPr>
          <w:lang w:val="ru-RU"/>
        </w:rPr>
        <w:t xml:space="preserve"> и размерность признаков </w:t>
      </w:r>
      <w:r>
        <w:t>feature</w:t>
      </w:r>
      <w:r w:rsidRPr="00F647A2">
        <w:rPr>
          <w:lang w:val="ru-RU"/>
        </w:rPr>
        <w:t>_</w:t>
      </w:r>
      <w:r>
        <w:t>dim</w:t>
      </w:r>
      <w:r w:rsidRPr="00F647A2">
        <w:rPr>
          <w:lang w:val="ru-RU"/>
        </w:rPr>
        <w:t>.</w:t>
      </w:r>
      <w:r>
        <w:t>txt</w:t>
      </w:r>
      <w:r w:rsidRPr="00F647A2">
        <w:rPr>
          <w:lang w:val="ru-RU"/>
        </w:rPr>
        <w:t>. Если файл модели или список классов отсутствует, система не падает, а сохраняет диагностическую ошибку. Благодаря этому интерфейс может показать пользователю, что требуется сначала обучить модель.</w:t>
      </w:r>
    </w:p>
    <w:p w14:paraId="6B656688" w14:textId="77777777" w:rsidR="00CD2C2E" w:rsidRPr="00F647A2" w:rsidRDefault="00000000">
      <w:pPr>
        <w:rPr>
          <w:lang w:val="ru-RU"/>
        </w:rPr>
      </w:pPr>
      <w:r w:rsidRPr="00F647A2">
        <w:rPr>
          <w:lang w:val="ru-RU"/>
        </w:rPr>
        <w:t xml:space="preserve">На каждом кадре выполняется одинаковая последовательность действий. Сначала детектор выделяет руки и возвращает </w:t>
      </w:r>
      <w:r>
        <w:t>landmarks</w:t>
      </w:r>
      <w:r w:rsidRPr="00F647A2">
        <w:rPr>
          <w:lang w:val="ru-RU"/>
        </w:rPr>
        <w:t>. Затем точки нормализуются и преобразуются в вектор признаков. Вектор приводится к размерности обученной модели: если он длиннее, лишние компоненты отбрасываются; если короче, добавляются нули. После этого признаки помещаются во временное окно, а для классификатора используется среднее значение по окну.</w:t>
      </w:r>
    </w:p>
    <w:p w14:paraId="2C1B6F4F" w14:textId="77777777" w:rsidR="00CD2C2E" w:rsidRPr="00F647A2" w:rsidRDefault="00000000">
      <w:pPr>
        <w:rPr>
          <w:lang w:val="ru-RU"/>
        </w:rPr>
      </w:pPr>
      <w:r>
        <w:t>KNN</w:t>
      </w:r>
      <w:r w:rsidRPr="00F647A2">
        <w:rPr>
          <w:lang w:val="ru-RU"/>
        </w:rPr>
        <w:t xml:space="preserve"> возвращает индекс класса. Индекс преобразуется в </w:t>
      </w:r>
      <w:proofErr w:type="spellStart"/>
      <w:r w:rsidRPr="00F647A2">
        <w:rPr>
          <w:lang w:val="ru-RU"/>
        </w:rPr>
        <w:t>человекочитаемую</w:t>
      </w:r>
      <w:proofErr w:type="spellEnd"/>
      <w:r w:rsidRPr="00F647A2">
        <w:rPr>
          <w:lang w:val="ru-RU"/>
        </w:rPr>
        <w:t xml:space="preserve"> метку через </w:t>
      </w:r>
      <w:r>
        <w:t>classes</w:t>
      </w:r>
      <w:r w:rsidRPr="00F647A2">
        <w:rPr>
          <w:lang w:val="ru-RU"/>
        </w:rPr>
        <w:t>.</w:t>
      </w:r>
      <w:proofErr w:type="spellStart"/>
      <w:r>
        <w:t>json</w:t>
      </w:r>
      <w:proofErr w:type="spellEnd"/>
      <w:r w:rsidRPr="00F647A2">
        <w:rPr>
          <w:lang w:val="ru-RU"/>
        </w:rPr>
        <w:t xml:space="preserve">. Для оценки уверенности используется максимальная вероятность из </w:t>
      </w:r>
      <w:r>
        <w:t>predict</w:t>
      </w:r>
      <w:r w:rsidRPr="00F647A2">
        <w:rPr>
          <w:lang w:val="ru-RU"/>
        </w:rPr>
        <w:t>_</w:t>
      </w:r>
      <w:proofErr w:type="spellStart"/>
      <w:r>
        <w:t>proba</w:t>
      </w:r>
      <w:proofErr w:type="spellEnd"/>
      <w:r w:rsidRPr="00F647A2">
        <w:rPr>
          <w:lang w:val="ru-RU"/>
        </w:rPr>
        <w:t>. Эта величина далее используется не только для отображения в интерфейсе, но и для политики безопасного выполнения команд.</w:t>
      </w:r>
    </w:p>
    <w:p w14:paraId="338A05F0" w14:textId="77777777" w:rsidR="00CD2C2E" w:rsidRDefault="00000000">
      <w:pPr>
        <w:rPr>
          <w:lang w:val="ru-RU"/>
        </w:rPr>
      </w:pPr>
      <w:r w:rsidRPr="00F647A2">
        <w:rPr>
          <w:lang w:val="ru-RU"/>
        </w:rPr>
        <w:t xml:space="preserve">Дополнительно реализована проверка сигнатуры позы. </w:t>
      </w:r>
      <w:r>
        <w:t>KNN</w:t>
      </w:r>
      <w:r w:rsidRPr="00F647A2">
        <w:rPr>
          <w:lang w:val="ru-RU"/>
        </w:rPr>
        <w:t xml:space="preserve"> всегда выбирает ближайший известный класс, даже если жест похож на один из обученных лишь частично. Чтобы уменьшить число </w:t>
      </w:r>
      <w:r>
        <w:t>near</w:t>
      </w:r>
      <w:r w:rsidRPr="00F647A2">
        <w:rPr>
          <w:lang w:val="ru-RU"/>
        </w:rPr>
        <w:t>-</w:t>
      </w:r>
      <w:r>
        <w:t>miss</w:t>
      </w:r>
      <w:r w:rsidRPr="00F647A2">
        <w:rPr>
          <w:lang w:val="ru-RU"/>
        </w:rPr>
        <w:t xml:space="preserve"> ошибок, модуль </w:t>
      </w:r>
      <w:r>
        <w:t>cv</w:t>
      </w:r>
      <w:r w:rsidRPr="00F647A2">
        <w:rPr>
          <w:lang w:val="ru-RU"/>
        </w:rPr>
        <w:t>/</w:t>
      </w:r>
      <w:r>
        <w:t>gesture</w:t>
      </w:r>
      <w:r w:rsidRPr="00F647A2">
        <w:rPr>
          <w:lang w:val="ru-RU"/>
        </w:rPr>
        <w:t>_</w:t>
      </w:r>
      <w:r>
        <w:t>pose</w:t>
      </w:r>
      <w:r w:rsidRPr="00F647A2">
        <w:rPr>
          <w:lang w:val="ru-RU"/>
        </w:rPr>
        <w:t>_</w:t>
      </w:r>
      <w:r>
        <w:t>signature</w:t>
      </w:r>
      <w:r w:rsidRPr="00F647A2">
        <w:rPr>
          <w:lang w:val="ru-RU"/>
        </w:rPr>
        <w:t>.</w:t>
      </w:r>
      <w:proofErr w:type="spellStart"/>
      <w:r>
        <w:t>py</w:t>
      </w:r>
      <w:proofErr w:type="spellEnd"/>
      <w:r w:rsidRPr="00F647A2">
        <w:rPr>
          <w:lang w:val="ru-RU"/>
        </w:rPr>
        <w:t xml:space="preserve"> вычисляет количество вытянутых не-больших </w:t>
      </w:r>
      <w:r w:rsidRPr="00F647A2">
        <w:rPr>
          <w:lang w:val="ru-RU"/>
        </w:rPr>
        <w:lastRenderedPageBreak/>
        <w:t>пальцев. Для каждого класса может быть сохранена ожидаемая сигнатура. Если модель предсказала жест, но текущая поза не соответствует ожидаемому числу вытянутых пальцев, результат отбрасывается.</w:t>
      </w:r>
      <w:r w:rsidR="006C3E9D">
        <w:rPr>
          <w:lang w:val="ru-RU"/>
        </w:rPr>
        <w:t xml:space="preserve"> Таблица 3.6 показывает механизмы стабилизации распознавания.</w:t>
      </w:r>
    </w:p>
    <w:p w14:paraId="511292AA" w14:textId="77777777" w:rsidR="00412725" w:rsidRPr="00F647A2" w:rsidRDefault="00412725">
      <w:pPr>
        <w:rPr>
          <w:lang w:val="ru-RU"/>
        </w:rPr>
      </w:pPr>
    </w:p>
    <w:p w14:paraId="509172BA" w14:textId="77777777" w:rsidR="00CD2C2E" w:rsidRDefault="00000000" w:rsidP="0067090E">
      <w:pPr>
        <w:pStyle w:val="CaptionAcademic"/>
        <w:ind w:firstLine="709"/>
        <w:jc w:val="both"/>
      </w:pPr>
      <w:proofErr w:type="spellStart"/>
      <w:r>
        <w:t>Таблица</w:t>
      </w:r>
      <w:proofErr w:type="spellEnd"/>
      <w:r>
        <w:t xml:space="preserve"> 3.6 - </w:t>
      </w:r>
      <w:proofErr w:type="spellStart"/>
      <w:r>
        <w:t>Механизмы</w:t>
      </w:r>
      <w:proofErr w:type="spellEnd"/>
      <w:r>
        <w:t xml:space="preserve"> стабилизации распознавания</w:t>
      </w:r>
    </w:p>
    <w:tbl>
      <w:tblPr>
        <w:tblStyle w:val="aff1"/>
        <w:tblW w:w="0" w:type="auto"/>
        <w:jc w:val="center"/>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ayout w:type="fixed"/>
        <w:tblLook w:val="04A0" w:firstRow="1" w:lastRow="0" w:firstColumn="1" w:lastColumn="0" w:noHBand="0" w:noVBand="1"/>
      </w:tblPr>
      <w:tblGrid>
        <w:gridCol w:w="2710"/>
        <w:gridCol w:w="3402"/>
        <w:gridCol w:w="3402"/>
      </w:tblGrid>
      <w:tr w:rsidR="00CD2C2E" w14:paraId="087A658A" w14:textId="77777777" w:rsidTr="006C3E9D">
        <w:trPr>
          <w:jc w:val="center"/>
        </w:trPr>
        <w:tc>
          <w:tcPr>
            <w:tcW w:w="2710" w:type="dxa"/>
            <w:tcMar>
              <w:top w:w="90" w:type="dxa"/>
              <w:left w:w="90" w:type="dxa"/>
              <w:bottom w:w="90" w:type="dxa"/>
              <w:right w:w="90" w:type="dxa"/>
            </w:tcMar>
            <w:vAlign w:val="center"/>
          </w:tcPr>
          <w:p w14:paraId="76EB23C8" w14:textId="77777777" w:rsidR="00CD2C2E" w:rsidRPr="006C3E9D" w:rsidRDefault="00000000" w:rsidP="006C3E9D">
            <w:pPr>
              <w:spacing w:line="240" w:lineRule="auto"/>
              <w:ind w:firstLine="0"/>
              <w:jc w:val="center"/>
              <w:rPr>
                <w:szCs w:val="28"/>
              </w:rPr>
            </w:pPr>
            <w:proofErr w:type="spellStart"/>
            <w:r w:rsidRPr="006C3E9D">
              <w:rPr>
                <w:b/>
                <w:szCs w:val="28"/>
              </w:rPr>
              <w:t>Механизм</w:t>
            </w:r>
            <w:proofErr w:type="spellEnd"/>
          </w:p>
        </w:tc>
        <w:tc>
          <w:tcPr>
            <w:tcW w:w="3402" w:type="dxa"/>
            <w:tcMar>
              <w:top w:w="90" w:type="dxa"/>
              <w:left w:w="90" w:type="dxa"/>
              <w:bottom w:w="90" w:type="dxa"/>
              <w:right w:w="90" w:type="dxa"/>
            </w:tcMar>
            <w:vAlign w:val="center"/>
          </w:tcPr>
          <w:p w14:paraId="35C8A42C" w14:textId="77777777" w:rsidR="00CD2C2E" w:rsidRPr="006C3E9D" w:rsidRDefault="00000000" w:rsidP="006C3E9D">
            <w:pPr>
              <w:spacing w:line="240" w:lineRule="auto"/>
              <w:ind w:firstLine="0"/>
              <w:jc w:val="center"/>
              <w:rPr>
                <w:szCs w:val="28"/>
              </w:rPr>
            </w:pPr>
            <w:r w:rsidRPr="006C3E9D">
              <w:rPr>
                <w:b/>
                <w:szCs w:val="28"/>
              </w:rPr>
              <w:t>Где используется</w:t>
            </w:r>
          </w:p>
        </w:tc>
        <w:tc>
          <w:tcPr>
            <w:tcW w:w="3402" w:type="dxa"/>
            <w:tcMar>
              <w:top w:w="90" w:type="dxa"/>
              <w:left w:w="90" w:type="dxa"/>
              <w:bottom w:w="90" w:type="dxa"/>
              <w:right w:w="90" w:type="dxa"/>
            </w:tcMar>
            <w:vAlign w:val="center"/>
          </w:tcPr>
          <w:p w14:paraId="6D4EF0D7" w14:textId="77777777" w:rsidR="00CD2C2E" w:rsidRPr="006C3E9D" w:rsidRDefault="00000000" w:rsidP="006C3E9D">
            <w:pPr>
              <w:spacing w:line="240" w:lineRule="auto"/>
              <w:ind w:firstLine="0"/>
              <w:jc w:val="center"/>
              <w:rPr>
                <w:szCs w:val="28"/>
              </w:rPr>
            </w:pPr>
            <w:r w:rsidRPr="006C3E9D">
              <w:rPr>
                <w:b/>
                <w:szCs w:val="28"/>
              </w:rPr>
              <w:t>Практический эффект</w:t>
            </w:r>
          </w:p>
        </w:tc>
      </w:tr>
      <w:tr w:rsidR="00CD2C2E" w:rsidRPr="00445FEF" w14:paraId="705C1F8A" w14:textId="77777777" w:rsidTr="006C3E9D">
        <w:trPr>
          <w:jc w:val="center"/>
        </w:trPr>
        <w:tc>
          <w:tcPr>
            <w:tcW w:w="2710" w:type="dxa"/>
            <w:tcMar>
              <w:top w:w="90" w:type="dxa"/>
              <w:left w:w="90" w:type="dxa"/>
              <w:bottom w:w="90" w:type="dxa"/>
              <w:right w:w="90" w:type="dxa"/>
            </w:tcMar>
            <w:vAlign w:val="center"/>
          </w:tcPr>
          <w:p w14:paraId="5A961528" w14:textId="77777777" w:rsidR="00CD2C2E" w:rsidRPr="006C3E9D" w:rsidRDefault="00000000" w:rsidP="006C3E9D">
            <w:pPr>
              <w:spacing w:line="240" w:lineRule="auto"/>
              <w:ind w:firstLine="0"/>
              <w:rPr>
                <w:szCs w:val="28"/>
              </w:rPr>
            </w:pPr>
            <w:r w:rsidRPr="006C3E9D">
              <w:rPr>
                <w:szCs w:val="28"/>
              </w:rPr>
              <w:t>Нормализация относительно запястья</w:t>
            </w:r>
          </w:p>
        </w:tc>
        <w:tc>
          <w:tcPr>
            <w:tcW w:w="3402" w:type="dxa"/>
            <w:tcMar>
              <w:top w:w="90" w:type="dxa"/>
              <w:left w:w="90" w:type="dxa"/>
              <w:bottom w:w="90" w:type="dxa"/>
              <w:right w:w="90" w:type="dxa"/>
            </w:tcMar>
            <w:vAlign w:val="center"/>
          </w:tcPr>
          <w:p w14:paraId="4AB677F2" w14:textId="77777777" w:rsidR="00CD2C2E" w:rsidRPr="006C3E9D" w:rsidRDefault="00000000" w:rsidP="006C3E9D">
            <w:pPr>
              <w:spacing w:line="240" w:lineRule="auto"/>
              <w:ind w:firstLine="0"/>
              <w:rPr>
                <w:szCs w:val="28"/>
              </w:rPr>
            </w:pPr>
            <w:r w:rsidRPr="006C3E9D">
              <w:rPr>
                <w:szCs w:val="28"/>
              </w:rPr>
              <w:t>Перед формированием признаков</w:t>
            </w:r>
          </w:p>
        </w:tc>
        <w:tc>
          <w:tcPr>
            <w:tcW w:w="3402" w:type="dxa"/>
            <w:tcMar>
              <w:top w:w="90" w:type="dxa"/>
              <w:left w:w="90" w:type="dxa"/>
              <w:bottom w:w="90" w:type="dxa"/>
              <w:right w:w="90" w:type="dxa"/>
            </w:tcMar>
            <w:vAlign w:val="center"/>
          </w:tcPr>
          <w:p w14:paraId="552465A4" w14:textId="77777777" w:rsidR="00CD2C2E" w:rsidRPr="006C3E9D" w:rsidRDefault="00000000" w:rsidP="006C3E9D">
            <w:pPr>
              <w:spacing w:line="240" w:lineRule="auto"/>
              <w:ind w:firstLine="0"/>
              <w:rPr>
                <w:szCs w:val="28"/>
                <w:lang w:val="ru-RU"/>
              </w:rPr>
            </w:pPr>
            <w:r w:rsidRPr="006C3E9D">
              <w:rPr>
                <w:szCs w:val="28"/>
                <w:lang w:val="ru-RU"/>
              </w:rPr>
              <w:t>Снижает влияние положения руки в кадре</w:t>
            </w:r>
          </w:p>
        </w:tc>
      </w:tr>
      <w:tr w:rsidR="00CD2C2E" w:rsidRPr="00445FEF" w14:paraId="4859397B" w14:textId="77777777" w:rsidTr="006C3E9D">
        <w:trPr>
          <w:jc w:val="center"/>
        </w:trPr>
        <w:tc>
          <w:tcPr>
            <w:tcW w:w="2710" w:type="dxa"/>
            <w:tcMar>
              <w:top w:w="90" w:type="dxa"/>
              <w:left w:w="90" w:type="dxa"/>
              <w:bottom w:w="90" w:type="dxa"/>
              <w:right w:w="90" w:type="dxa"/>
            </w:tcMar>
            <w:vAlign w:val="center"/>
          </w:tcPr>
          <w:p w14:paraId="1932DE9B" w14:textId="77777777" w:rsidR="00CD2C2E" w:rsidRPr="006C3E9D" w:rsidRDefault="00000000" w:rsidP="006C3E9D">
            <w:pPr>
              <w:spacing w:line="240" w:lineRule="auto"/>
              <w:ind w:firstLine="0"/>
              <w:rPr>
                <w:szCs w:val="28"/>
              </w:rPr>
            </w:pPr>
            <w:proofErr w:type="spellStart"/>
            <w:r w:rsidRPr="006C3E9D">
              <w:rPr>
                <w:szCs w:val="28"/>
              </w:rPr>
              <w:t>Временное</w:t>
            </w:r>
            <w:proofErr w:type="spellEnd"/>
            <w:r w:rsidRPr="006C3E9D">
              <w:rPr>
                <w:szCs w:val="28"/>
              </w:rPr>
              <w:t xml:space="preserve"> </w:t>
            </w:r>
            <w:proofErr w:type="spellStart"/>
            <w:r w:rsidRPr="006C3E9D">
              <w:rPr>
                <w:szCs w:val="28"/>
              </w:rPr>
              <w:t>окно</w:t>
            </w:r>
            <w:proofErr w:type="spellEnd"/>
          </w:p>
        </w:tc>
        <w:tc>
          <w:tcPr>
            <w:tcW w:w="3402" w:type="dxa"/>
            <w:tcMar>
              <w:top w:w="90" w:type="dxa"/>
              <w:left w:w="90" w:type="dxa"/>
              <w:bottom w:w="90" w:type="dxa"/>
              <w:right w:w="90" w:type="dxa"/>
            </w:tcMar>
            <w:vAlign w:val="center"/>
          </w:tcPr>
          <w:p w14:paraId="4F92A252" w14:textId="77777777" w:rsidR="00CD2C2E" w:rsidRPr="006C3E9D" w:rsidRDefault="00000000" w:rsidP="006C3E9D">
            <w:pPr>
              <w:spacing w:line="240" w:lineRule="auto"/>
              <w:ind w:firstLine="0"/>
              <w:rPr>
                <w:szCs w:val="28"/>
              </w:rPr>
            </w:pPr>
            <w:r w:rsidRPr="006C3E9D">
              <w:rPr>
                <w:szCs w:val="28"/>
              </w:rPr>
              <w:t>Перед вызовом классификатора</w:t>
            </w:r>
          </w:p>
        </w:tc>
        <w:tc>
          <w:tcPr>
            <w:tcW w:w="3402" w:type="dxa"/>
            <w:tcMar>
              <w:top w:w="90" w:type="dxa"/>
              <w:left w:w="90" w:type="dxa"/>
              <w:bottom w:w="90" w:type="dxa"/>
              <w:right w:w="90" w:type="dxa"/>
            </w:tcMar>
            <w:vAlign w:val="center"/>
          </w:tcPr>
          <w:p w14:paraId="4769FE9A" w14:textId="77777777" w:rsidR="00CD2C2E" w:rsidRPr="006C3E9D" w:rsidRDefault="00000000" w:rsidP="006C3E9D">
            <w:pPr>
              <w:spacing w:line="240" w:lineRule="auto"/>
              <w:ind w:firstLine="0"/>
              <w:rPr>
                <w:szCs w:val="28"/>
                <w:lang w:val="ru-RU"/>
              </w:rPr>
            </w:pPr>
            <w:r w:rsidRPr="006C3E9D">
              <w:rPr>
                <w:szCs w:val="28"/>
                <w:lang w:val="ru-RU"/>
              </w:rPr>
              <w:t>Уменьшает дрожание метки между кадрами</w:t>
            </w:r>
          </w:p>
        </w:tc>
      </w:tr>
      <w:tr w:rsidR="00CD2C2E" w14:paraId="425D64D7" w14:textId="77777777" w:rsidTr="006C3E9D">
        <w:trPr>
          <w:jc w:val="center"/>
        </w:trPr>
        <w:tc>
          <w:tcPr>
            <w:tcW w:w="2710" w:type="dxa"/>
            <w:tcMar>
              <w:top w:w="90" w:type="dxa"/>
              <w:left w:w="90" w:type="dxa"/>
              <w:bottom w:w="90" w:type="dxa"/>
              <w:right w:w="90" w:type="dxa"/>
            </w:tcMar>
            <w:vAlign w:val="center"/>
          </w:tcPr>
          <w:p w14:paraId="21FEEDDD" w14:textId="77777777" w:rsidR="00CD2C2E" w:rsidRPr="006C3E9D" w:rsidRDefault="00000000" w:rsidP="006C3E9D">
            <w:pPr>
              <w:spacing w:line="240" w:lineRule="auto"/>
              <w:ind w:firstLine="0"/>
              <w:rPr>
                <w:szCs w:val="28"/>
              </w:rPr>
            </w:pPr>
            <w:proofErr w:type="spellStart"/>
            <w:r w:rsidRPr="006C3E9D">
              <w:rPr>
                <w:szCs w:val="28"/>
              </w:rPr>
              <w:t>Проверка</w:t>
            </w:r>
            <w:proofErr w:type="spellEnd"/>
            <w:r w:rsidRPr="006C3E9D">
              <w:rPr>
                <w:szCs w:val="28"/>
              </w:rPr>
              <w:t xml:space="preserve"> </w:t>
            </w:r>
            <w:proofErr w:type="spellStart"/>
            <w:r w:rsidRPr="006C3E9D">
              <w:rPr>
                <w:szCs w:val="28"/>
              </w:rPr>
              <w:t>размерности</w:t>
            </w:r>
            <w:proofErr w:type="spellEnd"/>
          </w:p>
        </w:tc>
        <w:tc>
          <w:tcPr>
            <w:tcW w:w="3402" w:type="dxa"/>
            <w:tcMar>
              <w:top w:w="90" w:type="dxa"/>
              <w:left w:w="90" w:type="dxa"/>
              <w:bottom w:w="90" w:type="dxa"/>
              <w:right w:w="90" w:type="dxa"/>
            </w:tcMar>
            <w:vAlign w:val="center"/>
          </w:tcPr>
          <w:p w14:paraId="4BF80A61" w14:textId="77777777" w:rsidR="00CD2C2E" w:rsidRPr="006C3E9D" w:rsidRDefault="00000000" w:rsidP="006C3E9D">
            <w:pPr>
              <w:spacing w:line="240" w:lineRule="auto"/>
              <w:ind w:firstLine="0"/>
              <w:rPr>
                <w:szCs w:val="28"/>
              </w:rPr>
            </w:pPr>
            <w:r w:rsidRPr="006C3E9D">
              <w:rPr>
                <w:szCs w:val="28"/>
              </w:rPr>
              <w:t>Перед инференсом</w:t>
            </w:r>
          </w:p>
        </w:tc>
        <w:tc>
          <w:tcPr>
            <w:tcW w:w="3402" w:type="dxa"/>
            <w:tcMar>
              <w:top w:w="90" w:type="dxa"/>
              <w:left w:w="90" w:type="dxa"/>
              <w:bottom w:w="90" w:type="dxa"/>
              <w:right w:w="90" w:type="dxa"/>
            </w:tcMar>
            <w:vAlign w:val="center"/>
          </w:tcPr>
          <w:p w14:paraId="05B315F1" w14:textId="77777777" w:rsidR="00CD2C2E" w:rsidRPr="006C3E9D" w:rsidRDefault="00000000" w:rsidP="006C3E9D">
            <w:pPr>
              <w:spacing w:line="240" w:lineRule="auto"/>
              <w:ind w:firstLine="0"/>
              <w:rPr>
                <w:szCs w:val="28"/>
              </w:rPr>
            </w:pPr>
            <w:r w:rsidRPr="006C3E9D">
              <w:rPr>
                <w:szCs w:val="28"/>
              </w:rPr>
              <w:t>Предотвращает ошибку несовместимости модели</w:t>
            </w:r>
          </w:p>
        </w:tc>
      </w:tr>
      <w:tr w:rsidR="00CD2C2E" w14:paraId="454B2678" w14:textId="77777777" w:rsidTr="006C3E9D">
        <w:trPr>
          <w:jc w:val="center"/>
        </w:trPr>
        <w:tc>
          <w:tcPr>
            <w:tcW w:w="2710" w:type="dxa"/>
            <w:tcMar>
              <w:top w:w="90" w:type="dxa"/>
              <w:left w:w="90" w:type="dxa"/>
              <w:bottom w:w="90" w:type="dxa"/>
              <w:right w:w="90" w:type="dxa"/>
            </w:tcMar>
            <w:vAlign w:val="center"/>
          </w:tcPr>
          <w:p w14:paraId="13F25EFB" w14:textId="77777777" w:rsidR="00CD2C2E" w:rsidRPr="006C3E9D" w:rsidRDefault="00000000" w:rsidP="006C3E9D">
            <w:pPr>
              <w:spacing w:line="240" w:lineRule="auto"/>
              <w:ind w:firstLine="0"/>
              <w:rPr>
                <w:szCs w:val="28"/>
              </w:rPr>
            </w:pPr>
            <w:r w:rsidRPr="006C3E9D">
              <w:rPr>
                <w:szCs w:val="28"/>
              </w:rPr>
              <w:t>Confidence</w:t>
            </w:r>
          </w:p>
        </w:tc>
        <w:tc>
          <w:tcPr>
            <w:tcW w:w="3402" w:type="dxa"/>
            <w:tcMar>
              <w:top w:w="90" w:type="dxa"/>
              <w:left w:w="90" w:type="dxa"/>
              <w:bottom w:w="90" w:type="dxa"/>
              <w:right w:w="90" w:type="dxa"/>
            </w:tcMar>
            <w:vAlign w:val="center"/>
          </w:tcPr>
          <w:p w14:paraId="5432729D" w14:textId="77777777" w:rsidR="00CD2C2E" w:rsidRPr="006C3E9D" w:rsidRDefault="00000000" w:rsidP="006C3E9D">
            <w:pPr>
              <w:spacing w:line="240" w:lineRule="auto"/>
              <w:ind w:firstLine="0"/>
              <w:rPr>
                <w:szCs w:val="28"/>
              </w:rPr>
            </w:pPr>
            <w:r w:rsidRPr="006C3E9D">
              <w:rPr>
                <w:szCs w:val="28"/>
              </w:rPr>
              <w:t>После predict_proba</w:t>
            </w:r>
          </w:p>
        </w:tc>
        <w:tc>
          <w:tcPr>
            <w:tcW w:w="3402" w:type="dxa"/>
            <w:tcMar>
              <w:top w:w="90" w:type="dxa"/>
              <w:left w:w="90" w:type="dxa"/>
              <w:bottom w:w="90" w:type="dxa"/>
              <w:right w:w="90" w:type="dxa"/>
            </w:tcMar>
            <w:vAlign w:val="center"/>
          </w:tcPr>
          <w:p w14:paraId="2E63CA0D" w14:textId="77777777" w:rsidR="00CD2C2E" w:rsidRPr="006C3E9D" w:rsidRDefault="00000000" w:rsidP="006C3E9D">
            <w:pPr>
              <w:spacing w:line="240" w:lineRule="auto"/>
              <w:ind w:firstLine="0"/>
              <w:rPr>
                <w:szCs w:val="28"/>
              </w:rPr>
            </w:pPr>
            <w:r w:rsidRPr="006C3E9D">
              <w:rPr>
                <w:szCs w:val="28"/>
              </w:rPr>
              <w:t>Позволяет отсекать слабые предсказания</w:t>
            </w:r>
          </w:p>
        </w:tc>
      </w:tr>
      <w:tr w:rsidR="00CD2C2E" w14:paraId="40994648" w14:textId="77777777" w:rsidTr="006C3E9D">
        <w:trPr>
          <w:jc w:val="center"/>
        </w:trPr>
        <w:tc>
          <w:tcPr>
            <w:tcW w:w="2710" w:type="dxa"/>
            <w:tcMar>
              <w:top w:w="90" w:type="dxa"/>
              <w:left w:w="90" w:type="dxa"/>
              <w:bottom w:w="90" w:type="dxa"/>
              <w:right w:w="90" w:type="dxa"/>
            </w:tcMar>
            <w:vAlign w:val="center"/>
          </w:tcPr>
          <w:p w14:paraId="6F0FA9F3" w14:textId="77777777" w:rsidR="00CD2C2E" w:rsidRPr="006C3E9D" w:rsidRDefault="00000000" w:rsidP="006C3E9D">
            <w:pPr>
              <w:spacing w:line="240" w:lineRule="auto"/>
              <w:ind w:firstLine="0"/>
              <w:rPr>
                <w:szCs w:val="28"/>
              </w:rPr>
            </w:pPr>
            <w:r w:rsidRPr="006C3E9D">
              <w:rPr>
                <w:szCs w:val="28"/>
              </w:rPr>
              <w:t>Pose-signature фильтр</w:t>
            </w:r>
          </w:p>
        </w:tc>
        <w:tc>
          <w:tcPr>
            <w:tcW w:w="3402" w:type="dxa"/>
            <w:tcMar>
              <w:top w:w="90" w:type="dxa"/>
              <w:left w:w="90" w:type="dxa"/>
              <w:bottom w:w="90" w:type="dxa"/>
              <w:right w:w="90" w:type="dxa"/>
            </w:tcMar>
            <w:vAlign w:val="center"/>
          </w:tcPr>
          <w:p w14:paraId="46F7BFBF" w14:textId="77777777" w:rsidR="00CD2C2E" w:rsidRPr="006C3E9D" w:rsidRDefault="00000000" w:rsidP="006C3E9D">
            <w:pPr>
              <w:spacing w:line="240" w:lineRule="auto"/>
              <w:ind w:firstLine="0"/>
              <w:rPr>
                <w:szCs w:val="28"/>
              </w:rPr>
            </w:pPr>
            <w:r w:rsidRPr="006C3E9D">
              <w:rPr>
                <w:szCs w:val="28"/>
              </w:rPr>
              <w:t>После предсказания метки</w:t>
            </w:r>
          </w:p>
        </w:tc>
        <w:tc>
          <w:tcPr>
            <w:tcW w:w="3402" w:type="dxa"/>
            <w:tcMar>
              <w:top w:w="90" w:type="dxa"/>
              <w:left w:w="90" w:type="dxa"/>
              <w:bottom w:w="90" w:type="dxa"/>
              <w:right w:w="90" w:type="dxa"/>
            </w:tcMar>
            <w:vAlign w:val="center"/>
          </w:tcPr>
          <w:p w14:paraId="2983CE97" w14:textId="77777777" w:rsidR="00CD2C2E" w:rsidRPr="006C3E9D" w:rsidRDefault="00000000" w:rsidP="006C3E9D">
            <w:pPr>
              <w:spacing w:line="240" w:lineRule="auto"/>
              <w:ind w:firstLine="0"/>
              <w:rPr>
                <w:szCs w:val="28"/>
              </w:rPr>
            </w:pPr>
            <w:r w:rsidRPr="006C3E9D">
              <w:rPr>
                <w:szCs w:val="28"/>
              </w:rPr>
              <w:t>Уменьшает near-miss срабатывания</w:t>
            </w:r>
          </w:p>
        </w:tc>
      </w:tr>
    </w:tbl>
    <w:p w14:paraId="532A0050" w14:textId="77777777" w:rsidR="00CD2C2E" w:rsidRDefault="00CD2C2E"/>
    <w:p w14:paraId="0D5AD3D5" w14:textId="77777777" w:rsidR="00CD2C2E" w:rsidRPr="00F647A2" w:rsidRDefault="00000000">
      <w:pPr>
        <w:rPr>
          <w:lang w:val="ru-RU"/>
        </w:rPr>
      </w:pPr>
      <w:r w:rsidRPr="00F647A2">
        <w:rPr>
          <w:lang w:val="ru-RU"/>
        </w:rPr>
        <w:t>Если на кадре не обнаружена рука, окно признаков и окно сигнатур очищаются. Это предотвращает ситуацию, при которой старая метка остается активной после ухода руки из кадра. Для пользователя это выглядит естественно: нет руки - нет текущего жеста и нет выполнения команды.</w:t>
      </w:r>
    </w:p>
    <w:p w14:paraId="707D52E4" w14:textId="77777777" w:rsidR="00CD2C2E" w:rsidRPr="00F647A2" w:rsidRDefault="00000000" w:rsidP="00E61A61">
      <w:pPr>
        <w:pStyle w:val="21"/>
        <w:numPr>
          <w:ilvl w:val="1"/>
          <w:numId w:val="20"/>
        </w:numPr>
      </w:pPr>
      <w:bookmarkStart w:id="25" w:name="_Toc231900826"/>
      <w:r w:rsidRPr="00F647A2">
        <w:t>Реализация выполнения команд по распознанным жестам</w:t>
      </w:r>
      <w:bookmarkEnd w:id="25"/>
    </w:p>
    <w:p w14:paraId="12E1DDBB" w14:textId="77777777" w:rsidR="00CD2C2E" w:rsidRPr="00F647A2" w:rsidRDefault="00000000">
      <w:pPr>
        <w:rPr>
          <w:lang w:val="ru-RU"/>
        </w:rPr>
      </w:pPr>
      <w:r w:rsidRPr="00F647A2">
        <w:rPr>
          <w:lang w:val="ru-RU"/>
        </w:rPr>
        <w:t xml:space="preserve">После получения метки жеста система должна решить, можно ли запускать связанную команду. Эта логика вынесена из </w:t>
      </w:r>
      <w:r>
        <w:t>UI</w:t>
      </w:r>
      <w:r w:rsidRPr="00F647A2">
        <w:rPr>
          <w:lang w:val="ru-RU"/>
        </w:rPr>
        <w:t xml:space="preserve"> в сервис </w:t>
      </w:r>
      <w:r>
        <w:t>app</w:t>
      </w:r>
      <w:r w:rsidRPr="00F647A2">
        <w:rPr>
          <w:lang w:val="ru-RU"/>
        </w:rPr>
        <w:t>/</w:t>
      </w:r>
      <w:r>
        <w:t>services</w:t>
      </w:r>
      <w:r w:rsidRPr="00F647A2">
        <w:rPr>
          <w:lang w:val="ru-RU"/>
        </w:rPr>
        <w:t>/</w:t>
      </w:r>
      <w:r>
        <w:t>gesture</w:t>
      </w:r>
      <w:r w:rsidRPr="00F647A2">
        <w:rPr>
          <w:lang w:val="ru-RU"/>
        </w:rPr>
        <w:t>_</w:t>
      </w:r>
      <w:r>
        <w:t>command</w:t>
      </w:r>
      <w:r w:rsidRPr="00F647A2">
        <w:rPr>
          <w:lang w:val="ru-RU"/>
        </w:rPr>
        <w:t>_</w:t>
      </w:r>
      <w:r>
        <w:t>bridge</w:t>
      </w:r>
      <w:r w:rsidRPr="00F647A2">
        <w:rPr>
          <w:lang w:val="ru-RU"/>
        </w:rPr>
        <w:t>.</w:t>
      </w:r>
      <w:proofErr w:type="spellStart"/>
      <w:r>
        <w:t>py</w:t>
      </w:r>
      <w:proofErr w:type="spellEnd"/>
      <w:r w:rsidRPr="00F647A2">
        <w:rPr>
          <w:lang w:val="ru-RU"/>
        </w:rPr>
        <w:t xml:space="preserve">. Сервис получает метку жеста и </w:t>
      </w:r>
      <w:r>
        <w:t>confidence</w:t>
      </w:r>
      <w:r w:rsidRPr="00F647A2">
        <w:rPr>
          <w:lang w:val="ru-RU"/>
        </w:rPr>
        <w:t>, находит соответствующую запись в базе данных, проверяет политику выполнения и передает команду исполнителю.</w:t>
      </w:r>
    </w:p>
    <w:p w14:paraId="7E040DCC" w14:textId="77777777" w:rsidR="00CD2C2E" w:rsidRPr="00F647A2" w:rsidRDefault="00000000">
      <w:pPr>
        <w:rPr>
          <w:lang w:val="ru-RU"/>
        </w:rPr>
      </w:pPr>
      <w:r w:rsidRPr="00F647A2">
        <w:rPr>
          <w:lang w:val="ru-RU"/>
        </w:rPr>
        <w:t xml:space="preserve">Политика выполнения реализует два критических правила: порог уверенности и </w:t>
      </w:r>
      <w:r>
        <w:t>cooldown</w:t>
      </w:r>
      <w:r w:rsidRPr="00F647A2">
        <w:rPr>
          <w:lang w:val="ru-RU"/>
        </w:rPr>
        <w:t xml:space="preserve">. Если </w:t>
      </w:r>
      <w:r>
        <w:t>confidence</w:t>
      </w:r>
      <w:r w:rsidRPr="00F647A2">
        <w:rPr>
          <w:lang w:val="ru-RU"/>
        </w:rPr>
        <w:t xml:space="preserve"> ниже заданного значения, действие </w:t>
      </w:r>
      <w:r w:rsidRPr="00F647A2">
        <w:rPr>
          <w:lang w:val="ru-RU"/>
        </w:rPr>
        <w:lastRenderedPageBreak/>
        <w:t xml:space="preserve">не запускается. Если тот же жест уже срабатывал недавно, повторный запуск блокируется до истечения </w:t>
      </w:r>
      <w:r>
        <w:t>cooldown</w:t>
      </w:r>
      <w:r w:rsidRPr="00F647A2">
        <w:rPr>
          <w:lang w:val="ru-RU"/>
        </w:rPr>
        <w:t>. Эти правила защищают пользователя от случайного повторного запуска команды при удержании руки в кадре.</w:t>
      </w:r>
    </w:p>
    <w:p w14:paraId="7C923428" w14:textId="77777777" w:rsidR="00CD2C2E" w:rsidRPr="00F647A2" w:rsidRDefault="00000000">
      <w:pPr>
        <w:rPr>
          <w:lang w:val="ru-RU"/>
        </w:rPr>
      </w:pPr>
      <w:r w:rsidRPr="00F647A2">
        <w:rPr>
          <w:lang w:val="ru-RU"/>
        </w:rPr>
        <w:t xml:space="preserve">Команды описываются через поле </w:t>
      </w:r>
      <w:r>
        <w:t>action</w:t>
      </w:r>
      <w:r w:rsidRPr="00F647A2">
        <w:rPr>
          <w:lang w:val="ru-RU"/>
        </w:rPr>
        <w:t>_</w:t>
      </w:r>
      <w:r>
        <w:t>spec</w:t>
      </w:r>
      <w:r w:rsidRPr="00F647A2">
        <w:rPr>
          <w:lang w:val="ru-RU"/>
        </w:rPr>
        <w:t xml:space="preserve">. Это </w:t>
      </w:r>
      <w:r>
        <w:t>JSON</w:t>
      </w:r>
      <w:r w:rsidRPr="00F647A2">
        <w:rPr>
          <w:lang w:val="ru-RU"/>
        </w:rPr>
        <w:t xml:space="preserve">-описание действия, которое позволяет добавлять и редактировать команды из интерфейса без изменения программного кода. В текущей реализации поддерживаются запуск приложения или </w:t>
      </w:r>
      <w:r>
        <w:t>URL</w:t>
      </w:r>
      <w:r w:rsidRPr="00F647A2">
        <w:rPr>
          <w:lang w:val="ru-RU"/>
        </w:rPr>
        <w:t xml:space="preserve">, системные действия, прокрутка, навигационные клавиши, мультимедиа, горячие клавиши и пользовательские </w:t>
      </w:r>
      <w:r>
        <w:t>Python</w:t>
      </w:r>
      <w:r w:rsidRPr="00F647A2">
        <w:rPr>
          <w:lang w:val="ru-RU"/>
        </w:rPr>
        <w:t>-скрипты.</w:t>
      </w:r>
    </w:p>
    <w:p w14:paraId="0FE7D5B3" w14:textId="77777777" w:rsidR="00CD2C2E" w:rsidRDefault="00000000">
      <w:pPr>
        <w:rPr>
          <w:lang w:val="ru-RU"/>
        </w:rPr>
      </w:pPr>
      <w:r w:rsidRPr="00F647A2">
        <w:rPr>
          <w:lang w:val="ru-RU"/>
        </w:rPr>
        <w:t xml:space="preserve">Фактическое выполнение действия находится в модуле </w:t>
      </w:r>
      <w:r>
        <w:t>app</w:t>
      </w:r>
      <w:r w:rsidRPr="00F647A2">
        <w:rPr>
          <w:lang w:val="ru-RU"/>
        </w:rPr>
        <w:t>/</w:t>
      </w:r>
      <w:r>
        <w:t>services</w:t>
      </w:r>
      <w:r w:rsidRPr="00F647A2">
        <w:rPr>
          <w:lang w:val="ru-RU"/>
        </w:rPr>
        <w:t>/</w:t>
      </w:r>
      <w:r>
        <w:t>command</w:t>
      </w:r>
      <w:r w:rsidRPr="00F647A2">
        <w:rPr>
          <w:lang w:val="ru-RU"/>
        </w:rPr>
        <w:t>_</w:t>
      </w:r>
      <w:r>
        <w:t>executor</w:t>
      </w:r>
      <w:r w:rsidRPr="00F647A2">
        <w:rPr>
          <w:lang w:val="ru-RU"/>
        </w:rPr>
        <w:t>.</w:t>
      </w:r>
      <w:proofErr w:type="spellStart"/>
      <w:r>
        <w:t>py</w:t>
      </w:r>
      <w:proofErr w:type="spellEnd"/>
      <w:r w:rsidRPr="00F647A2">
        <w:rPr>
          <w:lang w:val="ru-RU"/>
        </w:rPr>
        <w:t xml:space="preserve">. Для </w:t>
      </w:r>
      <w:r>
        <w:t>macOS</w:t>
      </w:r>
      <w:r w:rsidRPr="00F647A2">
        <w:rPr>
          <w:lang w:val="ru-RU"/>
        </w:rPr>
        <w:t xml:space="preserve"> применяются </w:t>
      </w:r>
      <w:r>
        <w:t>subprocess</w:t>
      </w:r>
      <w:r w:rsidRPr="00F647A2">
        <w:rPr>
          <w:lang w:val="ru-RU"/>
        </w:rPr>
        <w:t xml:space="preserve">, системная команда </w:t>
      </w:r>
      <w:r>
        <w:t>open</w:t>
      </w:r>
      <w:r w:rsidRPr="00F647A2">
        <w:rPr>
          <w:lang w:val="ru-RU"/>
        </w:rPr>
        <w:t xml:space="preserve">, а также </w:t>
      </w:r>
      <w:proofErr w:type="spellStart"/>
      <w:r>
        <w:t>pyautogui</w:t>
      </w:r>
      <w:proofErr w:type="spellEnd"/>
      <w:r w:rsidRPr="00F647A2">
        <w:rPr>
          <w:lang w:val="ru-RU"/>
        </w:rPr>
        <w:t xml:space="preserve"> для нажатий клавиш, прокрутки и мультимедийных действий. Перед выполнением проверяется целевая платформа команды. Если команда неактивна или не предназначена для текущей операционной системы, запуск не выполняется.</w:t>
      </w:r>
      <w:r w:rsidR="006C3E9D">
        <w:rPr>
          <w:lang w:val="ru-RU"/>
        </w:rPr>
        <w:t xml:space="preserve"> В таблице 3.7 описаны категории команд реализованные во второй версии программы.</w:t>
      </w:r>
    </w:p>
    <w:p w14:paraId="4BFDEE8C" w14:textId="77777777" w:rsidR="00412725" w:rsidRPr="00F647A2" w:rsidRDefault="00412725">
      <w:pPr>
        <w:rPr>
          <w:lang w:val="ru-RU"/>
        </w:rPr>
      </w:pPr>
    </w:p>
    <w:p w14:paraId="67B54560" w14:textId="77777777" w:rsidR="00CD2C2E" w:rsidRPr="00F647A2" w:rsidRDefault="00000000" w:rsidP="0067090E">
      <w:pPr>
        <w:pStyle w:val="CaptionAcademic"/>
        <w:ind w:firstLine="709"/>
        <w:jc w:val="both"/>
        <w:rPr>
          <w:lang w:val="ru-RU"/>
        </w:rPr>
      </w:pPr>
      <w:r w:rsidRPr="00F647A2">
        <w:rPr>
          <w:lang w:val="ru-RU"/>
        </w:rPr>
        <w:t xml:space="preserve">Таблица 3.7 - Категории команд, реализованные в </w:t>
      </w:r>
      <w:proofErr w:type="spellStart"/>
      <w:r>
        <w:t>GestureFlow</w:t>
      </w:r>
      <w:proofErr w:type="spellEnd"/>
    </w:p>
    <w:tbl>
      <w:tblPr>
        <w:tblStyle w:val="aff1"/>
        <w:tblW w:w="0" w:type="auto"/>
        <w:jc w:val="center"/>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ayout w:type="fixed"/>
        <w:tblLook w:val="04A0" w:firstRow="1" w:lastRow="0" w:firstColumn="1" w:lastColumn="0" w:noHBand="0" w:noVBand="1"/>
      </w:tblPr>
      <w:tblGrid>
        <w:gridCol w:w="2560"/>
        <w:gridCol w:w="3402"/>
        <w:gridCol w:w="3402"/>
      </w:tblGrid>
      <w:tr w:rsidR="00CD2C2E" w14:paraId="5DA894A2" w14:textId="77777777" w:rsidTr="006C3E9D">
        <w:trPr>
          <w:jc w:val="center"/>
        </w:trPr>
        <w:tc>
          <w:tcPr>
            <w:tcW w:w="2560" w:type="dxa"/>
            <w:tcMar>
              <w:top w:w="90" w:type="dxa"/>
              <w:left w:w="90" w:type="dxa"/>
              <w:bottom w:w="90" w:type="dxa"/>
              <w:right w:w="90" w:type="dxa"/>
            </w:tcMar>
            <w:vAlign w:val="center"/>
          </w:tcPr>
          <w:p w14:paraId="30336FE2" w14:textId="77777777" w:rsidR="00CD2C2E" w:rsidRPr="006C3E9D" w:rsidRDefault="00000000" w:rsidP="006C3E9D">
            <w:pPr>
              <w:spacing w:line="240" w:lineRule="auto"/>
              <w:ind w:firstLine="0"/>
              <w:jc w:val="center"/>
              <w:rPr>
                <w:szCs w:val="28"/>
              </w:rPr>
            </w:pPr>
            <w:proofErr w:type="spellStart"/>
            <w:r w:rsidRPr="006C3E9D">
              <w:rPr>
                <w:b/>
                <w:szCs w:val="28"/>
              </w:rPr>
              <w:t>Категория</w:t>
            </w:r>
            <w:proofErr w:type="spellEnd"/>
          </w:p>
        </w:tc>
        <w:tc>
          <w:tcPr>
            <w:tcW w:w="3402" w:type="dxa"/>
            <w:tcMar>
              <w:top w:w="90" w:type="dxa"/>
              <w:left w:w="90" w:type="dxa"/>
              <w:bottom w:w="90" w:type="dxa"/>
              <w:right w:w="90" w:type="dxa"/>
            </w:tcMar>
            <w:vAlign w:val="center"/>
          </w:tcPr>
          <w:p w14:paraId="4057FC2E" w14:textId="77777777" w:rsidR="00CD2C2E" w:rsidRPr="006C3E9D" w:rsidRDefault="00000000" w:rsidP="006C3E9D">
            <w:pPr>
              <w:spacing w:line="240" w:lineRule="auto"/>
              <w:ind w:firstLine="0"/>
              <w:jc w:val="center"/>
              <w:rPr>
                <w:szCs w:val="28"/>
              </w:rPr>
            </w:pPr>
            <w:r w:rsidRPr="006C3E9D">
              <w:rPr>
                <w:b/>
                <w:szCs w:val="28"/>
              </w:rPr>
              <w:t>Пример действия</w:t>
            </w:r>
          </w:p>
        </w:tc>
        <w:tc>
          <w:tcPr>
            <w:tcW w:w="3402" w:type="dxa"/>
            <w:tcMar>
              <w:top w:w="90" w:type="dxa"/>
              <w:left w:w="90" w:type="dxa"/>
              <w:bottom w:w="90" w:type="dxa"/>
              <w:right w:w="90" w:type="dxa"/>
            </w:tcMar>
            <w:vAlign w:val="center"/>
          </w:tcPr>
          <w:p w14:paraId="0A724AB4" w14:textId="77777777" w:rsidR="00CD2C2E" w:rsidRPr="006C3E9D" w:rsidRDefault="00000000" w:rsidP="006C3E9D">
            <w:pPr>
              <w:spacing w:line="240" w:lineRule="auto"/>
              <w:ind w:firstLine="0"/>
              <w:jc w:val="center"/>
              <w:rPr>
                <w:szCs w:val="28"/>
              </w:rPr>
            </w:pPr>
            <w:r w:rsidRPr="006C3E9D">
              <w:rPr>
                <w:b/>
                <w:szCs w:val="28"/>
              </w:rPr>
              <w:t>Исполнитель</w:t>
            </w:r>
          </w:p>
        </w:tc>
      </w:tr>
      <w:tr w:rsidR="00CD2C2E" w14:paraId="018D0B5B" w14:textId="77777777" w:rsidTr="006C3E9D">
        <w:trPr>
          <w:jc w:val="center"/>
        </w:trPr>
        <w:tc>
          <w:tcPr>
            <w:tcW w:w="2560" w:type="dxa"/>
            <w:tcMar>
              <w:top w:w="90" w:type="dxa"/>
              <w:left w:w="90" w:type="dxa"/>
              <w:bottom w:w="90" w:type="dxa"/>
              <w:right w:w="90" w:type="dxa"/>
            </w:tcMar>
            <w:vAlign w:val="center"/>
          </w:tcPr>
          <w:p w14:paraId="275B025D" w14:textId="77777777" w:rsidR="00CD2C2E" w:rsidRPr="006C3E9D" w:rsidRDefault="00000000" w:rsidP="006C3E9D">
            <w:pPr>
              <w:spacing w:line="240" w:lineRule="auto"/>
              <w:ind w:firstLine="0"/>
              <w:rPr>
                <w:szCs w:val="28"/>
              </w:rPr>
            </w:pPr>
            <w:r w:rsidRPr="006C3E9D">
              <w:rPr>
                <w:szCs w:val="28"/>
              </w:rPr>
              <w:t>Запуск приложения</w:t>
            </w:r>
          </w:p>
        </w:tc>
        <w:tc>
          <w:tcPr>
            <w:tcW w:w="3402" w:type="dxa"/>
            <w:tcMar>
              <w:top w:w="90" w:type="dxa"/>
              <w:left w:w="90" w:type="dxa"/>
              <w:bottom w:w="90" w:type="dxa"/>
              <w:right w:w="90" w:type="dxa"/>
            </w:tcMar>
            <w:vAlign w:val="center"/>
          </w:tcPr>
          <w:p w14:paraId="697678C2" w14:textId="77777777" w:rsidR="00CD2C2E" w:rsidRPr="006C3E9D" w:rsidRDefault="00000000" w:rsidP="006C3E9D">
            <w:pPr>
              <w:spacing w:line="240" w:lineRule="auto"/>
              <w:ind w:firstLine="0"/>
              <w:rPr>
                <w:szCs w:val="28"/>
              </w:rPr>
            </w:pPr>
            <w:r w:rsidRPr="006C3E9D">
              <w:rPr>
                <w:szCs w:val="28"/>
              </w:rPr>
              <w:t>открыть Safari или Finder</w:t>
            </w:r>
          </w:p>
        </w:tc>
        <w:tc>
          <w:tcPr>
            <w:tcW w:w="3402" w:type="dxa"/>
            <w:tcMar>
              <w:top w:w="90" w:type="dxa"/>
              <w:left w:w="90" w:type="dxa"/>
              <w:bottom w:w="90" w:type="dxa"/>
              <w:right w:w="90" w:type="dxa"/>
            </w:tcMar>
            <w:vAlign w:val="center"/>
          </w:tcPr>
          <w:p w14:paraId="0103958E" w14:textId="77777777" w:rsidR="00CD2C2E" w:rsidRPr="006C3E9D" w:rsidRDefault="00000000" w:rsidP="006C3E9D">
            <w:pPr>
              <w:spacing w:line="240" w:lineRule="auto"/>
              <w:ind w:firstLine="0"/>
              <w:rPr>
                <w:szCs w:val="28"/>
              </w:rPr>
            </w:pPr>
            <w:r w:rsidRPr="006C3E9D">
              <w:rPr>
                <w:szCs w:val="28"/>
              </w:rPr>
              <w:t>open_app</w:t>
            </w:r>
          </w:p>
        </w:tc>
      </w:tr>
      <w:tr w:rsidR="00CD2C2E" w14:paraId="0A7D126F" w14:textId="77777777" w:rsidTr="006C3E9D">
        <w:trPr>
          <w:jc w:val="center"/>
        </w:trPr>
        <w:tc>
          <w:tcPr>
            <w:tcW w:w="2560" w:type="dxa"/>
            <w:tcMar>
              <w:top w:w="90" w:type="dxa"/>
              <w:left w:w="90" w:type="dxa"/>
              <w:bottom w:w="90" w:type="dxa"/>
              <w:right w:w="90" w:type="dxa"/>
            </w:tcMar>
            <w:vAlign w:val="center"/>
          </w:tcPr>
          <w:p w14:paraId="1AF96054" w14:textId="77777777" w:rsidR="00CD2C2E" w:rsidRPr="006C3E9D" w:rsidRDefault="00000000" w:rsidP="006C3E9D">
            <w:pPr>
              <w:spacing w:line="240" w:lineRule="auto"/>
              <w:ind w:firstLine="0"/>
              <w:rPr>
                <w:szCs w:val="28"/>
              </w:rPr>
            </w:pPr>
            <w:r w:rsidRPr="006C3E9D">
              <w:rPr>
                <w:szCs w:val="28"/>
              </w:rPr>
              <w:t>Открытие URL</w:t>
            </w:r>
          </w:p>
        </w:tc>
        <w:tc>
          <w:tcPr>
            <w:tcW w:w="3402" w:type="dxa"/>
            <w:tcMar>
              <w:top w:w="90" w:type="dxa"/>
              <w:left w:w="90" w:type="dxa"/>
              <w:bottom w:w="90" w:type="dxa"/>
              <w:right w:w="90" w:type="dxa"/>
            </w:tcMar>
            <w:vAlign w:val="center"/>
          </w:tcPr>
          <w:p w14:paraId="6BF13351" w14:textId="77777777" w:rsidR="00CD2C2E" w:rsidRPr="006C3E9D" w:rsidRDefault="00000000" w:rsidP="006C3E9D">
            <w:pPr>
              <w:spacing w:line="240" w:lineRule="auto"/>
              <w:ind w:firstLine="0"/>
              <w:rPr>
                <w:szCs w:val="28"/>
              </w:rPr>
            </w:pPr>
            <w:r w:rsidRPr="006C3E9D">
              <w:rPr>
                <w:szCs w:val="28"/>
              </w:rPr>
              <w:t>открыть страницу в браузере</w:t>
            </w:r>
          </w:p>
        </w:tc>
        <w:tc>
          <w:tcPr>
            <w:tcW w:w="3402" w:type="dxa"/>
            <w:tcMar>
              <w:top w:w="90" w:type="dxa"/>
              <w:left w:w="90" w:type="dxa"/>
              <w:bottom w:w="90" w:type="dxa"/>
              <w:right w:w="90" w:type="dxa"/>
            </w:tcMar>
            <w:vAlign w:val="center"/>
          </w:tcPr>
          <w:p w14:paraId="1F4A8FD8" w14:textId="77777777" w:rsidR="00CD2C2E" w:rsidRPr="006C3E9D" w:rsidRDefault="00000000" w:rsidP="006C3E9D">
            <w:pPr>
              <w:spacing w:line="240" w:lineRule="auto"/>
              <w:ind w:firstLine="0"/>
              <w:rPr>
                <w:szCs w:val="28"/>
              </w:rPr>
            </w:pPr>
            <w:r w:rsidRPr="006C3E9D">
              <w:rPr>
                <w:szCs w:val="28"/>
              </w:rPr>
              <w:t>open_url</w:t>
            </w:r>
          </w:p>
        </w:tc>
      </w:tr>
      <w:tr w:rsidR="00CD2C2E" w14:paraId="6DBD048E" w14:textId="77777777" w:rsidTr="006C3E9D">
        <w:trPr>
          <w:jc w:val="center"/>
        </w:trPr>
        <w:tc>
          <w:tcPr>
            <w:tcW w:w="2560" w:type="dxa"/>
            <w:tcMar>
              <w:top w:w="90" w:type="dxa"/>
              <w:left w:w="90" w:type="dxa"/>
              <w:bottom w:w="90" w:type="dxa"/>
              <w:right w:w="90" w:type="dxa"/>
            </w:tcMar>
            <w:vAlign w:val="center"/>
          </w:tcPr>
          <w:p w14:paraId="7B38F24E" w14:textId="77777777" w:rsidR="00CD2C2E" w:rsidRPr="006C3E9D" w:rsidRDefault="00000000" w:rsidP="006C3E9D">
            <w:pPr>
              <w:spacing w:line="240" w:lineRule="auto"/>
              <w:ind w:firstLine="0"/>
              <w:rPr>
                <w:szCs w:val="28"/>
              </w:rPr>
            </w:pPr>
            <w:r w:rsidRPr="006C3E9D">
              <w:rPr>
                <w:szCs w:val="28"/>
              </w:rPr>
              <w:t>Системное действие</w:t>
            </w:r>
          </w:p>
        </w:tc>
        <w:tc>
          <w:tcPr>
            <w:tcW w:w="3402" w:type="dxa"/>
            <w:tcMar>
              <w:top w:w="90" w:type="dxa"/>
              <w:left w:w="90" w:type="dxa"/>
              <w:bottom w:w="90" w:type="dxa"/>
              <w:right w:w="90" w:type="dxa"/>
            </w:tcMar>
            <w:vAlign w:val="center"/>
          </w:tcPr>
          <w:p w14:paraId="52B48D33" w14:textId="77777777" w:rsidR="00CD2C2E" w:rsidRPr="006C3E9D" w:rsidRDefault="00000000" w:rsidP="006C3E9D">
            <w:pPr>
              <w:spacing w:line="240" w:lineRule="auto"/>
              <w:ind w:firstLine="0"/>
              <w:rPr>
                <w:szCs w:val="28"/>
              </w:rPr>
            </w:pPr>
            <w:r w:rsidRPr="006C3E9D">
              <w:rPr>
                <w:szCs w:val="28"/>
              </w:rPr>
              <w:t>громкость, яркость, снимок экрана</w:t>
            </w:r>
          </w:p>
        </w:tc>
        <w:tc>
          <w:tcPr>
            <w:tcW w:w="3402" w:type="dxa"/>
            <w:tcMar>
              <w:top w:w="90" w:type="dxa"/>
              <w:left w:w="90" w:type="dxa"/>
              <w:bottom w:w="90" w:type="dxa"/>
              <w:right w:w="90" w:type="dxa"/>
            </w:tcMar>
            <w:vAlign w:val="center"/>
          </w:tcPr>
          <w:p w14:paraId="7399C8E6" w14:textId="77777777" w:rsidR="00CD2C2E" w:rsidRPr="006C3E9D" w:rsidRDefault="00000000" w:rsidP="006C3E9D">
            <w:pPr>
              <w:spacing w:line="240" w:lineRule="auto"/>
              <w:ind w:firstLine="0"/>
              <w:rPr>
                <w:szCs w:val="28"/>
              </w:rPr>
            </w:pPr>
            <w:r w:rsidRPr="006C3E9D">
              <w:rPr>
                <w:szCs w:val="28"/>
              </w:rPr>
              <w:t>volume_up, screenshot</w:t>
            </w:r>
          </w:p>
        </w:tc>
      </w:tr>
      <w:tr w:rsidR="00CD2C2E" w14:paraId="60F75106" w14:textId="77777777" w:rsidTr="006C3E9D">
        <w:trPr>
          <w:jc w:val="center"/>
        </w:trPr>
        <w:tc>
          <w:tcPr>
            <w:tcW w:w="2560" w:type="dxa"/>
            <w:tcMar>
              <w:top w:w="90" w:type="dxa"/>
              <w:left w:w="90" w:type="dxa"/>
              <w:bottom w:w="90" w:type="dxa"/>
              <w:right w:w="90" w:type="dxa"/>
            </w:tcMar>
            <w:vAlign w:val="center"/>
          </w:tcPr>
          <w:p w14:paraId="0764B619" w14:textId="77777777" w:rsidR="00CD2C2E" w:rsidRPr="006C3E9D" w:rsidRDefault="00000000" w:rsidP="006C3E9D">
            <w:pPr>
              <w:spacing w:line="240" w:lineRule="auto"/>
              <w:ind w:firstLine="0"/>
              <w:rPr>
                <w:szCs w:val="28"/>
              </w:rPr>
            </w:pPr>
            <w:r w:rsidRPr="006C3E9D">
              <w:rPr>
                <w:szCs w:val="28"/>
              </w:rPr>
              <w:t>Навигация</w:t>
            </w:r>
          </w:p>
        </w:tc>
        <w:tc>
          <w:tcPr>
            <w:tcW w:w="3402" w:type="dxa"/>
            <w:tcMar>
              <w:top w:w="90" w:type="dxa"/>
              <w:left w:w="90" w:type="dxa"/>
              <w:bottom w:w="90" w:type="dxa"/>
              <w:right w:w="90" w:type="dxa"/>
            </w:tcMar>
            <w:vAlign w:val="center"/>
          </w:tcPr>
          <w:p w14:paraId="3DAA8FF5" w14:textId="77777777" w:rsidR="00CD2C2E" w:rsidRPr="006C3E9D" w:rsidRDefault="00000000" w:rsidP="006C3E9D">
            <w:pPr>
              <w:spacing w:line="240" w:lineRule="auto"/>
              <w:ind w:firstLine="0"/>
              <w:rPr>
                <w:szCs w:val="28"/>
              </w:rPr>
            </w:pPr>
            <w:r w:rsidRPr="006C3E9D">
              <w:rPr>
                <w:szCs w:val="28"/>
              </w:rPr>
              <w:t>прокрутка, PageDown, Home</w:t>
            </w:r>
          </w:p>
        </w:tc>
        <w:tc>
          <w:tcPr>
            <w:tcW w:w="3402" w:type="dxa"/>
            <w:tcMar>
              <w:top w:w="90" w:type="dxa"/>
              <w:left w:w="90" w:type="dxa"/>
              <w:bottom w:w="90" w:type="dxa"/>
              <w:right w:w="90" w:type="dxa"/>
            </w:tcMar>
            <w:vAlign w:val="center"/>
          </w:tcPr>
          <w:p w14:paraId="536190A8" w14:textId="77777777" w:rsidR="00CD2C2E" w:rsidRPr="006C3E9D" w:rsidRDefault="00000000" w:rsidP="006C3E9D">
            <w:pPr>
              <w:spacing w:line="240" w:lineRule="auto"/>
              <w:ind w:firstLine="0"/>
              <w:rPr>
                <w:szCs w:val="28"/>
              </w:rPr>
            </w:pPr>
            <w:r w:rsidRPr="006C3E9D">
              <w:rPr>
                <w:szCs w:val="28"/>
              </w:rPr>
              <w:t>scroll, press</w:t>
            </w:r>
          </w:p>
        </w:tc>
      </w:tr>
      <w:tr w:rsidR="00CD2C2E" w14:paraId="7C9454F9" w14:textId="77777777" w:rsidTr="006C3E9D">
        <w:trPr>
          <w:jc w:val="center"/>
        </w:trPr>
        <w:tc>
          <w:tcPr>
            <w:tcW w:w="2560" w:type="dxa"/>
            <w:tcMar>
              <w:top w:w="90" w:type="dxa"/>
              <w:left w:w="90" w:type="dxa"/>
              <w:bottom w:w="90" w:type="dxa"/>
              <w:right w:w="90" w:type="dxa"/>
            </w:tcMar>
            <w:vAlign w:val="center"/>
          </w:tcPr>
          <w:p w14:paraId="0AEC44C6" w14:textId="77777777" w:rsidR="00CD2C2E" w:rsidRPr="006C3E9D" w:rsidRDefault="00000000" w:rsidP="006C3E9D">
            <w:pPr>
              <w:spacing w:line="240" w:lineRule="auto"/>
              <w:ind w:firstLine="0"/>
              <w:rPr>
                <w:szCs w:val="28"/>
              </w:rPr>
            </w:pPr>
            <w:r w:rsidRPr="006C3E9D">
              <w:rPr>
                <w:szCs w:val="28"/>
              </w:rPr>
              <w:t>Мультимедиа</w:t>
            </w:r>
          </w:p>
        </w:tc>
        <w:tc>
          <w:tcPr>
            <w:tcW w:w="3402" w:type="dxa"/>
            <w:tcMar>
              <w:top w:w="90" w:type="dxa"/>
              <w:left w:w="90" w:type="dxa"/>
              <w:bottom w:w="90" w:type="dxa"/>
              <w:right w:w="90" w:type="dxa"/>
            </w:tcMar>
            <w:vAlign w:val="center"/>
          </w:tcPr>
          <w:p w14:paraId="2517217E" w14:textId="77777777" w:rsidR="00CD2C2E" w:rsidRPr="006C3E9D" w:rsidRDefault="00000000" w:rsidP="006C3E9D">
            <w:pPr>
              <w:spacing w:line="240" w:lineRule="auto"/>
              <w:ind w:firstLine="0"/>
              <w:rPr>
                <w:szCs w:val="28"/>
              </w:rPr>
            </w:pPr>
            <w:r w:rsidRPr="006C3E9D">
              <w:rPr>
                <w:szCs w:val="28"/>
              </w:rPr>
              <w:t>пауза, следующий трек</w:t>
            </w:r>
          </w:p>
        </w:tc>
        <w:tc>
          <w:tcPr>
            <w:tcW w:w="3402" w:type="dxa"/>
            <w:tcMar>
              <w:top w:w="90" w:type="dxa"/>
              <w:left w:w="90" w:type="dxa"/>
              <w:bottom w:w="90" w:type="dxa"/>
              <w:right w:w="90" w:type="dxa"/>
            </w:tcMar>
            <w:vAlign w:val="center"/>
          </w:tcPr>
          <w:p w14:paraId="036CB625" w14:textId="77777777" w:rsidR="00CD2C2E" w:rsidRPr="006C3E9D" w:rsidRDefault="00000000" w:rsidP="006C3E9D">
            <w:pPr>
              <w:spacing w:line="240" w:lineRule="auto"/>
              <w:ind w:firstLine="0"/>
              <w:rPr>
                <w:szCs w:val="28"/>
              </w:rPr>
            </w:pPr>
            <w:r w:rsidRPr="006C3E9D">
              <w:rPr>
                <w:szCs w:val="28"/>
              </w:rPr>
              <w:t>media_key</w:t>
            </w:r>
          </w:p>
        </w:tc>
      </w:tr>
      <w:tr w:rsidR="00CD2C2E" w14:paraId="631D8A70" w14:textId="77777777" w:rsidTr="006C3E9D">
        <w:trPr>
          <w:jc w:val="center"/>
        </w:trPr>
        <w:tc>
          <w:tcPr>
            <w:tcW w:w="2560" w:type="dxa"/>
            <w:tcMar>
              <w:top w:w="90" w:type="dxa"/>
              <w:left w:w="90" w:type="dxa"/>
              <w:bottom w:w="90" w:type="dxa"/>
              <w:right w:w="90" w:type="dxa"/>
            </w:tcMar>
            <w:vAlign w:val="center"/>
          </w:tcPr>
          <w:p w14:paraId="618CC2C0" w14:textId="77777777" w:rsidR="00CD2C2E" w:rsidRPr="006C3E9D" w:rsidRDefault="00000000" w:rsidP="006C3E9D">
            <w:pPr>
              <w:spacing w:line="240" w:lineRule="auto"/>
              <w:ind w:firstLine="0"/>
              <w:rPr>
                <w:szCs w:val="28"/>
              </w:rPr>
            </w:pPr>
            <w:r w:rsidRPr="006C3E9D">
              <w:rPr>
                <w:szCs w:val="28"/>
              </w:rPr>
              <w:t>Горячая клавиша</w:t>
            </w:r>
          </w:p>
        </w:tc>
        <w:tc>
          <w:tcPr>
            <w:tcW w:w="3402" w:type="dxa"/>
            <w:tcMar>
              <w:top w:w="90" w:type="dxa"/>
              <w:left w:w="90" w:type="dxa"/>
              <w:bottom w:w="90" w:type="dxa"/>
              <w:right w:w="90" w:type="dxa"/>
            </w:tcMar>
            <w:vAlign w:val="center"/>
          </w:tcPr>
          <w:p w14:paraId="701827F9" w14:textId="77777777" w:rsidR="00CD2C2E" w:rsidRPr="006C3E9D" w:rsidRDefault="00000000" w:rsidP="006C3E9D">
            <w:pPr>
              <w:spacing w:line="240" w:lineRule="auto"/>
              <w:ind w:firstLine="0"/>
              <w:rPr>
                <w:szCs w:val="28"/>
              </w:rPr>
            </w:pPr>
            <w:r w:rsidRPr="006C3E9D">
              <w:rPr>
                <w:szCs w:val="28"/>
              </w:rPr>
              <w:t>command + space</w:t>
            </w:r>
          </w:p>
        </w:tc>
        <w:tc>
          <w:tcPr>
            <w:tcW w:w="3402" w:type="dxa"/>
            <w:tcMar>
              <w:top w:w="90" w:type="dxa"/>
              <w:left w:w="90" w:type="dxa"/>
              <w:bottom w:w="90" w:type="dxa"/>
              <w:right w:w="90" w:type="dxa"/>
            </w:tcMar>
            <w:vAlign w:val="center"/>
          </w:tcPr>
          <w:p w14:paraId="69C26EB2" w14:textId="77777777" w:rsidR="00CD2C2E" w:rsidRPr="006C3E9D" w:rsidRDefault="00000000" w:rsidP="006C3E9D">
            <w:pPr>
              <w:spacing w:line="240" w:lineRule="auto"/>
              <w:ind w:firstLine="0"/>
              <w:rPr>
                <w:szCs w:val="28"/>
              </w:rPr>
            </w:pPr>
            <w:r w:rsidRPr="006C3E9D">
              <w:rPr>
                <w:szCs w:val="28"/>
              </w:rPr>
              <w:t>key_combination</w:t>
            </w:r>
          </w:p>
        </w:tc>
      </w:tr>
      <w:tr w:rsidR="00CD2C2E" w14:paraId="21FE3598" w14:textId="77777777" w:rsidTr="006C3E9D">
        <w:trPr>
          <w:jc w:val="center"/>
        </w:trPr>
        <w:tc>
          <w:tcPr>
            <w:tcW w:w="2560" w:type="dxa"/>
            <w:tcMar>
              <w:top w:w="90" w:type="dxa"/>
              <w:left w:w="90" w:type="dxa"/>
              <w:bottom w:w="90" w:type="dxa"/>
              <w:right w:w="90" w:type="dxa"/>
            </w:tcMar>
            <w:vAlign w:val="center"/>
          </w:tcPr>
          <w:p w14:paraId="7F54DA7A" w14:textId="77777777" w:rsidR="00CD2C2E" w:rsidRPr="006C3E9D" w:rsidRDefault="00000000" w:rsidP="006C3E9D">
            <w:pPr>
              <w:spacing w:line="240" w:lineRule="auto"/>
              <w:ind w:firstLine="0"/>
              <w:rPr>
                <w:szCs w:val="28"/>
              </w:rPr>
            </w:pPr>
            <w:r w:rsidRPr="006C3E9D">
              <w:rPr>
                <w:szCs w:val="28"/>
              </w:rPr>
              <w:t>Пользовательский скрипт</w:t>
            </w:r>
          </w:p>
        </w:tc>
        <w:tc>
          <w:tcPr>
            <w:tcW w:w="3402" w:type="dxa"/>
            <w:tcMar>
              <w:top w:w="90" w:type="dxa"/>
              <w:left w:w="90" w:type="dxa"/>
              <w:bottom w:w="90" w:type="dxa"/>
              <w:right w:w="90" w:type="dxa"/>
            </w:tcMar>
            <w:vAlign w:val="center"/>
          </w:tcPr>
          <w:p w14:paraId="754E7AD2" w14:textId="77777777" w:rsidR="00CD2C2E" w:rsidRPr="006C3E9D" w:rsidRDefault="00000000" w:rsidP="006C3E9D">
            <w:pPr>
              <w:spacing w:line="240" w:lineRule="auto"/>
              <w:ind w:firstLine="0"/>
              <w:rPr>
                <w:szCs w:val="28"/>
              </w:rPr>
            </w:pPr>
            <w:r w:rsidRPr="006C3E9D">
              <w:rPr>
                <w:szCs w:val="28"/>
              </w:rPr>
              <w:t>запуск локального .py</w:t>
            </w:r>
          </w:p>
        </w:tc>
        <w:tc>
          <w:tcPr>
            <w:tcW w:w="3402" w:type="dxa"/>
            <w:tcMar>
              <w:top w:w="90" w:type="dxa"/>
              <w:left w:w="90" w:type="dxa"/>
              <w:bottom w:w="90" w:type="dxa"/>
              <w:right w:w="90" w:type="dxa"/>
            </w:tcMar>
            <w:vAlign w:val="center"/>
          </w:tcPr>
          <w:p w14:paraId="5ECAB7E8" w14:textId="77777777" w:rsidR="00CD2C2E" w:rsidRPr="006C3E9D" w:rsidRDefault="00000000" w:rsidP="006C3E9D">
            <w:pPr>
              <w:spacing w:line="240" w:lineRule="auto"/>
              <w:ind w:firstLine="0"/>
              <w:rPr>
                <w:szCs w:val="28"/>
              </w:rPr>
            </w:pPr>
            <w:r w:rsidRPr="006C3E9D">
              <w:rPr>
                <w:szCs w:val="28"/>
              </w:rPr>
              <w:t>run_script</w:t>
            </w:r>
          </w:p>
        </w:tc>
      </w:tr>
    </w:tbl>
    <w:p w14:paraId="305ADACA" w14:textId="77777777" w:rsidR="00CD2C2E" w:rsidRDefault="00CD2C2E"/>
    <w:p w14:paraId="288857AB" w14:textId="77777777" w:rsidR="00CD2C2E" w:rsidRDefault="00000000">
      <w:pPr>
        <w:rPr>
          <w:lang w:val="ru-RU"/>
        </w:rPr>
      </w:pPr>
      <w:r w:rsidRPr="00F647A2">
        <w:rPr>
          <w:lang w:val="ru-RU"/>
        </w:rPr>
        <w:lastRenderedPageBreak/>
        <w:t xml:space="preserve">Результат распознавания сохраняется в журнал. Сервис </w:t>
      </w:r>
      <w:r>
        <w:t>app</w:t>
      </w:r>
      <w:r w:rsidRPr="00F647A2">
        <w:rPr>
          <w:lang w:val="ru-RU"/>
        </w:rPr>
        <w:t>/</w:t>
      </w:r>
      <w:r>
        <w:t>services</w:t>
      </w:r>
      <w:r w:rsidRPr="00F647A2">
        <w:rPr>
          <w:lang w:val="ru-RU"/>
        </w:rPr>
        <w:t>/</w:t>
      </w:r>
      <w:r>
        <w:t>recognition</w:t>
      </w:r>
      <w:r w:rsidRPr="00F647A2">
        <w:rPr>
          <w:lang w:val="ru-RU"/>
        </w:rPr>
        <w:t>_</w:t>
      </w:r>
      <w:r>
        <w:t>events</w:t>
      </w:r>
      <w:r w:rsidRPr="00F647A2">
        <w:rPr>
          <w:lang w:val="ru-RU"/>
        </w:rPr>
        <w:t>.</w:t>
      </w:r>
      <w:proofErr w:type="spellStart"/>
      <w:r>
        <w:t>py</w:t>
      </w:r>
      <w:proofErr w:type="spellEnd"/>
      <w:r w:rsidRPr="00F647A2">
        <w:rPr>
          <w:lang w:val="ru-RU"/>
        </w:rPr>
        <w:t xml:space="preserve"> создает запись с меткой жеста, </w:t>
      </w:r>
      <w:r>
        <w:t>confidence</w:t>
      </w:r>
      <w:r w:rsidRPr="00F647A2">
        <w:rPr>
          <w:lang w:val="ru-RU"/>
        </w:rPr>
        <w:t xml:space="preserve">, признаком выполнения команды и временем события. Если команда успешно выполнена, дополнительно может сохраняться история пары жест-команда. </w:t>
      </w:r>
    </w:p>
    <w:p w14:paraId="1197FE43" w14:textId="77777777" w:rsidR="006C3E9D" w:rsidRPr="00F647A2" w:rsidRDefault="006C3E9D">
      <w:pPr>
        <w:rPr>
          <w:lang w:val="ru-RU"/>
        </w:rPr>
      </w:pPr>
      <w:r>
        <w:rPr>
          <w:noProof/>
          <w:lang w:val="ru-RU"/>
        </w:rPr>
        <w:drawing>
          <wp:anchor distT="0" distB="0" distL="114300" distR="114300" simplePos="0" relativeHeight="251667456" behindDoc="0" locked="0" layoutInCell="1" allowOverlap="1" wp14:anchorId="6C2FAC9B" wp14:editId="06FDC4E7">
            <wp:simplePos x="0" y="0"/>
            <wp:positionH relativeFrom="column">
              <wp:posOffset>-21356</wp:posOffset>
            </wp:positionH>
            <wp:positionV relativeFrom="paragraph">
              <wp:posOffset>464653</wp:posOffset>
            </wp:positionV>
            <wp:extent cx="6120130" cy="3118485"/>
            <wp:effectExtent l="0" t="0" r="1270" b="5715"/>
            <wp:wrapTopAndBottom/>
            <wp:docPr id="25001523"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001523" name="Рисунок 8"/>
                    <pic:cNvPicPr/>
                  </pic:nvPicPr>
                  <pic:blipFill>
                    <a:blip r:embed="rId16"/>
                    <a:srcRect t="4683" b="4683"/>
                    <a:stretch>
                      <a:fillRect/>
                    </a:stretch>
                  </pic:blipFill>
                  <pic:spPr bwMode="auto">
                    <a:xfrm>
                      <a:off x="0" y="0"/>
                      <a:ext cx="6120130" cy="311848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0F01FA3A" w14:textId="77777777" w:rsidR="00CD2C2E" w:rsidRDefault="00000000">
      <w:pPr>
        <w:pStyle w:val="CaptionAcademic"/>
        <w:rPr>
          <w:lang w:val="ru-RU"/>
        </w:rPr>
      </w:pPr>
      <w:r w:rsidRPr="00F647A2">
        <w:rPr>
          <w:lang w:val="ru-RU"/>
        </w:rPr>
        <w:t>Рисунок 3.4 - Поток выполнения команды после распознавания жеста</w:t>
      </w:r>
    </w:p>
    <w:p w14:paraId="59E94B26" w14:textId="77777777" w:rsidR="006C3E9D" w:rsidRPr="00F647A2" w:rsidRDefault="006C3E9D">
      <w:pPr>
        <w:pStyle w:val="CaptionAcademic"/>
        <w:rPr>
          <w:lang w:val="ru-RU"/>
        </w:rPr>
      </w:pPr>
    </w:p>
    <w:p w14:paraId="65F4E6F7" w14:textId="77777777" w:rsidR="00CD2C2E" w:rsidRPr="00F647A2" w:rsidRDefault="00000000" w:rsidP="00E61A61">
      <w:pPr>
        <w:pStyle w:val="21"/>
        <w:numPr>
          <w:ilvl w:val="1"/>
          <w:numId w:val="20"/>
        </w:numPr>
      </w:pPr>
      <w:bookmarkStart w:id="26" w:name="_Toc231900827"/>
      <w:r w:rsidRPr="00F647A2">
        <w:t>Реализация пользовательского интерфейса и прикладного контроллера</w:t>
      </w:r>
      <w:bookmarkEnd w:id="26"/>
    </w:p>
    <w:p w14:paraId="7F4D7CB9" w14:textId="77777777" w:rsidR="00CD2C2E" w:rsidRPr="00F647A2" w:rsidRDefault="00000000">
      <w:pPr>
        <w:rPr>
          <w:lang w:val="ru-RU"/>
        </w:rPr>
      </w:pPr>
      <w:r w:rsidRPr="00F647A2">
        <w:rPr>
          <w:lang w:val="ru-RU"/>
        </w:rPr>
        <w:t xml:space="preserve">Интерфейсная часть </w:t>
      </w:r>
      <w:proofErr w:type="spellStart"/>
      <w:r>
        <w:t>GestureFlow</w:t>
      </w:r>
      <w:proofErr w:type="spellEnd"/>
      <w:r w:rsidRPr="00F647A2">
        <w:rPr>
          <w:lang w:val="ru-RU"/>
        </w:rPr>
        <w:t xml:space="preserve"> строится вокруг прикладного контроллера. Контроллер хранит текущее состояние приложения, управляет камерой, инициализирует онлайн-распознавание, передает кадры в интерфейс, получает результаты классификатора и вызывает сервис выполнения команд. Для связи с </w:t>
      </w:r>
      <w:r>
        <w:t>UI</w:t>
      </w:r>
      <w:r w:rsidRPr="00F647A2">
        <w:rPr>
          <w:lang w:val="ru-RU"/>
        </w:rPr>
        <w:t xml:space="preserve"> используются события: изменение статуса, включение камеры, обновление кадра, обнаружение жеста, изменение </w:t>
      </w:r>
      <w:r>
        <w:t>confidence</w:t>
      </w:r>
      <w:r w:rsidRPr="00F647A2">
        <w:rPr>
          <w:lang w:val="ru-RU"/>
        </w:rPr>
        <w:t xml:space="preserve">, обновление </w:t>
      </w:r>
      <w:r>
        <w:t>landmarks</w:t>
      </w:r>
      <w:r w:rsidRPr="00F647A2">
        <w:rPr>
          <w:lang w:val="ru-RU"/>
        </w:rPr>
        <w:t xml:space="preserve"> и запись события распознавания.</w:t>
      </w:r>
    </w:p>
    <w:p w14:paraId="5AB6D418" w14:textId="77777777" w:rsidR="00CD2C2E" w:rsidRPr="00F647A2" w:rsidRDefault="00000000">
      <w:pPr>
        <w:rPr>
          <w:lang w:val="ru-RU"/>
        </w:rPr>
      </w:pPr>
      <w:r w:rsidRPr="00F647A2">
        <w:rPr>
          <w:lang w:val="ru-RU"/>
        </w:rPr>
        <w:t xml:space="preserve">Важным требованием стала дружелюбность интерфейса. Пользователь не должен разбираться, какой внутренний скрипт нужно запустить для записи жеста или обучения модели. Поэтому </w:t>
      </w:r>
      <w:r>
        <w:t>UI</w:t>
      </w:r>
      <w:r w:rsidRPr="00F647A2">
        <w:rPr>
          <w:lang w:val="ru-RU"/>
        </w:rPr>
        <w:t xml:space="preserve"> организован по рабочим экранам: </w:t>
      </w:r>
      <w:r w:rsidRPr="00F647A2">
        <w:rPr>
          <w:lang w:val="ru-RU"/>
        </w:rPr>
        <w:lastRenderedPageBreak/>
        <w:t>главный экран, экран обучения, экран списка жестов, экран привязок команд и экран настроек. Каждый экран отвечает за конкретный шаг, а не за демонстрацию внутренней структуры проекта.</w:t>
      </w:r>
    </w:p>
    <w:p w14:paraId="32F3858B" w14:textId="77777777" w:rsidR="00CD2C2E" w:rsidRDefault="00000000">
      <w:pPr>
        <w:rPr>
          <w:lang w:val="ru-RU"/>
        </w:rPr>
      </w:pPr>
      <w:r w:rsidRPr="00F647A2">
        <w:rPr>
          <w:lang w:val="ru-RU"/>
        </w:rPr>
        <w:t xml:space="preserve">Главный экран показывает видеопоток, </w:t>
      </w:r>
      <w:r>
        <w:t>overlay</w:t>
      </w:r>
      <w:r w:rsidRPr="00F647A2">
        <w:rPr>
          <w:lang w:val="ru-RU"/>
        </w:rPr>
        <w:t xml:space="preserve"> ключевых точек, текущий жест, </w:t>
      </w:r>
      <w:r>
        <w:t>confidence</w:t>
      </w:r>
      <w:r w:rsidRPr="00F647A2">
        <w:rPr>
          <w:lang w:val="ru-RU"/>
        </w:rPr>
        <w:t xml:space="preserve"> и статус выполнения. Это помогает пользователю сразу понять, видит ли система руку и насколько уверенно работает модель. Экран обучения показывает список записанных жестов, количество примеров и состояние обучения. Экран привязок помогает выбрать жест, команду и параметры действия, а экран настроек отображает состояние камеры, модели, путей к данным и базы данных.</w:t>
      </w:r>
      <w:r w:rsidR="006C3E9D">
        <w:rPr>
          <w:lang w:val="ru-RU"/>
        </w:rPr>
        <w:t xml:space="preserve"> В таблице 3.8 описаны пользовательские состояния, отображаемые в интерфейсе.</w:t>
      </w:r>
    </w:p>
    <w:p w14:paraId="435703C2" w14:textId="77777777" w:rsidR="00412725" w:rsidRPr="00F647A2" w:rsidRDefault="00412725">
      <w:pPr>
        <w:rPr>
          <w:lang w:val="ru-RU"/>
        </w:rPr>
      </w:pPr>
    </w:p>
    <w:p w14:paraId="7C37F048" w14:textId="77777777" w:rsidR="00CD2C2E" w:rsidRPr="00F647A2" w:rsidRDefault="00000000" w:rsidP="0067090E">
      <w:pPr>
        <w:pStyle w:val="CaptionAcademic"/>
        <w:ind w:firstLine="709"/>
        <w:jc w:val="both"/>
        <w:rPr>
          <w:lang w:val="ru-RU"/>
        </w:rPr>
      </w:pPr>
      <w:r w:rsidRPr="00F647A2">
        <w:rPr>
          <w:lang w:val="ru-RU"/>
        </w:rPr>
        <w:t>Таблица 3.8 - Пользовательские состояния, отображаемые в интерфейсе</w:t>
      </w:r>
    </w:p>
    <w:tbl>
      <w:tblPr>
        <w:tblStyle w:val="aff1"/>
        <w:tblW w:w="0" w:type="auto"/>
        <w:jc w:val="center"/>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ayout w:type="fixed"/>
        <w:tblLook w:val="04A0" w:firstRow="1" w:lastRow="0" w:firstColumn="1" w:lastColumn="0" w:noHBand="0" w:noVBand="1"/>
      </w:tblPr>
      <w:tblGrid>
        <w:gridCol w:w="2418"/>
        <w:gridCol w:w="3402"/>
        <w:gridCol w:w="3402"/>
      </w:tblGrid>
      <w:tr w:rsidR="00CD2C2E" w14:paraId="2A6EEB1A" w14:textId="77777777" w:rsidTr="006C3E9D">
        <w:trPr>
          <w:jc w:val="center"/>
        </w:trPr>
        <w:tc>
          <w:tcPr>
            <w:tcW w:w="2418" w:type="dxa"/>
            <w:tcMar>
              <w:top w:w="90" w:type="dxa"/>
              <w:left w:w="90" w:type="dxa"/>
              <w:bottom w:w="90" w:type="dxa"/>
              <w:right w:w="90" w:type="dxa"/>
            </w:tcMar>
            <w:vAlign w:val="center"/>
          </w:tcPr>
          <w:p w14:paraId="0909ECF3" w14:textId="77777777" w:rsidR="00CD2C2E" w:rsidRPr="006C3E9D" w:rsidRDefault="00000000">
            <w:pPr>
              <w:spacing w:line="240" w:lineRule="auto"/>
              <w:ind w:firstLine="0"/>
              <w:jc w:val="center"/>
              <w:rPr>
                <w:szCs w:val="28"/>
              </w:rPr>
            </w:pPr>
            <w:proofErr w:type="spellStart"/>
            <w:r w:rsidRPr="006C3E9D">
              <w:rPr>
                <w:b/>
                <w:szCs w:val="28"/>
              </w:rPr>
              <w:t>Состояние</w:t>
            </w:r>
            <w:proofErr w:type="spellEnd"/>
          </w:p>
        </w:tc>
        <w:tc>
          <w:tcPr>
            <w:tcW w:w="3402" w:type="dxa"/>
            <w:tcMar>
              <w:top w:w="90" w:type="dxa"/>
              <w:left w:w="90" w:type="dxa"/>
              <w:bottom w:w="90" w:type="dxa"/>
              <w:right w:w="90" w:type="dxa"/>
            </w:tcMar>
            <w:vAlign w:val="center"/>
          </w:tcPr>
          <w:p w14:paraId="5CD3E43E" w14:textId="77777777" w:rsidR="00CD2C2E" w:rsidRPr="006C3E9D" w:rsidRDefault="00000000">
            <w:pPr>
              <w:spacing w:line="240" w:lineRule="auto"/>
              <w:ind w:firstLine="0"/>
              <w:jc w:val="center"/>
              <w:rPr>
                <w:szCs w:val="28"/>
              </w:rPr>
            </w:pPr>
            <w:r w:rsidRPr="006C3E9D">
              <w:rPr>
                <w:b/>
                <w:szCs w:val="28"/>
              </w:rPr>
              <w:t>Что видит пользователь</w:t>
            </w:r>
          </w:p>
        </w:tc>
        <w:tc>
          <w:tcPr>
            <w:tcW w:w="3402" w:type="dxa"/>
            <w:tcMar>
              <w:top w:w="90" w:type="dxa"/>
              <w:left w:w="90" w:type="dxa"/>
              <w:bottom w:w="90" w:type="dxa"/>
              <w:right w:w="90" w:type="dxa"/>
            </w:tcMar>
            <w:vAlign w:val="center"/>
          </w:tcPr>
          <w:p w14:paraId="47E800AE" w14:textId="77777777" w:rsidR="00CD2C2E" w:rsidRPr="006C3E9D" w:rsidRDefault="00000000">
            <w:pPr>
              <w:spacing w:line="240" w:lineRule="auto"/>
              <w:ind w:firstLine="0"/>
              <w:jc w:val="center"/>
              <w:rPr>
                <w:szCs w:val="28"/>
              </w:rPr>
            </w:pPr>
            <w:r w:rsidRPr="006C3E9D">
              <w:rPr>
                <w:b/>
                <w:szCs w:val="28"/>
              </w:rPr>
              <w:t>Зачем это нужно</w:t>
            </w:r>
          </w:p>
        </w:tc>
      </w:tr>
      <w:tr w:rsidR="00CD2C2E" w14:paraId="1A1111AA" w14:textId="77777777" w:rsidTr="006C3E9D">
        <w:trPr>
          <w:jc w:val="center"/>
        </w:trPr>
        <w:tc>
          <w:tcPr>
            <w:tcW w:w="2418" w:type="dxa"/>
            <w:tcMar>
              <w:top w:w="90" w:type="dxa"/>
              <w:left w:w="90" w:type="dxa"/>
              <w:bottom w:w="90" w:type="dxa"/>
              <w:right w:w="90" w:type="dxa"/>
            </w:tcMar>
            <w:vAlign w:val="center"/>
          </w:tcPr>
          <w:p w14:paraId="7C3E20C1" w14:textId="77777777" w:rsidR="00CD2C2E" w:rsidRPr="006C3E9D" w:rsidRDefault="00000000" w:rsidP="006C3E9D">
            <w:pPr>
              <w:spacing w:line="240" w:lineRule="auto"/>
              <w:ind w:firstLine="0"/>
              <w:rPr>
                <w:szCs w:val="28"/>
              </w:rPr>
            </w:pPr>
            <w:r w:rsidRPr="006C3E9D">
              <w:rPr>
                <w:szCs w:val="28"/>
              </w:rPr>
              <w:t>Камера выключена</w:t>
            </w:r>
          </w:p>
        </w:tc>
        <w:tc>
          <w:tcPr>
            <w:tcW w:w="3402" w:type="dxa"/>
            <w:tcMar>
              <w:top w:w="90" w:type="dxa"/>
              <w:left w:w="90" w:type="dxa"/>
              <w:bottom w:w="90" w:type="dxa"/>
              <w:right w:w="90" w:type="dxa"/>
            </w:tcMar>
            <w:vAlign w:val="center"/>
          </w:tcPr>
          <w:p w14:paraId="767B83EC" w14:textId="77777777" w:rsidR="00CD2C2E" w:rsidRPr="006C3E9D" w:rsidRDefault="00000000" w:rsidP="006C3E9D">
            <w:pPr>
              <w:spacing w:line="240" w:lineRule="auto"/>
              <w:ind w:firstLine="0"/>
              <w:rPr>
                <w:szCs w:val="28"/>
                <w:lang w:val="ru-RU"/>
              </w:rPr>
            </w:pPr>
            <w:r w:rsidRPr="006C3E9D">
              <w:rPr>
                <w:szCs w:val="28"/>
                <w:lang w:val="ru-RU"/>
              </w:rPr>
              <w:t>Статус ожидания и кнопка запуска</w:t>
            </w:r>
          </w:p>
        </w:tc>
        <w:tc>
          <w:tcPr>
            <w:tcW w:w="3402" w:type="dxa"/>
            <w:tcMar>
              <w:top w:w="90" w:type="dxa"/>
              <w:left w:w="90" w:type="dxa"/>
              <w:bottom w:w="90" w:type="dxa"/>
              <w:right w:w="90" w:type="dxa"/>
            </w:tcMar>
            <w:vAlign w:val="center"/>
          </w:tcPr>
          <w:p w14:paraId="7B80DFA7" w14:textId="77777777" w:rsidR="00CD2C2E" w:rsidRPr="006C3E9D" w:rsidRDefault="00000000" w:rsidP="006C3E9D">
            <w:pPr>
              <w:spacing w:line="240" w:lineRule="auto"/>
              <w:ind w:firstLine="0"/>
              <w:rPr>
                <w:szCs w:val="28"/>
              </w:rPr>
            </w:pPr>
            <w:proofErr w:type="spellStart"/>
            <w:r w:rsidRPr="006C3E9D">
              <w:rPr>
                <w:szCs w:val="28"/>
              </w:rPr>
              <w:t>Понятное</w:t>
            </w:r>
            <w:proofErr w:type="spellEnd"/>
            <w:r w:rsidRPr="006C3E9D">
              <w:rPr>
                <w:szCs w:val="28"/>
              </w:rPr>
              <w:t xml:space="preserve"> </w:t>
            </w:r>
            <w:proofErr w:type="spellStart"/>
            <w:r w:rsidRPr="006C3E9D">
              <w:rPr>
                <w:szCs w:val="28"/>
              </w:rPr>
              <w:t>начало</w:t>
            </w:r>
            <w:proofErr w:type="spellEnd"/>
            <w:r w:rsidRPr="006C3E9D">
              <w:rPr>
                <w:szCs w:val="28"/>
              </w:rPr>
              <w:t xml:space="preserve"> </w:t>
            </w:r>
            <w:proofErr w:type="spellStart"/>
            <w:r w:rsidRPr="006C3E9D">
              <w:rPr>
                <w:szCs w:val="28"/>
              </w:rPr>
              <w:t>работы</w:t>
            </w:r>
            <w:proofErr w:type="spellEnd"/>
          </w:p>
        </w:tc>
      </w:tr>
      <w:tr w:rsidR="00CD2C2E" w14:paraId="0B39E557" w14:textId="77777777" w:rsidTr="006C3E9D">
        <w:trPr>
          <w:jc w:val="center"/>
        </w:trPr>
        <w:tc>
          <w:tcPr>
            <w:tcW w:w="2418" w:type="dxa"/>
            <w:tcMar>
              <w:top w:w="90" w:type="dxa"/>
              <w:left w:w="90" w:type="dxa"/>
              <w:bottom w:w="90" w:type="dxa"/>
              <w:right w:w="90" w:type="dxa"/>
            </w:tcMar>
            <w:vAlign w:val="center"/>
          </w:tcPr>
          <w:p w14:paraId="1BDF7450" w14:textId="77777777" w:rsidR="00CD2C2E" w:rsidRPr="006C3E9D" w:rsidRDefault="00000000" w:rsidP="006C3E9D">
            <w:pPr>
              <w:spacing w:line="240" w:lineRule="auto"/>
              <w:ind w:firstLine="0"/>
              <w:rPr>
                <w:szCs w:val="28"/>
              </w:rPr>
            </w:pPr>
            <w:r w:rsidRPr="006C3E9D">
              <w:rPr>
                <w:szCs w:val="28"/>
              </w:rPr>
              <w:t>Камера активна</w:t>
            </w:r>
          </w:p>
        </w:tc>
        <w:tc>
          <w:tcPr>
            <w:tcW w:w="3402" w:type="dxa"/>
            <w:tcMar>
              <w:top w:w="90" w:type="dxa"/>
              <w:left w:w="90" w:type="dxa"/>
              <w:bottom w:w="90" w:type="dxa"/>
              <w:right w:w="90" w:type="dxa"/>
            </w:tcMar>
            <w:vAlign w:val="center"/>
          </w:tcPr>
          <w:p w14:paraId="667DD476" w14:textId="77777777" w:rsidR="00CD2C2E" w:rsidRPr="006C3E9D" w:rsidRDefault="00000000" w:rsidP="006C3E9D">
            <w:pPr>
              <w:spacing w:line="240" w:lineRule="auto"/>
              <w:ind w:firstLine="0"/>
              <w:rPr>
                <w:szCs w:val="28"/>
              </w:rPr>
            </w:pPr>
            <w:r w:rsidRPr="006C3E9D">
              <w:rPr>
                <w:szCs w:val="28"/>
              </w:rPr>
              <w:t>Живой видеопоток</w:t>
            </w:r>
          </w:p>
        </w:tc>
        <w:tc>
          <w:tcPr>
            <w:tcW w:w="3402" w:type="dxa"/>
            <w:tcMar>
              <w:top w:w="90" w:type="dxa"/>
              <w:left w:w="90" w:type="dxa"/>
              <w:bottom w:w="90" w:type="dxa"/>
              <w:right w:w="90" w:type="dxa"/>
            </w:tcMar>
            <w:vAlign w:val="center"/>
          </w:tcPr>
          <w:p w14:paraId="044CA3F0" w14:textId="77777777" w:rsidR="00CD2C2E" w:rsidRPr="006C3E9D" w:rsidRDefault="00000000" w:rsidP="006C3E9D">
            <w:pPr>
              <w:spacing w:line="240" w:lineRule="auto"/>
              <w:ind w:firstLine="0"/>
              <w:rPr>
                <w:szCs w:val="28"/>
              </w:rPr>
            </w:pPr>
            <w:r w:rsidRPr="006C3E9D">
              <w:rPr>
                <w:szCs w:val="28"/>
              </w:rPr>
              <w:t>Проверка доступа к устройству</w:t>
            </w:r>
          </w:p>
        </w:tc>
      </w:tr>
      <w:tr w:rsidR="00CD2C2E" w14:paraId="536A2991" w14:textId="77777777" w:rsidTr="006C3E9D">
        <w:trPr>
          <w:jc w:val="center"/>
        </w:trPr>
        <w:tc>
          <w:tcPr>
            <w:tcW w:w="2418" w:type="dxa"/>
            <w:tcMar>
              <w:top w:w="90" w:type="dxa"/>
              <w:left w:w="90" w:type="dxa"/>
              <w:bottom w:w="90" w:type="dxa"/>
              <w:right w:w="90" w:type="dxa"/>
            </w:tcMar>
            <w:vAlign w:val="center"/>
          </w:tcPr>
          <w:p w14:paraId="471FE218" w14:textId="77777777" w:rsidR="00CD2C2E" w:rsidRPr="006C3E9D" w:rsidRDefault="00000000" w:rsidP="006C3E9D">
            <w:pPr>
              <w:spacing w:line="240" w:lineRule="auto"/>
              <w:ind w:firstLine="0"/>
              <w:rPr>
                <w:szCs w:val="28"/>
              </w:rPr>
            </w:pPr>
            <w:r w:rsidRPr="006C3E9D">
              <w:rPr>
                <w:szCs w:val="28"/>
              </w:rPr>
              <w:t>Рука обнаружена</w:t>
            </w:r>
          </w:p>
        </w:tc>
        <w:tc>
          <w:tcPr>
            <w:tcW w:w="3402" w:type="dxa"/>
            <w:tcMar>
              <w:top w:w="90" w:type="dxa"/>
              <w:left w:w="90" w:type="dxa"/>
              <w:bottom w:w="90" w:type="dxa"/>
              <w:right w:w="90" w:type="dxa"/>
            </w:tcMar>
            <w:vAlign w:val="center"/>
          </w:tcPr>
          <w:p w14:paraId="2D3181FF" w14:textId="77777777" w:rsidR="00CD2C2E" w:rsidRPr="006C3E9D" w:rsidRDefault="00000000" w:rsidP="006C3E9D">
            <w:pPr>
              <w:spacing w:line="240" w:lineRule="auto"/>
              <w:ind w:firstLine="0"/>
              <w:rPr>
                <w:szCs w:val="28"/>
              </w:rPr>
            </w:pPr>
            <w:r w:rsidRPr="006C3E9D">
              <w:rPr>
                <w:szCs w:val="28"/>
              </w:rPr>
              <w:t>Overlay landmarks</w:t>
            </w:r>
          </w:p>
        </w:tc>
        <w:tc>
          <w:tcPr>
            <w:tcW w:w="3402" w:type="dxa"/>
            <w:tcMar>
              <w:top w:w="90" w:type="dxa"/>
              <w:left w:w="90" w:type="dxa"/>
              <w:bottom w:w="90" w:type="dxa"/>
              <w:right w:w="90" w:type="dxa"/>
            </w:tcMar>
            <w:vAlign w:val="center"/>
          </w:tcPr>
          <w:p w14:paraId="5F54CDDB" w14:textId="77777777" w:rsidR="00CD2C2E" w:rsidRPr="006C3E9D" w:rsidRDefault="00000000" w:rsidP="006C3E9D">
            <w:pPr>
              <w:spacing w:line="240" w:lineRule="auto"/>
              <w:ind w:firstLine="0"/>
              <w:rPr>
                <w:szCs w:val="28"/>
              </w:rPr>
            </w:pPr>
            <w:r w:rsidRPr="006C3E9D">
              <w:rPr>
                <w:szCs w:val="28"/>
              </w:rPr>
              <w:t>Контроль качества кадра</w:t>
            </w:r>
          </w:p>
        </w:tc>
      </w:tr>
      <w:tr w:rsidR="00CD2C2E" w:rsidRPr="00445FEF" w14:paraId="07BB1C70" w14:textId="77777777" w:rsidTr="006C3E9D">
        <w:trPr>
          <w:jc w:val="center"/>
        </w:trPr>
        <w:tc>
          <w:tcPr>
            <w:tcW w:w="2418" w:type="dxa"/>
            <w:tcMar>
              <w:top w:w="90" w:type="dxa"/>
              <w:left w:w="90" w:type="dxa"/>
              <w:bottom w:w="90" w:type="dxa"/>
              <w:right w:w="90" w:type="dxa"/>
            </w:tcMar>
            <w:vAlign w:val="center"/>
          </w:tcPr>
          <w:p w14:paraId="2AC985CE" w14:textId="77777777" w:rsidR="00CD2C2E" w:rsidRPr="006C3E9D" w:rsidRDefault="00000000" w:rsidP="006C3E9D">
            <w:pPr>
              <w:spacing w:line="240" w:lineRule="auto"/>
              <w:ind w:firstLine="0"/>
              <w:rPr>
                <w:szCs w:val="28"/>
              </w:rPr>
            </w:pPr>
            <w:r w:rsidRPr="006C3E9D">
              <w:rPr>
                <w:szCs w:val="28"/>
              </w:rPr>
              <w:t>Модель не найдена</w:t>
            </w:r>
          </w:p>
        </w:tc>
        <w:tc>
          <w:tcPr>
            <w:tcW w:w="3402" w:type="dxa"/>
            <w:tcMar>
              <w:top w:w="90" w:type="dxa"/>
              <w:left w:w="90" w:type="dxa"/>
              <w:bottom w:w="90" w:type="dxa"/>
              <w:right w:w="90" w:type="dxa"/>
            </w:tcMar>
            <w:vAlign w:val="center"/>
          </w:tcPr>
          <w:p w14:paraId="101EF96B" w14:textId="77777777" w:rsidR="00CD2C2E" w:rsidRPr="006C3E9D" w:rsidRDefault="00000000" w:rsidP="006C3E9D">
            <w:pPr>
              <w:spacing w:line="240" w:lineRule="auto"/>
              <w:ind w:firstLine="0"/>
              <w:rPr>
                <w:szCs w:val="28"/>
              </w:rPr>
            </w:pPr>
            <w:r w:rsidRPr="006C3E9D">
              <w:rPr>
                <w:szCs w:val="28"/>
              </w:rPr>
              <w:t>Диагностическое сообщение</w:t>
            </w:r>
          </w:p>
        </w:tc>
        <w:tc>
          <w:tcPr>
            <w:tcW w:w="3402" w:type="dxa"/>
            <w:tcMar>
              <w:top w:w="90" w:type="dxa"/>
              <w:left w:w="90" w:type="dxa"/>
              <w:bottom w:w="90" w:type="dxa"/>
              <w:right w:w="90" w:type="dxa"/>
            </w:tcMar>
            <w:vAlign w:val="center"/>
          </w:tcPr>
          <w:p w14:paraId="0F533F96" w14:textId="77777777" w:rsidR="00CD2C2E" w:rsidRPr="006C3E9D" w:rsidRDefault="00000000" w:rsidP="006C3E9D">
            <w:pPr>
              <w:spacing w:line="240" w:lineRule="auto"/>
              <w:ind w:firstLine="0"/>
              <w:rPr>
                <w:szCs w:val="28"/>
                <w:lang w:val="ru-RU"/>
              </w:rPr>
            </w:pPr>
            <w:r w:rsidRPr="006C3E9D">
              <w:rPr>
                <w:szCs w:val="28"/>
                <w:lang w:val="ru-RU"/>
              </w:rPr>
              <w:t>Пользователь понимает, что нужно обучение</w:t>
            </w:r>
          </w:p>
        </w:tc>
      </w:tr>
      <w:tr w:rsidR="00CD2C2E" w14:paraId="0501A8B4" w14:textId="77777777" w:rsidTr="006C3E9D">
        <w:trPr>
          <w:jc w:val="center"/>
        </w:trPr>
        <w:tc>
          <w:tcPr>
            <w:tcW w:w="2418" w:type="dxa"/>
            <w:tcMar>
              <w:top w:w="90" w:type="dxa"/>
              <w:left w:w="90" w:type="dxa"/>
              <w:bottom w:w="90" w:type="dxa"/>
              <w:right w:w="90" w:type="dxa"/>
            </w:tcMar>
            <w:vAlign w:val="center"/>
          </w:tcPr>
          <w:p w14:paraId="303E97FB" w14:textId="77777777" w:rsidR="00CD2C2E" w:rsidRPr="006C3E9D" w:rsidRDefault="00000000" w:rsidP="006C3E9D">
            <w:pPr>
              <w:spacing w:line="240" w:lineRule="auto"/>
              <w:ind w:firstLine="0"/>
              <w:rPr>
                <w:szCs w:val="28"/>
              </w:rPr>
            </w:pPr>
            <w:proofErr w:type="spellStart"/>
            <w:r w:rsidRPr="006C3E9D">
              <w:rPr>
                <w:szCs w:val="28"/>
              </w:rPr>
              <w:t>Жест</w:t>
            </w:r>
            <w:proofErr w:type="spellEnd"/>
            <w:r w:rsidRPr="006C3E9D">
              <w:rPr>
                <w:szCs w:val="28"/>
              </w:rPr>
              <w:t xml:space="preserve"> </w:t>
            </w:r>
            <w:proofErr w:type="spellStart"/>
            <w:r w:rsidRPr="006C3E9D">
              <w:rPr>
                <w:szCs w:val="28"/>
              </w:rPr>
              <w:t>распознан</w:t>
            </w:r>
            <w:proofErr w:type="spellEnd"/>
          </w:p>
        </w:tc>
        <w:tc>
          <w:tcPr>
            <w:tcW w:w="3402" w:type="dxa"/>
            <w:tcMar>
              <w:top w:w="90" w:type="dxa"/>
              <w:left w:w="90" w:type="dxa"/>
              <w:bottom w:w="90" w:type="dxa"/>
              <w:right w:w="90" w:type="dxa"/>
            </w:tcMar>
            <w:vAlign w:val="center"/>
          </w:tcPr>
          <w:p w14:paraId="6C5940DD" w14:textId="77777777" w:rsidR="00CD2C2E" w:rsidRPr="006C3E9D" w:rsidRDefault="00000000" w:rsidP="006C3E9D">
            <w:pPr>
              <w:spacing w:line="240" w:lineRule="auto"/>
              <w:ind w:firstLine="0"/>
              <w:rPr>
                <w:szCs w:val="28"/>
              </w:rPr>
            </w:pPr>
            <w:r w:rsidRPr="006C3E9D">
              <w:rPr>
                <w:szCs w:val="28"/>
              </w:rPr>
              <w:t>Метка и confidence</w:t>
            </w:r>
          </w:p>
        </w:tc>
        <w:tc>
          <w:tcPr>
            <w:tcW w:w="3402" w:type="dxa"/>
            <w:tcMar>
              <w:top w:w="90" w:type="dxa"/>
              <w:left w:w="90" w:type="dxa"/>
              <w:bottom w:w="90" w:type="dxa"/>
              <w:right w:w="90" w:type="dxa"/>
            </w:tcMar>
            <w:vAlign w:val="center"/>
          </w:tcPr>
          <w:p w14:paraId="371A3F78" w14:textId="77777777" w:rsidR="00CD2C2E" w:rsidRPr="006C3E9D" w:rsidRDefault="00000000" w:rsidP="006C3E9D">
            <w:pPr>
              <w:spacing w:line="240" w:lineRule="auto"/>
              <w:ind w:firstLine="0"/>
              <w:rPr>
                <w:szCs w:val="28"/>
              </w:rPr>
            </w:pPr>
            <w:r w:rsidRPr="006C3E9D">
              <w:rPr>
                <w:szCs w:val="28"/>
              </w:rPr>
              <w:t>Проверка результата модели</w:t>
            </w:r>
          </w:p>
        </w:tc>
      </w:tr>
      <w:tr w:rsidR="00CD2C2E" w14:paraId="255FDED5" w14:textId="77777777" w:rsidTr="006C3E9D">
        <w:trPr>
          <w:jc w:val="center"/>
        </w:trPr>
        <w:tc>
          <w:tcPr>
            <w:tcW w:w="2418" w:type="dxa"/>
            <w:tcMar>
              <w:top w:w="90" w:type="dxa"/>
              <w:left w:w="90" w:type="dxa"/>
              <w:bottom w:w="90" w:type="dxa"/>
              <w:right w:w="90" w:type="dxa"/>
            </w:tcMar>
            <w:vAlign w:val="center"/>
          </w:tcPr>
          <w:p w14:paraId="2BB1A728" w14:textId="77777777" w:rsidR="00CD2C2E" w:rsidRPr="006C3E9D" w:rsidRDefault="00000000" w:rsidP="006C3E9D">
            <w:pPr>
              <w:spacing w:line="240" w:lineRule="auto"/>
              <w:ind w:firstLine="0"/>
              <w:rPr>
                <w:szCs w:val="28"/>
              </w:rPr>
            </w:pPr>
            <w:r w:rsidRPr="006C3E9D">
              <w:rPr>
                <w:szCs w:val="28"/>
              </w:rPr>
              <w:t>Команда выполнена</w:t>
            </w:r>
          </w:p>
        </w:tc>
        <w:tc>
          <w:tcPr>
            <w:tcW w:w="3402" w:type="dxa"/>
            <w:tcMar>
              <w:top w:w="90" w:type="dxa"/>
              <w:left w:w="90" w:type="dxa"/>
              <w:bottom w:w="90" w:type="dxa"/>
              <w:right w:w="90" w:type="dxa"/>
            </w:tcMar>
            <w:vAlign w:val="center"/>
          </w:tcPr>
          <w:p w14:paraId="596671FC" w14:textId="77777777" w:rsidR="00CD2C2E" w:rsidRPr="006C3E9D" w:rsidRDefault="00000000" w:rsidP="006C3E9D">
            <w:pPr>
              <w:spacing w:line="240" w:lineRule="auto"/>
              <w:ind w:firstLine="0"/>
              <w:rPr>
                <w:szCs w:val="28"/>
              </w:rPr>
            </w:pPr>
            <w:r w:rsidRPr="006C3E9D">
              <w:rPr>
                <w:szCs w:val="28"/>
              </w:rPr>
              <w:t>Название выполненного действия</w:t>
            </w:r>
          </w:p>
        </w:tc>
        <w:tc>
          <w:tcPr>
            <w:tcW w:w="3402" w:type="dxa"/>
            <w:tcMar>
              <w:top w:w="90" w:type="dxa"/>
              <w:left w:w="90" w:type="dxa"/>
              <w:bottom w:w="90" w:type="dxa"/>
              <w:right w:w="90" w:type="dxa"/>
            </w:tcMar>
            <w:vAlign w:val="center"/>
          </w:tcPr>
          <w:p w14:paraId="4A2FC330" w14:textId="77777777" w:rsidR="00CD2C2E" w:rsidRPr="006C3E9D" w:rsidRDefault="00000000" w:rsidP="006C3E9D">
            <w:pPr>
              <w:spacing w:line="240" w:lineRule="auto"/>
              <w:ind w:firstLine="0"/>
              <w:rPr>
                <w:szCs w:val="28"/>
              </w:rPr>
            </w:pPr>
            <w:r w:rsidRPr="006C3E9D">
              <w:rPr>
                <w:szCs w:val="28"/>
              </w:rPr>
              <w:t>Обратная связь после срабатывания</w:t>
            </w:r>
          </w:p>
        </w:tc>
      </w:tr>
      <w:tr w:rsidR="00CD2C2E" w:rsidRPr="00445FEF" w14:paraId="1B1FE8B1" w14:textId="77777777" w:rsidTr="006C3E9D">
        <w:trPr>
          <w:jc w:val="center"/>
        </w:trPr>
        <w:tc>
          <w:tcPr>
            <w:tcW w:w="2418" w:type="dxa"/>
            <w:tcMar>
              <w:top w:w="90" w:type="dxa"/>
              <w:left w:w="90" w:type="dxa"/>
              <w:bottom w:w="90" w:type="dxa"/>
              <w:right w:w="90" w:type="dxa"/>
            </w:tcMar>
            <w:vAlign w:val="center"/>
          </w:tcPr>
          <w:p w14:paraId="69F45569" w14:textId="77777777" w:rsidR="00CD2C2E" w:rsidRPr="006C3E9D" w:rsidRDefault="00000000" w:rsidP="006C3E9D">
            <w:pPr>
              <w:spacing w:line="240" w:lineRule="auto"/>
              <w:ind w:firstLine="0"/>
              <w:rPr>
                <w:szCs w:val="28"/>
              </w:rPr>
            </w:pPr>
            <w:r w:rsidRPr="006C3E9D">
              <w:rPr>
                <w:szCs w:val="28"/>
              </w:rPr>
              <w:t>Команда отклонена</w:t>
            </w:r>
          </w:p>
        </w:tc>
        <w:tc>
          <w:tcPr>
            <w:tcW w:w="3402" w:type="dxa"/>
            <w:tcMar>
              <w:top w:w="90" w:type="dxa"/>
              <w:left w:w="90" w:type="dxa"/>
              <w:bottom w:w="90" w:type="dxa"/>
              <w:right w:w="90" w:type="dxa"/>
            </w:tcMar>
            <w:vAlign w:val="center"/>
          </w:tcPr>
          <w:p w14:paraId="5D7D9AA6" w14:textId="77777777" w:rsidR="00CD2C2E" w:rsidRPr="006C3E9D" w:rsidRDefault="00000000" w:rsidP="006C3E9D">
            <w:pPr>
              <w:spacing w:line="240" w:lineRule="auto"/>
              <w:ind w:firstLine="0"/>
              <w:rPr>
                <w:szCs w:val="28"/>
              </w:rPr>
            </w:pPr>
            <w:r w:rsidRPr="006C3E9D">
              <w:rPr>
                <w:szCs w:val="28"/>
              </w:rPr>
              <w:t>Причина: порог или cooldown</w:t>
            </w:r>
          </w:p>
        </w:tc>
        <w:tc>
          <w:tcPr>
            <w:tcW w:w="3402" w:type="dxa"/>
            <w:tcMar>
              <w:top w:w="90" w:type="dxa"/>
              <w:left w:w="90" w:type="dxa"/>
              <w:bottom w:w="90" w:type="dxa"/>
              <w:right w:w="90" w:type="dxa"/>
            </w:tcMar>
            <w:vAlign w:val="center"/>
          </w:tcPr>
          <w:p w14:paraId="36A2B5A9" w14:textId="77777777" w:rsidR="00CD2C2E" w:rsidRPr="006C3E9D" w:rsidRDefault="00000000" w:rsidP="006C3E9D">
            <w:pPr>
              <w:spacing w:line="240" w:lineRule="auto"/>
              <w:ind w:firstLine="0"/>
              <w:rPr>
                <w:szCs w:val="28"/>
                <w:lang w:val="ru-RU"/>
              </w:rPr>
            </w:pPr>
            <w:r w:rsidRPr="006C3E9D">
              <w:rPr>
                <w:szCs w:val="28"/>
                <w:lang w:val="ru-RU"/>
              </w:rPr>
              <w:t>Объяснение, почему действия не было</w:t>
            </w:r>
          </w:p>
        </w:tc>
      </w:tr>
    </w:tbl>
    <w:p w14:paraId="322E8F0A" w14:textId="77777777" w:rsidR="00CD2C2E" w:rsidRPr="00F647A2" w:rsidRDefault="00CD2C2E">
      <w:pPr>
        <w:rPr>
          <w:lang w:val="ru-RU"/>
        </w:rPr>
      </w:pPr>
    </w:p>
    <w:p w14:paraId="3F324A13" w14:textId="77777777" w:rsidR="00CD2C2E" w:rsidRPr="00F647A2" w:rsidRDefault="00000000">
      <w:pPr>
        <w:rPr>
          <w:lang w:val="ru-RU"/>
        </w:rPr>
      </w:pPr>
      <w:r w:rsidRPr="00F647A2">
        <w:rPr>
          <w:lang w:val="ru-RU"/>
        </w:rPr>
        <w:t xml:space="preserve">Контроллер также поддерживает режим автоматического выполнения команды после распознавания жеста. Этот режим можно выключить, чтобы пользователь мог сначала проверить качество распознавания без запуска </w:t>
      </w:r>
      <w:r w:rsidRPr="00F647A2">
        <w:rPr>
          <w:lang w:val="ru-RU"/>
        </w:rPr>
        <w:lastRenderedPageBreak/>
        <w:t>системных действий. Такой переключатель важен для безопасной настройки новых жестов и для демонстрации на защите.</w:t>
      </w:r>
    </w:p>
    <w:p w14:paraId="075093C5" w14:textId="77777777" w:rsidR="00CD2C2E" w:rsidRDefault="00000000">
      <w:pPr>
        <w:rPr>
          <w:lang w:val="ru-RU"/>
        </w:rPr>
      </w:pPr>
      <w:r w:rsidRPr="00F647A2">
        <w:rPr>
          <w:lang w:val="ru-RU"/>
        </w:rPr>
        <w:t xml:space="preserve">Отдельное внимание уделено диагностике. Метод получения статуса системы проверяет наличие конфигурации, доступность базы данных, состояние </w:t>
      </w:r>
      <w:r>
        <w:t>OpenCV</w:t>
      </w:r>
      <w:r w:rsidRPr="00F647A2">
        <w:rPr>
          <w:lang w:val="ru-RU"/>
        </w:rPr>
        <w:t xml:space="preserve">, индекс камеры, пути к данным, путь к модели, наличие </w:t>
      </w:r>
      <w:r>
        <w:t>classes</w:t>
      </w:r>
      <w:r w:rsidRPr="00F647A2">
        <w:rPr>
          <w:lang w:val="ru-RU"/>
        </w:rPr>
        <w:t>.</w:t>
      </w:r>
      <w:proofErr w:type="spellStart"/>
      <w:r>
        <w:t>json</w:t>
      </w:r>
      <w:proofErr w:type="spellEnd"/>
      <w:r w:rsidRPr="00F647A2">
        <w:rPr>
          <w:lang w:val="ru-RU"/>
        </w:rPr>
        <w:t xml:space="preserve"> и </w:t>
      </w:r>
      <w:r>
        <w:t>feature</w:t>
      </w:r>
      <w:r w:rsidRPr="00F647A2">
        <w:rPr>
          <w:lang w:val="ru-RU"/>
        </w:rPr>
        <w:t>_</w:t>
      </w:r>
      <w:r>
        <w:t>dim</w:t>
      </w:r>
      <w:r w:rsidRPr="00F647A2">
        <w:rPr>
          <w:lang w:val="ru-RU"/>
        </w:rPr>
        <w:t>.</w:t>
      </w:r>
      <w:r>
        <w:t>txt</w:t>
      </w:r>
      <w:r w:rsidRPr="00F647A2">
        <w:rPr>
          <w:lang w:val="ru-RU"/>
        </w:rPr>
        <w:t>. Благодаря этому приложение может показывать проблему в понятной форме, а не завершаться без объяснения.</w:t>
      </w:r>
      <w:r w:rsidR="003D3C42">
        <w:rPr>
          <w:lang w:val="ru-RU"/>
        </w:rPr>
        <w:t xml:space="preserve"> На рисунке 3.5 представлены основные экраны пользовательского интерфейса.</w:t>
      </w:r>
    </w:p>
    <w:p w14:paraId="3941B061" w14:textId="77777777" w:rsidR="006C3E9D" w:rsidRPr="00F647A2" w:rsidRDefault="006C3E9D">
      <w:pPr>
        <w:rPr>
          <w:lang w:val="ru-RU"/>
        </w:rPr>
      </w:pPr>
      <w:r>
        <w:rPr>
          <w:noProof/>
          <w:lang w:val="ru-RU"/>
        </w:rPr>
        <w:drawing>
          <wp:anchor distT="0" distB="0" distL="114300" distR="114300" simplePos="0" relativeHeight="251668480" behindDoc="0" locked="0" layoutInCell="1" allowOverlap="1" wp14:anchorId="156D5B82" wp14:editId="67196FFD">
            <wp:simplePos x="0" y="0"/>
            <wp:positionH relativeFrom="column">
              <wp:posOffset>0</wp:posOffset>
            </wp:positionH>
            <wp:positionV relativeFrom="paragraph">
              <wp:posOffset>243068</wp:posOffset>
            </wp:positionV>
            <wp:extent cx="6120130" cy="3825240"/>
            <wp:effectExtent l="0" t="0" r="1270" b="0"/>
            <wp:wrapTopAndBottom/>
            <wp:docPr id="1463785473"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3785473" name="Рисунок 1463785473"/>
                    <pic:cNvPicPr/>
                  </pic:nvPicPr>
                  <pic:blipFill>
                    <a:blip r:embed="rId17"/>
                    <a:stretch>
                      <a:fillRect/>
                    </a:stretch>
                  </pic:blipFill>
                  <pic:spPr>
                    <a:xfrm>
                      <a:off x="0" y="0"/>
                      <a:ext cx="6120130" cy="3825240"/>
                    </a:xfrm>
                    <a:prstGeom prst="rect">
                      <a:avLst/>
                    </a:prstGeom>
                  </pic:spPr>
                </pic:pic>
              </a:graphicData>
            </a:graphic>
            <wp14:sizeRelH relativeFrom="page">
              <wp14:pctWidth>0</wp14:pctWidth>
            </wp14:sizeRelH>
            <wp14:sizeRelV relativeFrom="page">
              <wp14:pctHeight>0</wp14:pctHeight>
            </wp14:sizeRelV>
          </wp:anchor>
        </w:drawing>
      </w:r>
    </w:p>
    <w:p w14:paraId="28183B7A" w14:textId="77777777" w:rsidR="00CD2C2E" w:rsidRDefault="00000000">
      <w:pPr>
        <w:pStyle w:val="CaptionAcademic"/>
        <w:rPr>
          <w:lang w:val="ru-RU"/>
        </w:rPr>
      </w:pPr>
      <w:r w:rsidRPr="00F647A2">
        <w:rPr>
          <w:lang w:val="ru-RU"/>
        </w:rPr>
        <w:t xml:space="preserve">Рисунок 3.5 - Основные экраны пользовательского интерфейса </w:t>
      </w:r>
      <w:proofErr w:type="spellStart"/>
      <w:r>
        <w:t>GestureFlow</w:t>
      </w:r>
      <w:proofErr w:type="spellEnd"/>
    </w:p>
    <w:p w14:paraId="44AE80AD" w14:textId="77777777" w:rsidR="00412725" w:rsidRPr="00412725" w:rsidRDefault="00412725">
      <w:pPr>
        <w:pStyle w:val="CaptionAcademic"/>
        <w:rPr>
          <w:lang w:val="ru-RU"/>
        </w:rPr>
      </w:pPr>
    </w:p>
    <w:p w14:paraId="758B4004" w14:textId="77777777" w:rsidR="00CD2C2E" w:rsidRPr="00F647A2" w:rsidRDefault="00000000" w:rsidP="00E61A61">
      <w:pPr>
        <w:pStyle w:val="21"/>
        <w:numPr>
          <w:ilvl w:val="1"/>
          <w:numId w:val="20"/>
        </w:numPr>
      </w:pPr>
      <w:bookmarkStart w:id="27" w:name="_Toc231900828"/>
      <w:r w:rsidRPr="00F647A2">
        <w:t>Выводы по третьей главе</w:t>
      </w:r>
      <w:bookmarkEnd w:id="27"/>
    </w:p>
    <w:p w14:paraId="7A23CB1E" w14:textId="77777777" w:rsidR="00CD2C2E" w:rsidRPr="00F647A2" w:rsidRDefault="00000000">
      <w:pPr>
        <w:rPr>
          <w:lang w:val="ru-RU"/>
        </w:rPr>
      </w:pPr>
      <w:r w:rsidRPr="00F647A2">
        <w:rPr>
          <w:lang w:val="ru-RU"/>
        </w:rPr>
        <w:t xml:space="preserve">В третьей главе была описана реализация системы </w:t>
      </w:r>
      <w:proofErr w:type="spellStart"/>
      <w:r>
        <w:t>GestureFlow</w:t>
      </w:r>
      <w:proofErr w:type="spellEnd"/>
      <w:r w:rsidRPr="00F647A2">
        <w:rPr>
          <w:lang w:val="ru-RU"/>
        </w:rPr>
        <w:t xml:space="preserve">. Рассмотрена структура программных модулей, реализация захвата видеопотока, выделение ключевых точек руки через </w:t>
      </w:r>
      <w:proofErr w:type="spellStart"/>
      <w:r>
        <w:t>MediaPipe</w:t>
      </w:r>
      <w:proofErr w:type="spellEnd"/>
      <w:r w:rsidRPr="00F647A2">
        <w:rPr>
          <w:lang w:val="ru-RU"/>
        </w:rPr>
        <w:t xml:space="preserve"> </w:t>
      </w:r>
      <w:r>
        <w:t>Hand</w:t>
      </w:r>
      <w:r w:rsidRPr="00F647A2">
        <w:rPr>
          <w:lang w:val="ru-RU"/>
        </w:rPr>
        <w:t xml:space="preserve"> </w:t>
      </w:r>
      <w:proofErr w:type="spellStart"/>
      <w:r>
        <w:t>Landmarker</w:t>
      </w:r>
      <w:proofErr w:type="spellEnd"/>
      <w:r w:rsidRPr="00F647A2">
        <w:rPr>
          <w:lang w:val="ru-RU"/>
        </w:rPr>
        <w:t xml:space="preserve">, нормализация </w:t>
      </w:r>
      <w:r>
        <w:t>landmarks</w:t>
      </w:r>
      <w:r w:rsidRPr="00F647A2">
        <w:rPr>
          <w:lang w:val="ru-RU"/>
        </w:rPr>
        <w:t xml:space="preserve"> и формирование признакового вектора для одной и двух рук.</w:t>
      </w:r>
    </w:p>
    <w:p w14:paraId="4A342CDE" w14:textId="77777777" w:rsidR="00CD2C2E" w:rsidRPr="00F647A2" w:rsidRDefault="00000000">
      <w:pPr>
        <w:rPr>
          <w:lang w:val="ru-RU"/>
        </w:rPr>
      </w:pPr>
      <w:r w:rsidRPr="00F647A2">
        <w:rPr>
          <w:lang w:val="ru-RU"/>
        </w:rPr>
        <w:lastRenderedPageBreak/>
        <w:t xml:space="preserve">Показан процесс записи пользовательских обучающих примеров, сохранения последовательностей </w:t>
      </w:r>
      <w:r>
        <w:t>landmarks</w:t>
      </w:r>
      <w:r w:rsidRPr="00F647A2">
        <w:rPr>
          <w:lang w:val="ru-RU"/>
        </w:rPr>
        <w:t xml:space="preserve"> в </w:t>
      </w:r>
      <w:r>
        <w:t>NumPy</w:t>
      </w:r>
      <w:r w:rsidRPr="00F647A2">
        <w:rPr>
          <w:lang w:val="ru-RU"/>
        </w:rPr>
        <w:t xml:space="preserve">-файлы и регистрации метаданных в базе данных. Описано обучение </w:t>
      </w:r>
      <w:r>
        <w:t>KNN</w:t>
      </w:r>
      <w:r w:rsidRPr="00F647A2">
        <w:rPr>
          <w:lang w:val="ru-RU"/>
        </w:rPr>
        <w:t xml:space="preserve">-классификатора, формирование артефактов </w:t>
      </w:r>
      <w:proofErr w:type="spellStart"/>
      <w:r>
        <w:t>knn</w:t>
      </w:r>
      <w:proofErr w:type="spellEnd"/>
      <w:r w:rsidRPr="00F647A2">
        <w:rPr>
          <w:lang w:val="ru-RU"/>
        </w:rPr>
        <w:t>.</w:t>
      </w:r>
      <w:proofErr w:type="spellStart"/>
      <w:r>
        <w:t>pkl</w:t>
      </w:r>
      <w:proofErr w:type="spellEnd"/>
      <w:r w:rsidRPr="00F647A2">
        <w:rPr>
          <w:lang w:val="ru-RU"/>
        </w:rPr>
        <w:t xml:space="preserve">, </w:t>
      </w:r>
      <w:r>
        <w:t>classes</w:t>
      </w:r>
      <w:r w:rsidRPr="00F647A2">
        <w:rPr>
          <w:lang w:val="ru-RU"/>
        </w:rPr>
        <w:t>.</w:t>
      </w:r>
      <w:proofErr w:type="spellStart"/>
      <w:r>
        <w:t>json</w:t>
      </w:r>
      <w:proofErr w:type="spellEnd"/>
      <w:r w:rsidRPr="00F647A2">
        <w:rPr>
          <w:lang w:val="ru-RU"/>
        </w:rPr>
        <w:t xml:space="preserve">, </w:t>
      </w:r>
      <w:r>
        <w:t>feature</w:t>
      </w:r>
      <w:r w:rsidRPr="00F647A2">
        <w:rPr>
          <w:lang w:val="ru-RU"/>
        </w:rPr>
        <w:t>_</w:t>
      </w:r>
      <w:r>
        <w:t>dim</w:t>
      </w:r>
      <w:r w:rsidRPr="00F647A2">
        <w:rPr>
          <w:lang w:val="ru-RU"/>
        </w:rPr>
        <w:t>.</w:t>
      </w:r>
      <w:r>
        <w:t>txt</w:t>
      </w:r>
      <w:r w:rsidRPr="00F647A2">
        <w:rPr>
          <w:lang w:val="ru-RU"/>
        </w:rPr>
        <w:t xml:space="preserve"> и использование этих файлов в онлайн-распознавании.</w:t>
      </w:r>
    </w:p>
    <w:p w14:paraId="4EAA1AF0" w14:textId="77777777" w:rsidR="00CD2C2E" w:rsidRPr="00F647A2" w:rsidRDefault="00000000">
      <w:pPr>
        <w:rPr>
          <w:lang w:val="ru-RU"/>
        </w:rPr>
      </w:pPr>
      <w:r w:rsidRPr="00F647A2">
        <w:rPr>
          <w:lang w:val="ru-RU"/>
        </w:rPr>
        <w:t xml:space="preserve">Также была рассмотрена реализация связки "жест - команда": проверка порога уверенности, </w:t>
      </w:r>
      <w:r>
        <w:t>cooldown</w:t>
      </w:r>
      <w:r w:rsidRPr="00F647A2">
        <w:rPr>
          <w:lang w:val="ru-RU"/>
        </w:rPr>
        <w:t>, поиск команды в базе данных, выполнение системного действия и сохранение события распознавания в журнал. Отдельно описана роль прикладного контроллера и пользовательского интерфейса, который объединяет запись жестов, обучение, распознавание, привязку команд и диагностику в единый сценарий.</w:t>
      </w:r>
    </w:p>
    <w:p w14:paraId="6ED83E4E" w14:textId="77777777" w:rsidR="00CD2C2E" w:rsidRPr="00F647A2" w:rsidRDefault="00000000">
      <w:pPr>
        <w:rPr>
          <w:lang w:val="ru-RU"/>
        </w:rPr>
      </w:pPr>
      <w:r w:rsidRPr="00F647A2">
        <w:rPr>
          <w:lang w:val="ru-RU"/>
        </w:rPr>
        <w:t>Реализованные модули позволяют перейти к экспериментальной проверке качества распознавания, анализу устойчивости пользовательского словаря и оценке удобства работы с интерфейсом.</w:t>
      </w:r>
    </w:p>
    <w:p w14:paraId="78DB1D5C" w14:textId="77777777" w:rsidR="00CD2C2E" w:rsidRPr="00F647A2" w:rsidRDefault="00000000">
      <w:pPr>
        <w:rPr>
          <w:lang w:val="ru-RU"/>
        </w:rPr>
      </w:pPr>
      <w:r w:rsidRPr="00F647A2">
        <w:rPr>
          <w:lang w:val="ru-RU"/>
        </w:rPr>
        <w:br w:type="page"/>
      </w:r>
    </w:p>
    <w:p w14:paraId="09024956" w14:textId="77777777" w:rsidR="00CD2C2E" w:rsidRPr="00F647A2" w:rsidRDefault="00000000" w:rsidP="00E61A61">
      <w:pPr>
        <w:pStyle w:val="1"/>
      </w:pPr>
      <w:bookmarkStart w:id="28" w:name="_Toc231900829"/>
      <w:r w:rsidRPr="00F647A2">
        <w:lastRenderedPageBreak/>
        <w:t>Разработка программного приложения и пользовательского интерфейса</w:t>
      </w:r>
      <w:bookmarkEnd w:id="28"/>
    </w:p>
    <w:p w14:paraId="37C425E9" w14:textId="77777777" w:rsidR="00CD2C2E" w:rsidRPr="00F647A2" w:rsidRDefault="00000000" w:rsidP="00E61A61">
      <w:pPr>
        <w:pStyle w:val="21"/>
        <w:numPr>
          <w:ilvl w:val="1"/>
          <w:numId w:val="20"/>
        </w:numPr>
      </w:pPr>
      <w:bookmarkStart w:id="29" w:name="_Toc231900830"/>
      <w:r w:rsidRPr="00F647A2">
        <w:t>Назначение прикладного интерфейса</w:t>
      </w:r>
      <w:bookmarkEnd w:id="29"/>
    </w:p>
    <w:p w14:paraId="7AEF21ED" w14:textId="77777777" w:rsidR="00CD2C2E" w:rsidRPr="00F647A2" w:rsidRDefault="00000000">
      <w:pPr>
        <w:rPr>
          <w:lang w:val="ru-RU"/>
        </w:rPr>
      </w:pPr>
      <w:r w:rsidRPr="00F647A2">
        <w:rPr>
          <w:lang w:val="ru-RU"/>
        </w:rPr>
        <w:t xml:space="preserve">После реализации модулей распознавания и обучения возникла задача объединить их в единое программное приложение. Наличие отдельных скриптов для записи жестов, обучения модели и запуска </w:t>
      </w:r>
      <w:proofErr w:type="spellStart"/>
      <w:r w:rsidRPr="00F647A2">
        <w:rPr>
          <w:lang w:val="ru-RU"/>
        </w:rPr>
        <w:t>инференса</w:t>
      </w:r>
      <w:proofErr w:type="spellEnd"/>
      <w:r w:rsidRPr="00F647A2">
        <w:rPr>
          <w:lang w:val="ru-RU"/>
        </w:rPr>
        <w:t xml:space="preserve"> удобно на этапе разработки, но недостаточно для конечного пользователя. Пользователь не должен помнить параметры командной строки, пути к файлам модели и порядок запуска внутренних модулей. Поэтому в </w:t>
      </w:r>
      <w:proofErr w:type="spellStart"/>
      <w:r>
        <w:t>GestureFlow</w:t>
      </w:r>
      <w:proofErr w:type="spellEnd"/>
      <w:r w:rsidRPr="00F647A2">
        <w:rPr>
          <w:lang w:val="ru-RU"/>
        </w:rPr>
        <w:t xml:space="preserve"> был разработан графический интерфейс, который связывает все основные функции системы в один понятный сценарий.</w:t>
      </w:r>
    </w:p>
    <w:p w14:paraId="42F56979" w14:textId="77777777" w:rsidR="00CD2C2E" w:rsidRPr="00F647A2" w:rsidRDefault="00000000">
      <w:pPr>
        <w:rPr>
          <w:lang w:val="ru-RU"/>
        </w:rPr>
      </w:pPr>
      <w:r w:rsidRPr="00F647A2">
        <w:rPr>
          <w:lang w:val="ru-RU"/>
        </w:rPr>
        <w:t>Прикладной интерфейс выполняет несколько функций. Во-первых, он показывает состояние системы: доступность камеры, наличие обученной модели, текущую метку жеста, уверенность классификатора и последнюю выполненную команду. Во- вторых, он позволяет пользователю записывать обучающие примеры и запускать обучение без ручного обращения к файловой структуре проекта. В-третьих, интерфейс предоставляет экран привязки жестов к действиям операционной системы. В-четвертых, он содержит настройки и диагностику, необходимые для устойчивой демонстрации приложения.</w:t>
      </w:r>
    </w:p>
    <w:p w14:paraId="5BDC21D8" w14:textId="77777777" w:rsidR="00CD2C2E" w:rsidRPr="00F647A2" w:rsidRDefault="00000000">
      <w:pPr>
        <w:rPr>
          <w:lang w:val="ru-RU"/>
        </w:rPr>
      </w:pPr>
      <w:r w:rsidRPr="00F647A2">
        <w:rPr>
          <w:lang w:val="ru-RU"/>
        </w:rPr>
        <w:t xml:space="preserve">Для дипломной версии особое значение имеет дружелюбность интерфейса. В системах машинного обучения пользователь часто сталкивается с неочевидными состояниями: модель еще не обучена, камера не дала кадр, </w:t>
      </w:r>
      <w:r>
        <w:t>confidence</w:t>
      </w:r>
      <w:r w:rsidRPr="00F647A2">
        <w:rPr>
          <w:lang w:val="ru-RU"/>
        </w:rPr>
        <w:t xml:space="preserve"> ниже порога, жест не привязан к команде или </w:t>
      </w:r>
      <w:r>
        <w:t>cooldown</w:t>
      </w:r>
      <w:r w:rsidRPr="00F647A2">
        <w:rPr>
          <w:lang w:val="ru-RU"/>
        </w:rPr>
        <w:t xml:space="preserve"> не позволяет выполнить действие повторно. Если такие состояния не объяснять, приложение выглядит нестабильным, хотя фактически оно может работать корректно. Поэтому </w:t>
      </w:r>
      <w:proofErr w:type="spellStart"/>
      <w:r>
        <w:t>GestureFlow</w:t>
      </w:r>
      <w:proofErr w:type="spellEnd"/>
      <w:r w:rsidRPr="00F647A2">
        <w:rPr>
          <w:lang w:val="ru-RU"/>
        </w:rPr>
        <w:t xml:space="preserve"> выводит технические события в </w:t>
      </w:r>
      <w:proofErr w:type="spellStart"/>
      <w:r w:rsidRPr="00F647A2">
        <w:rPr>
          <w:lang w:val="ru-RU"/>
        </w:rPr>
        <w:t>человекочитаемой</w:t>
      </w:r>
      <w:proofErr w:type="spellEnd"/>
      <w:r w:rsidRPr="00F647A2">
        <w:rPr>
          <w:lang w:val="ru-RU"/>
        </w:rPr>
        <w:t xml:space="preserve"> форме и старается показывать причину отсутствия действия.</w:t>
      </w:r>
    </w:p>
    <w:p w14:paraId="270B41F9" w14:textId="77777777" w:rsidR="00CD2C2E" w:rsidRDefault="00000000">
      <w:pPr>
        <w:rPr>
          <w:lang w:val="ru-RU"/>
        </w:rPr>
      </w:pPr>
      <w:r w:rsidRPr="00F647A2">
        <w:rPr>
          <w:lang w:val="ru-RU"/>
        </w:rPr>
        <w:lastRenderedPageBreak/>
        <w:t>В интерфейсе выделены пять основных экранов: главный экран, экран жестов, экран обучения, экран привязок и экран настроек. Такое разделение отражает естественный путь пользователя от проверки системы к созданию жеста, обучению модели, назначению команды и проверке распознавания.</w:t>
      </w:r>
      <w:r w:rsidR="003D3C42">
        <w:rPr>
          <w:lang w:val="ru-RU"/>
        </w:rPr>
        <w:t xml:space="preserve"> В таблице 4.1 показаны основные экраны приложения. На рисунке 4.1 схематично показана схема экранов приложения.</w:t>
      </w:r>
    </w:p>
    <w:p w14:paraId="75EEB383" w14:textId="77777777" w:rsidR="00412725" w:rsidRPr="00F647A2" w:rsidRDefault="00412725">
      <w:pPr>
        <w:rPr>
          <w:lang w:val="ru-RU"/>
        </w:rPr>
      </w:pPr>
    </w:p>
    <w:p w14:paraId="6169A26C" w14:textId="77777777" w:rsidR="00CD2C2E" w:rsidRPr="003D3C42" w:rsidRDefault="00000000" w:rsidP="0067090E">
      <w:pPr>
        <w:pStyle w:val="CaptionAcademic"/>
        <w:ind w:firstLine="709"/>
        <w:jc w:val="both"/>
        <w:rPr>
          <w:lang w:val="ru-RU"/>
        </w:rPr>
      </w:pPr>
      <w:r w:rsidRPr="003D3C42">
        <w:rPr>
          <w:lang w:val="ru-RU"/>
        </w:rPr>
        <w:t xml:space="preserve">Таблица 4.1 - Основные экраны приложения </w:t>
      </w:r>
      <w:proofErr w:type="spellStart"/>
      <w:r>
        <w:t>GestureFlow</w:t>
      </w:r>
      <w:proofErr w:type="spellEnd"/>
    </w:p>
    <w:tbl>
      <w:tblPr>
        <w:tblStyle w:val="aff1"/>
        <w:tblW w:w="0" w:type="auto"/>
        <w:jc w:val="center"/>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ayout w:type="fixed"/>
        <w:tblLook w:val="04A0" w:firstRow="1" w:lastRow="0" w:firstColumn="1" w:lastColumn="0" w:noHBand="0" w:noVBand="1"/>
      </w:tblPr>
      <w:tblGrid>
        <w:gridCol w:w="2560"/>
        <w:gridCol w:w="3402"/>
        <w:gridCol w:w="3402"/>
      </w:tblGrid>
      <w:tr w:rsidR="00CD2C2E" w14:paraId="7DF9470F" w14:textId="77777777" w:rsidTr="003D3C42">
        <w:trPr>
          <w:jc w:val="center"/>
        </w:trPr>
        <w:tc>
          <w:tcPr>
            <w:tcW w:w="2560" w:type="dxa"/>
            <w:tcMar>
              <w:top w:w="90" w:type="dxa"/>
              <w:left w:w="90" w:type="dxa"/>
              <w:bottom w:w="90" w:type="dxa"/>
              <w:right w:w="90" w:type="dxa"/>
            </w:tcMar>
            <w:vAlign w:val="center"/>
          </w:tcPr>
          <w:p w14:paraId="2C88F06A" w14:textId="77777777" w:rsidR="00CD2C2E" w:rsidRPr="003D3C42" w:rsidRDefault="00000000" w:rsidP="003D3C42">
            <w:pPr>
              <w:spacing w:line="240" w:lineRule="auto"/>
              <w:ind w:firstLine="0"/>
              <w:jc w:val="center"/>
              <w:rPr>
                <w:szCs w:val="28"/>
              </w:rPr>
            </w:pPr>
            <w:proofErr w:type="spellStart"/>
            <w:r w:rsidRPr="003D3C42">
              <w:rPr>
                <w:b/>
                <w:szCs w:val="28"/>
              </w:rPr>
              <w:t>Экран</w:t>
            </w:r>
            <w:proofErr w:type="spellEnd"/>
          </w:p>
        </w:tc>
        <w:tc>
          <w:tcPr>
            <w:tcW w:w="3402" w:type="dxa"/>
            <w:tcMar>
              <w:top w:w="90" w:type="dxa"/>
              <w:left w:w="90" w:type="dxa"/>
              <w:bottom w:w="90" w:type="dxa"/>
              <w:right w:w="90" w:type="dxa"/>
            </w:tcMar>
            <w:vAlign w:val="center"/>
          </w:tcPr>
          <w:p w14:paraId="1C7BCA8F" w14:textId="77777777" w:rsidR="00CD2C2E" w:rsidRPr="003D3C42" w:rsidRDefault="00000000" w:rsidP="003D3C42">
            <w:pPr>
              <w:spacing w:line="240" w:lineRule="auto"/>
              <w:ind w:firstLine="0"/>
              <w:jc w:val="center"/>
              <w:rPr>
                <w:szCs w:val="28"/>
              </w:rPr>
            </w:pPr>
            <w:r w:rsidRPr="003D3C42">
              <w:rPr>
                <w:b/>
                <w:szCs w:val="28"/>
              </w:rPr>
              <w:t>Назначение</w:t>
            </w:r>
          </w:p>
        </w:tc>
        <w:tc>
          <w:tcPr>
            <w:tcW w:w="3402" w:type="dxa"/>
            <w:tcMar>
              <w:top w:w="90" w:type="dxa"/>
              <w:left w:w="90" w:type="dxa"/>
              <w:bottom w:w="90" w:type="dxa"/>
              <w:right w:w="90" w:type="dxa"/>
            </w:tcMar>
            <w:vAlign w:val="center"/>
          </w:tcPr>
          <w:p w14:paraId="54167E54" w14:textId="77777777" w:rsidR="00CD2C2E" w:rsidRPr="003D3C42" w:rsidRDefault="00000000" w:rsidP="003D3C42">
            <w:pPr>
              <w:spacing w:line="240" w:lineRule="auto"/>
              <w:ind w:firstLine="0"/>
              <w:jc w:val="center"/>
              <w:rPr>
                <w:szCs w:val="28"/>
              </w:rPr>
            </w:pPr>
            <w:r w:rsidRPr="003D3C42">
              <w:rPr>
                <w:b/>
                <w:szCs w:val="28"/>
              </w:rPr>
              <w:t>Основные действия пользователя</w:t>
            </w:r>
          </w:p>
        </w:tc>
      </w:tr>
      <w:tr w:rsidR="00CD2C2E" w:rsidRPr="00445FEF" w14:paraId="72EA512A" w14:textId="77777777" w:rsidTr="003D3C42">
        <w:trPr>
          <w:jc w:val="center"/>
        </w:trPr>
        <w:tc>
          <w:tcPr>
            <w:tcW w:w="2560" w:type="dxa"/>
            <w:tcMar>
              <w:top w:w="90" w:type="dxa"/>
              <w:left w:w="90" w:type="dxa"/>
              <w:bottom w:w="90" w:type="dxa"/>
              <w:right w:w="90" w:type="dxa"/>
            </w:tcMar>
            <w:vAlign w:val="center"/>
          </w:tcPr>
          <w:p w14:paraId="5F2815E4" w14:textId="77777777" w:rsidR="00CD2C2E" w:rsidRPr="003D3C42" w:rsidRDefault="00000000" w:rsidP="003D3C42">
            <w:pPr>
              <w:spacing w:line="240" w:lineRule="auto"/>
              <w:ind w:firstLine="0"/>
              <w:rPr>
                <w:szCs w:val="28"/>
              </w:rPr>
            </w:pPr>
            <w:r w:rsidRPr="003D3C42">
              <w:rPr>
                <w:szCs w:val="28"/>
              </w:rPr>
              <w:t>Главная</w:t>
            </w:r>
          </w:p>
        </w:tc>
        <w:tc>
          <w:tcPr>
            <w:tcW w:w="3402" w:type="dxa"/>
            <w:tcMar>
              <w:top w:w="90" w:type="dxa"/>
              <w:left w:w="90" w:type="dxa"/>
              <w:bottom w:w="90" w:type="dxa"/>
              <w:right w:w="90" w:type="dxa"/>
            </w:tcMar>
            <w:vAlign w:val="center"/>
          </w:tcPr>
          <w:p w14:paraId="1FDCA705" w14:textId="77777777" w:rsidR="00CD2C2E" w:rsidRPr="003D3C42" w:rsidRDefault="00000000" w:rsidP="003D3C42">
            <w:pPr>
              <w:spacing w:line="240" w:lineRule="auto"/>
              <w:ind w:firstLine="0"/>
              <w:rPr>
                <w:szCs w:val="28"/>
              </w:rPr>
            </w:pPr>
            <w:r w:rsidRPr="003D3C42">
              <w:rPr>
                <w:szCs w:val="28"/>
              </w:rPr>
              <w:t>Распознавание в реальном времени</w:t>
            </w:r>
          </w:p>
        </w:tc>
        <w:tc>
          <w:tcPr>
            <w:tcW w:w="3402" w:type="dxa"/>
            <w:tcMar>
              <w:top w:w="90" w:type="dxa"/>
              <w:left w:w="90" w:type="dxa"/>
              <w:bottom w:w="90" w:type="dxa"/>
              <w:right w:w="90" w:type="dxa"/>
            </w:tcMar>
            <w:vAlign w:val="center"/>
          </w:tcPr>
          <w:p w14:paraId="6F002076" w14:textId="77777777" w:rsidR="00CD2C2E" w:rsidRPr="003D3C42" w:rsidRDefault="00000000" w:rsidP="003D3C42">
            <w:pPr>
              <w:spacing w:line="240" w:lineRule="auto"/>
              <w:ind w:firstLine="0"/>
              <w:rPr>
                <w:szCs w:val="28"/>
                <w:lang w:val="ru-RU"/>
              </w:rPr>
            </w:pPr>
            <w:r w:rsidRPr="003D3C42">
              <w:rPr>
                <w:szCs w:val="28"/>
                <w:lang w:val="ru-RU"/>
              </w:rPr>
              <w:t xml:space="preserve">Запустить камеру, увидеть жест, </w:t>
            </w:r>
            <w:r w:rsidRPr="003D3C42">
              <w:rPr>
                <w:szCs w:val="28"/>
              </w:rPr>
              <w:t>confidence</w:t>
            </w:r>
            <w:r w:rsidRPr="003D3C42">
              <w:rPr>
                <w:szCs w:val="28"/>
                <w:lang w:val="ru-RU"/>
              </w:rPr>
              <w:t xml:space="preserve"> и команду</w:t>
            </w:r>
          </w:p>
        </w:tc>
      </w:tr>
      <w:tr w:rsidR="00CD2C2E" w:rsidRPr="00445FEF" w14:paraId="7DD962D1" w14:textId="77777777" w:rsidTr="003D3C42">
        <w:trPr>
          <w:jc w:val="center"/>
        </w:trPr>
        <w:tc>
          <w:tcPr>
            <w:tcW w:w="2560" w:type="dxa"/>
            <w:tcMar>
              <w:top w:w="90" w:type="dxa"/>
              <w:left w:w="90" w:type="dxa"/>
              <w:bottom w:w="90" w:type="dxa"/>
              <w:right w:w="90" w:type="dxa"/>
            </w:tcMar>
            <w:vAlign w:val="center"/>
          </w:tcPr>
          <w:p w14:paraId="2238B3AB" w14:textId="77777777" w:rsidR="00CD2C2E" w:rsidRPr="003D3C42" w:rsidRDefault="00000000" w:rsidP="003D3C42">
            <w:pPr>
              <w:spacing w:line="240" w:lineRule="auto"/>
              <w:ind w:firstLine="0"/>
              <w:rPr>
                <w:szCs w:val="28"/>
              </w:rPr>
            </w:pPr>
            <w:proofErr w:type="spellStart"/>
            <w:r w:rsidRPr="003D3C42">
              <w:rPr>
                <w:szCs w:val="28"/>
              </w:rPr>
              <w:t>Жесты</w:t>
            </w:r>
            <w:proofErr w:type="spellEnd"/>
          </w:p>
        </w:tc>
        <w:tc>
          <w:tcPr>
            <w:tcW w:w="3402" w:type="dxa"/>
            <w:tcMar>
              <w:top w:w="90" w:type="dxa"/>
              <w:left w:w="90" w:type="dxa"/>
              <w:bottom w:w="90" w:type="dxa"/>
              <w:right w:w="90" w:type="dxa"/>
            </w:tcMar>
            <w:vAlign w:val="center"/>
          </w:tcPr>
          <w:p w14:paraId="745160E3" w14:textId="77777777" w:rsidR="00CD2C2E" w:rsidRPr="003D3C42" w:rsidRDefault="00000000" w:rsidP="003D3C42">
            <w:pPr>
              <w:spacing w:line="240" w:lineRule="auto"/>
              <w:ind w:firstLine="0"/>
              <w:rPr>
                <w:szCs w:val="28"/>
              </w:rPr>
            </w:pPr>
            <w:r w:rsidRPr="003D3C42">
              <w:rPr>
                <w:szCs w:val="28"/>
              </w:rPr>
              <w:t>Просмотр пользовательского словаря</w:t>
            </w:r>
          </w:p>
        </w:tc>
        <w:tc>
          <w:tcPr>
            <w:tcW w:w="3402" w:type="dxa"/>
            <w:tcMar>
              <w:top w:w="90" w:type="dxa"/>
              <w:left w:w="90" w:type="dxa"/>
              <w:bottom w:w="90" w:type="dxa"/>
              <w:right w:w="90" w:type="dxa"/>
            </w:tcMar>
            <w:vAlign w:val="center"/>
          </w:tcPr>
          <w:p w14:paraId="70FEE663" w14:textId="77777777" w:rsidR="00CD2C2E" w:rsidRPr="003D3C42" w:rsidRDefault="00000000" w:rsidP="003D3C42">
            <w:pPr>
              <w:spacing w:line="240" w:lineRule="auto"/>
              <w:ind w:firstLine="0"/>
              <w:rPr>
                <w:szCs w:val="28"/>
                <w:lang w:val="ru-RU"/>
              </w:rPr>
            </w:pPr>
            <w:r w:rsidRPr="003D3C42">
              <w:rPr>
                <w:szCs w:val="28"/>
                <w:lang w:val="ru-RU"/>
              </w:rPr>
              <w:t>Импортировать жесты из датасета, проверить наличие привязки</w:t>
            </w:r>
          </w:p>
        </w:tc>
      </w:tr>
      <w:tr w:rsidR="00CD2C2E" w:rsidRPr="00445FEF" w14:paraId="733FF841" w14:textId="77777777" w:rsidTr="003D3C42">
        <w:trPr>
          <w:jc w:val="center"/>
        </w:trPr>
        <w:tc>
          <w:tcPr>
            <w:tcW w:w="2560" w:type="dxa"/>
            <w:tcMar>
              <w:top w:w="90" w:type="dxa"/>
              <w:left w:w="90" w:type="dxa"/>
              <w:bottom w:w="90" w:type="dxa"/>
              <w:right w:w="90" w:type="dxa"/>
            </w:tcMar>
            <w:vAlign w:val="center"/>
          </w:tcPr>
          <w:p w14:paraId="17B0D9B3" w14:textId="77777777" w:rsidR="00CD2C2E" w:rsidRPr="003D3C42" w:rsidRDefault="00000000" w:rsidP="003D3C42">
            <w:pPr>
              <w:spacing w:line="240" w:lineRule="auto"/>
              <w:ind w:firstLine="0"/>
              <w:rPr>
                <w:szCs w:val="28"/>
              </w:rPr>
            </w:pPr>
            <w:proofErr w:type="spellStart"/>
            <w:r w:rsidRPr="003D3C42">
              <w:rPr>
                <w:szCs w:val="28"/>
              </w:rPr>
              <w:t>Обучение</w:t>
            </w:r>
            <w:proofErr w:type="spellEnd"/>
          </w:p>
        </w:tc>
        <w:tc>
          <w:tcPr>
            <w:tcW w:w="3402" w:type="dxa"/>
            <w:tcMar>
              <w:top w:w="90" w:type="dxa"/>
              <w:left w:w="90" w:type="dxa"/>
              <w:bottom w:w="90" w:type="dxa"/>
              <w:right w:w="90" w:type="dxa"/>
            </w:tcMar>
            <w:vAlign w:val="center"/>
          </w:tcPr>
          <w:p w14:paraId="769C5F8C" w14:textId="77777777" w:rsidR="00CD2C2E" w:rsidRPr="003D3C42" w:rsidRDefault="00000000" w:rsidP="003D3C42">
            <w:pPr>
              <w:spacing w:line="240" w:lineRule="auto"/>
              <w:ind w:firstLine="0"/>
              <w:rPr>
                <w:szCs w:val="28"/>
                <w:lang w:val="ru-RU"/>
              </w:rPr>
            </w:pPr>
            <w:r w:rsidRPr="003D3C42">
              <w:rPr>
                <w:szCs w:val="28"/>
                <w:lang w:val="ru-RU"/>
              </w:rPr>
              <w:t>Запись примеров и обучение модели</w:t>
            </w:r>
          </w:p>
        </w:tc>
        <w:tc>
          <w:tcPr>
            <w:tcW w:w="3402" w:type="dxa"/>
            <w:tcMar>
              <w:top w:w="90" w:type="dxa"/>
              <w:left w:w="90" w:type="dxa"/>
              <w:bottom w:w="90" w:type="dxa"/>
              <w:right w:w="90" w:type="dxa"/>
            </w:tcMar>
            <w:vAlign w:val="center"/>
          </w:tcPr>
          <w:p w14:paraId="680A6E8D" w14:textId="77777777" w:rsidR="00CD2C2E" w:rsidRPr="003D3C42" w:rsidRDefault="00000000" w:rsidP="003D3C42">
            <w:pPr>
              <w:spacing w:line="240" w:lineRule="auto"/>
              <w:ind w:firstLine="0"/>
              <w:rPr>
                <w:szCs w:val="28"/>
                <w:lang w:val="ru-RU"/>
              </w:rPr>
            </w:pPr>
            <w:r w:rsidRPr="003D3C42">
              <w:rPr>
                <w:szCs w:val="28"/>
                <w:lang w:val="ru-RU"/>
              </w:rPr>
              <w:t xml:space="preserve">Записать сэмплы, задать параметры, обучить </w:t>
            </w:r>
            <w:r w:rsidRPr="003D3C42">
              <w:rPr>
                <w:szCs w:val="28"/>
              </w:rPr>
              <w:t>KNN</w:t>
            </w:r>
          </w:p>
        </w:tc>
      </w:tr>
      <w:tr w:rsidR="00CD2C2E" w:rsidRPr="00445FEF" w14:paraId="17D9300F" w14:textId="77777777" w:rsidTr="003D3C42">
        <w:trPr>
          <w:jc w:val="center"/>
        </w:trPr>
        <w:tc>
          <w:tcPr>
            <w:tcW w:w="2560" w:type="dxa"/>
            <w:tcMar>
              <w:top w:w="90" w:type="dxa"/>
              <w:left w:w="90" w:type="dxa"/>
              <w:bottom w:w="90" w:type="dxa"/>
              <w:right w:w="90" w:type="dxa"/>
            </w:tcMar>
            <w:vAlign w:val="center"/>
          </w:tcPr>
          <w:p w14:paraId="7823B811" w14:textId="77777777" w:rsidR="00CD2C2E" w:rsidRPr="003D3C42" w:rsidRDefault="00000000" w:rsidP="003D3C42">
            <w:pPr>
              <w:spacing w:line="240" w:lineRule="auto"/>
              <w:ind w:firstLine="0"/>
              <w:rPr>
                <w:szCs w:val="28"/>
              </w:rPr>
            </w:pPr>
            <w:proofErr w:type="spellStart"/>
            <w:r w:rsidRPr="003D3C42">
              <w:rPr>
                <w:szCs w:val="28"/>
              </w:rPr>
              <w:t>Привязки</w:t>
            </w:r>
            <w:proofErr w:type="spellEnd"/>
          </w:p>
        </w:tc>
        <w:tc>
          <w:tcPr>
            <w:tcW w:w="3402" w:type="dxa"/>
            <w:tcMar>
              <w:top w:w="90" w:type="dxa"/>
              <w:left w:w="90" w:type="dxa"/>
              <w:bottom w:w="90" w:type="dxa"/>
              <w:right w:w="90" w:type="dxa"/>
            </w:tcMar>
            <w:vAlign w:val="center"/>
          </w:tcPr>
          <w:p w14:paraId="0D5957F2" w14:textId="77777777" w:rsidR="00CD2C2E" w:rsidRPr="003D3C42" w:rsidRDefault="00000000" w:rsidP="003D3C42">
            <w:pPr>
              <w:spacing w:line="240" w:lineRule="auto"/>
              <w:ind w:firstLine="0"/>
              <w:rPr>
                <w:szCs w:val="28"/>
              </w:rPr>
            </w:pPr>
            <w:r w:rsidRPr="003D3C42">
              <w:rPr>
                <w:szCs w:val="28"/>
              </w:rPr>
              <w:t>Назначение команд</w:t>
            </w:r>
          </w:p>
        </w:tc>
        <w:tc>
          <w:tcPr>
            <w:tcW w:w="3402" w:type="dxa"/>
            <w:tcMar>
              <w:top w:w="90" w:type="dxa"/>
              <w:left w:w="90" w:type="dxa"/>
              <w:bottom w:w="90" w:type="dxa"/>
              <w:right w:w="90" w:type="dxa"/>
            </w:tcMar>
            <w:vAlign w:val="center"/>
          </w:tcPr>
          <w:p w14:paraId="378F8474" w14:textId="77777777" w:rsidR="00CD2C2E" w:rsidRPr="003D3C42" w:rsidRDefault="00000000" w:rsidP="003D3C42">
            <w:pPr>
              <w:spacing w:line="240" w:lineRule="auto"/>
              <w:ind w:firstLine="0"/>
              <w:rPr>
                <w:szCs w:val="28"/>
                <w:lang w:val="ru-RU"/>
              </w:rPr>
            </w:pPr>
            <w:r w:rsidRPr="003D3C42">
              <w:rPr>
                <w:szCs w:val="28"/>
                <w:lang w:val="ru-RU"/>
              </w:rPr>
              <w:t>Выбрать жест, категорию действия, параметры и имя команды</w:t>
            </w:r>
          </w:p>
        </w:tc>
      </w:tr>
      <w:tr w:rsidR="00CD2C2E" w:rsidRPr="00445FEF" w14:paraId="067365FB" w14:textId="77777777" w:rsidTr="003D3C42">
        <w:trPr>
          <w:jc w:val="center"/>
        </w:trPr>
        <w:tc>
          <w:tcPr>
            <w:tcW w:w="2560" w:type="dxa"/>
            <w:tcMar>
              <w:top w:w="90" w:type="dxa"/>
              <w:left w:w="90" w:type="dxa"/>
              <w:bottom w:w="90" w:type="dxa"/>
              <w:right w:w="90" w:type="dxa"/>
            </w:tcMar>
            <w:vAlign w:val="center"/>
          </w:tcPr>
          <w:p w14:paraId="021561BB" w14:textId="77777777" w:rsidR="00CD2C2E" w:rsidRPr="003D3C42" w:rsidRDefault="00000000" w:rsidP="003D3C42">
            <w:pPr>
              <w:spacing w:line="240" w:lineRule="auto"/>
              <w:ind w:firstLine="0"/>
              <w:rPr>
                <w:szCs w:val="28"/>
              </w:rPr>
            </w:pPr>
            <w:proofErr w:type="spellStart"/>
            <w:r w:rsidRPr="003D3C42">
              <w:rPr>
                <w:szCs w:val="28"/>
              </w:rPr>
              <w:t>Настройки</w:t>
            </w:r>
            <w:proofErr w:type="spellEnd"/>
          </w:p>
        </w:tc>
        <w:tc>
          <w:tcPr>
            <w:tcW w:w="3402" w:type="dxa"/>
            <w:tcMar>
              <w:top w:w="90" w:type="dxa"/>
              <w:left w:w="90" w:type="dxa"/>
              <w:bottom w:w="90" w:type="dxa"/>
              <w:right w:w="90" w:type="dxa"/>
            </w:tcMar>
            <w:vAlign w:val="center"/>
          </w:tcPr>
          <w:p w14:paraId="0952F1D8" w14:textId="77777777" w:rsidR="00CD2C2E" w:rsidRPr="003D3C42" w:rsidRDefault="00000000" w:rsidP="003D3C42">
            <w:pPr>
              <w:spacing w:line="240" w:lineRule="auto"/>
              <w:ind w:firstLine="0"/>
              <w:rPr>
                <w:szCs w:val="28"/>
              </w:rPr>
            </w:pPr>
            <w:r w:rsidRPr="003D3C42">
              <w:rPr>
                <w:szCs w:val="28"/>
              </w:rPr>
              <w:t>Диагностика и конфигурация</w:t>
            </w:r>
          </w:p>
        </w:tc>
        <w:tc>
          <w:tcPr>
            <w:tcW w:w="3402" w:type="dxa"/>
            <w:tcMar>
              <w:top w:w="90" w:type="dxa"/>
              <w:left w:w="90" w:type="dxa"/>
              <w:bottom w:w="90" w:type="dxa"/>
              <w:right w:w="90" w:type="dxa"/>
            </w:tcMar>
            <w:vAlign w:val="center"/>
          </w:tcPr>
          <w:p w14:paraId="4E1493B5" w14:textId="77777777" w:rsidR="00CD2C2E" w:rsidRPr="003D3C42" w:rsidRDefault="00000000" w:rsidP="003D3C42">
            <w:pPr>
              <w:spacing w:line="240" w:lineRule="auto"/>
              <w:ind w:firstLine="0"/>
              <w:rPr>
                <w:szCs w:val="28"/>
                <w:lang w:val="ru-RU"/>
              </w:rPr>
            </w:pPr>
            <w:r w:rsidRPr="003D3C42">
              <w:rPr>
                <w:szCs w:val="28"/>
                <w:lang w:val="ru-RU"/>
              </w:rPr>
              <w:t xml:space="preserve">Проверить пути, модель, БД, порог уверенности и </w:t>
            </w:r>
            <w:r w:rsidRPr="003D3C42">
              <w:rPr>
                <w:szCs w:val="28"/>
              </w:rPr>
              <w:t>cooldown</w:t>
            </w:r>
          </w:p>
        </w:tc>
      </w:tr>
    </w:tbl>
    <w:p w14:paraId="141C1392" w14:textId="77777777" w:rsidR="00CD2C2E" w:rsidRPr="00F647A2" w:rsidRDefault="003D3C42">
      <w:pPr>
        <w:rPr>
          <w:lang w:val="ru-RU"/>
        </w:rPr>
      </w:pPr>
      <w:r>
        <w:rPr>
          <w:noProof/>
          <w:lang w:val="ru-RU"/>
        </w:rPr>
        <w:lastRenderedPageBreak/>
        <w:drawing>
          <wp:anchor distT="0" distB="0" distL="114300" distR="114300" simplePos="0" relativeHeight="251669504" behindDoc="0" locked="0" layoutInCell="1" allowOverlap="1" wp14:anchorId="39F8F651" wp14:editId="2EF141B1">
            <wp:simplePos x="0" y="0"/>
            <wp:positionH relativeFrom="column">
              <wp:posOffset>204751</wp:posOffset>
            </wp:positionH>
            <wp:positionV relativeFrom="paragraph">
              <wp:posOffset>516198</wp:posOffset>
            </wp:positionV>
            <wp:extent cx="5332373" cy="2766350"/>
            <wp:effectExtent l="0" t="0" r="1905" b="2540"/>
            <wp:wrapTopAndBottom/>
            <wp:docPr id="583532328" name="Рисунок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3532328" name="Рисунок 583532328"/>
                    <pic:cNvPicPr/>
                  </pic:nvPicPr>
                  <pic:blipFill rotWithShape="1">
                    <a:blip r:embed="rId18"/>
                    <a:srcRect b="22178"/>
                    <a:stretch>
                      <a:fillRect/>
                    </a:stretch>
                  </pic:blipFill>
                  <pic:spPr bwMode="auto">
                    <a:xfrm>
                      <a:off x="0" y="0"/>
                      <a:ext cx="5332373" cy="276635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14278329" w14:textId="77777777" w:rsidR="00CD2C2E" w:rsidRDefault="00000000">
      <w:pPr>
        <w:pStyle w:val="CaptionAcademic"/>
        <w:rPr>
          <w:lang w:val="ru-RU"/>
        </w:rPr>
      </w:pPr>
      <w:r w:rsidRPr="00F647A2">
        <w:rPr>
          <w:lang w:val="ru-RU"/>
        </w:rPr>
        <w:t xml:space="preserve">Рисунок 4.1 - Схема экранов приложения </w:t>
      </w:r>
      <w:proofErr w:type="spellStart"/>
      <w:r>
        <w:t>GestureFlow</w:t>
      </w:r>
      <w:proofErr w:type="spellEnd"/>
    </w:p>
    <w:p w14:paraId="4ADF7B6F" w14:textId="77777777" w:rsidR="003D3C42" w:rsidRPr="003D3C42" w:rsidRDefault="003D3C42">
      <w:pPr>
        <w:pStyle w:val="CaptionAcademic"/>
        <w:rPr>
          <w:lang w:val="ru-RU"/>
        </w:rPr>
      </w:pPr>
    </w:p>
    <w:p w14:paraId="7A8F2C5C" w14:textId="77777777" w:rsidR="003D3C42" w:rsidRDefault="003D3C42">
      <w:pPr>
        <w:spacing w:after="200" w:line="276" w:lineRule="auto"/>
        <w:ind w:firstLine="0"/>
        <w:jc w:val="left"/>
        <w:rPr>
          <w:b/>
          <w:color w:val="000000"/>
          <w:lang w:val="ru-RU"/>
        </w:rPr>
      </w:pPr>
      <w:r>
        <w:rPr>
          <w:lang w:val="ru-RU"/>
        </w:rPr>
        <w:br w:type="page"/>
      </w:r>
    </w:p>
    <w:p w14:paraId="61A5B9DC" w14:textId="77777777" w:rsidR="00CD2C2E" w:rsidRPr="00F647A2" w:rsidRDefault="00000000" w:rsidP="00E61A61">
      <w:pPr>
        <w:pStyle w:val="21"/>
        <w:numPr>
          <w:ilvl w:val="1"/>
          <w:numId w:val="20"/>
        </w:numPr>
      </w:pPr>
      <w:bookmarkStart w:id="30" w:name="_Toc231900831"/>
      <w:r w:rsidRPr="00F647A2">
        <w:lastRenderedPageBreak/>
        <w:t>Выбор интерфейсного слоя и организация окна приложения</w:t>
      </w:r>
      <w:bookmarkEnd w:id="30"/>
    </w:p>
    <w:p w14:paraId="2DD8111A" w14:textId="77777777" w:rsidR="00CD2C2E" w:rsidRPr="00F647A2" w:rsidRDefault="00000000">
      <w:pPr>
        <w:rPr>
          <w:lang w:val="ru-RU"/>
        </w:rPr>
      </w:pPr>
      <w:r w:rsidRPr="00F647A2">
        <w:rPr>
          <w:lang w:val="ru-RU"/>
        </w:rPr>
        <w:t xml:space="preserve">В текущей реализации интерфейсный слой построен на </w:t>
      </w:r>
      <w:r>
        <w:t>Flet</w:t>
      </w:r>
      <w:r w:rsidRPr="00F647A2">
        <w:rPr>
          <w:lang w:val="ru-RU"/>
        </w:rPr>
        <w:t xml:space="preserve">. Этот выбор связан с несколькими практическими причинами. </w:t>
      </w:r>
      <w:r>
        <w:t>Flet</w:t>
      </w:r>
      <w:r w:rsidRPr="00F647A2">
        <w:rPr>
          <w:lang w:val="ru-RU"/>
        </w:rPr>
        <w:t xml:space="preserve"> позволяет разрабатывать </w:t>
      </w:r>
      <w:r>
        <w:t>desktop</w:t>
      </w:r>
      <w:r w:rsidRPr="00F647A2">
        <w:rPr>
          <w:lang w:val="ru-RU"/>
        </w:rPr>
        <w:t xml:space="preserve">- приложение на </w:t>
      </w:r>
      <w:r>
        <w:t>Python</w:t>
      </w:r>
      <w:r w:rsidRPr="00F647A2">
        <w:rPr>
          <w:lang w:val="ru-RU"/>
        </w:rPr>
        <w:t xml:space="preserve"> и при этом использовать современную компонентную модель интерфейса. Для проекта, где основная логика уже реализована на </w:t>
      </w:r>
      <w:r>
        <w:t>Python</w:t>
      </w:r>
      <w:r w:rsidRPr="00F647A2">
        <w:rPr>
          <w:lang w:val="ru-RU"/>
        </w:rPr>
        <w:t xml:space="preserve">, такой подход уменьшает количество связующего кода между </w:t>
      </w:r>
      <w:r>
        <w:t>GUI</w:t>
      </w:r>
      <w:r w:rsidRPr="00F647A2">
        <w:rPr>
          <w:lang w:val="ru-RU"/>
        </w:rPr>
        <w:t xml:space="preserve"> и </w:t>
      </w:r>
      <w:r>
        <w:t>backend</w:t>
      </w:r>
      <w:r w:rsidRPr="00F647A2">
        <w:rPr>
          <w:lang w:val="ru-RU"/>
        </w:rPr>
        <w:t>- сервисами.</w:t>
      </w:r>
    </w:p>
    <w:p w14:paraId="5514E6AA" w14:textId="77777777" w:rsidR="00CD2C2E" w:rsidRPr="00F647A2" w:rsidRDefault="00000000">
      <w:pPr>
        <w:rPr>
          <w:lang w:val="ru-RU"/>
        </w:rPr>
      </w:pPr>
      <w:r w:rsidRPr="00F647A2">
        <w:rPr>
          <w:lang w:val="ru-RU"/>
        </w:rPr>
        <w:t xml:space="preserve">Еще одна причина выбора </w:t>
      </w:r>
      <w:r>
        <w:t>Flet</w:t>
      </w:r>
      <w:r w:rsidRPr="00F647A2">
        <w:rPr>
          <w:lang w:val="ru-RU"/>
        </w:rPr>
        <w:t xml:space="preserve"> - возможность запускать приложение в нативном окне без отдельной настройки браузера пользователем. Точка входа интерфейса создает объект страницы, настраивает заголовок, размеры окна, тему, цветовую схему и добавляет корневой </w:t>
      </w:r>
      <w:r>
        <w:t>shell</w:t>
      </w:r>
      <w:r w:rsidRPr="00F647A2">
        <w:rPr>
          <w:lang w:val="ru-RU"/>
        </w:rPr>
        <w:t>. Контроллер приложения создается один раз при старте, а затем передается во все экраны как общий источник состояния и операций.</w:t>
      </w:r>
    </w:p>
    <w:p w14:paraId="1DE1E7E5" w14:textId="77777777" w:rsidR="003D3C42" w:rsidRDefault="00000000" w:rsidP="003D3C42">
      <w:pPr>
        <w:rPr>
          <w:lang w:val="ru-RU"/>
        </w:rPr>
      </w:pPr>
      <w:r w:rsidRPr="00F647A2">
        <w:rPr>
          <w:lang w:val="ru-RU"/>
        </w:rPr>
        <w:t xml:space="preserve">Корневой </w:t>
      </w:r>
      <w:r>
        <w:t>shell</w:t>
      </w:r>
      <w:r w:rsidRPr="00F647A2">
        <w:rPr>
          <w:lang w:val="ru-RU"/>
        </w:rPr>
        <w:t xml:space="preserve"> содержит верхний блок со статусом, боковую навигацию и область контента. Для навигации используется список постоянных экранов. Они создаются один раз при старте, после чего переключаются через свойство видимости. Такой вариант уменьшает риск повторного создания тяжелых элементов, например подписок на события камеры или списков данных из БД, и делает поведение </w:t>
      </w:r>
      <w:r>
        <w:t>UI</w:t>
      </w:r>
      <w:r w:rsidRPr="00F647A2">
        <w:rPr>
          <w:lang w:val="ru-RU"/>
        </w:rPr>
        <w:t xml:space="preserve"> более предсказуемым.</w:t>
      </w:r>
      <w:r w:rsidR="003D3C42" w:rsidRPr="003D3C42">
        <w:rPr>
          <w:lang w:val="ru-RU"/>
        </w:rPr>
        <w:t xml:space="preserve"> </w:t>
      </w:r>
      <w:r w:rsidR="003D3C42">
        <w:rPr>
          <w:lang w:val="ru-RU"/>
        </w:rPr>
        <w:t>В таблице 4.2 показаны решения, использованные при построении интерфейса.</w:t>
      </w:r>
    </w:p>
    <w:p w14:paraId="7E89F163" w14:textId="77777777" w:rsidR="003D3C42" w:rsidRDefault="003D3C42" w:rsidP="003D3C42">
      <w:pPr>
        <w:rPr>
          <w:lang w:val="ru-RU"/>
        </w:rPr>
      </w:pPr>
    </w:p>
    <w:p w14:paraId="0CFE61D2" w14:textId="77777777" w:rsidR="00CD2C2E" w:rsidRPr="00F647A2" w:rsidRDefault="00000000" w:rsidP="0067090E">
      <w:pPr>
        <w:rPr>
          <w:lang w:val="ru-RU"/>
        </w:rPr>
      </w:pPr>
      <w:r w:rsidRPr="00F647A2">
        <w:rPr>
          <w:lang w:val="ru-RU"/>
        </w:rPr>
        <w:t>Таблица 4.2 - Решения, использованные при построении интерфейса</w:t>
      </w:r>
    </w:p>
    <w:tbl>
      <w:tblPr>
        <w:tblStyle w:val="aff1"/>
        <w:tblW w:w="0" w:type="auto"/>
        <w:jc w:val="center"/>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ayout w:type="fixed"/>
        <w:tblLook w:val="04A0" w:firstRow="1" w:lastRow="0" w:firstColumn="1" w:lastColumn="0" w:noHBand="0" w:noVBand="1"/>
      </w:tblPr>
      <w:tblGrid>
        <w:gridCol w:w="2560"/>
        <w:gridCol w:w="3402"/>
        <w:gridCol w:w="3402"/>
      </w:tblGrid>
      <w:tr w:rsidR="00CD2C2E" w14:paraId="24C6BD71" w14:textId="77777777" w:rsidTr="003D3C42">
        <w:trPr>
          <w:jc w:val="center"/>
        </w:trPr>
        <w:tc>
          <w:tcPr>
            <w:tcW w:w="2560" w:type="dxa"/>
            <w:tcMar>
              <w:top w:w="90" w:type="dxa"/>
              <w:left w:w="90" w:type="dxa"/>
              <w:bottom w:w="90" w:type="dxa"/>
              <w:right w:w="90" w:type="dxa"/>
            </w:tcMar>
            <w:vAlign w:val="center"/>
          </w:tcPr>
          <w:p w14:paraId="15FB7CB3" w14:textId="77777777" w:rsidR="00CD2C2E" w:rsidRPr="003D3C42" w:rsidRDefault="00000000" w:rsidP="003D3C42">
            <w:pPr>
              <w:spacing w:line="240" w:lineRule="auto"/>
              <w:ind w:firstLine="0"/>
              <w:jc w:val="center"/>
              <w:rPr>
                <w:szCs w:val="28"/>
              </w:rPr>
            </w:pPr>
            <w:proofErr w:type="spellStart"/>
            <w:r w:rsidRPr="003D3C42">
              <w:rPr>
                <w:b/>
                <w:szCs w:val="28"/>
              </w:rPr>
              <w:t>Решение</w:t>
            </w:r>
            <w:proofErr w:type="spellEnd"/>
          </w:p>
        </w:tc>
        <w:tc>
          <w:tcPr>
            <w:tcW w:w="3402" w:type="dxa"/>
            <w:tcMar>
              <w:top w:w="90" w:type="dxa"/>
              <w:left w:w="90" w:type="dxa"/>
              <w:bottom w:w="90" w:type="dxa"/>
              <w:right w:w="90" w:type="dxa"/>
            </w:tcMar>
            <w:vAlign w:val="center"/>
          </w:tcPr>
          <w:p w14:paraId="6BEB9679" w14:textId="77777777" w:rsidR="00CD2C2E" w:rsidRPr="003D3C42" w:rsidRDefault="00000000" w:rsidP="003D3C42">
            <w:pPr>
              <w:spacing w:line="240" w:lineRule="auto"/>
              <w:ind w:firstLine="0"/>
              <w:jc w:val="center"/>
              <w:rPr>
                <w:szCs w:val="28"/>
              </w:rPr>
            </w:pPr>
            <w:r w:rsidRPr="003D3C42">
              <w:rPr>
                <w:b/>
                <w:szCs w:val="28"/>
              </w:rPr>
              <w:t>Реализация</w:t>
            </w:r>
          </w:p>
        </w:tc>
        <w:tc>
          <w:tcPr>
            <w:tcW w:w="3402" w:type="dxa"/>
            <w:tcMar>
              <w:top w:w="90" w:type="dxa"/>
              <w:left w:w="90" w:type="dxa"/>
              <w:bottom w:w="90" w:type="dxa"/>
              <w:right w:w="90" w:type="dxa"/>
            </w:tcMar>
            <w:vAlign w:val="center"/>
          </w:tcPr>
          <w:p w14:paraId="47F889AE" w14:textId="77777777" w:rsidR="00CD2C2E" w:rsidRPr="003D3C42" w:rsidRDefault="00000000" w:rsidP="003D3C42">
            <w:pPr>
              <w:spacing w:line="240" w:lineRule="auto"/>
              <w:ind w:firstLine="0"/>
              <w:jc w:val="center"/>
              <w:rPr>
                <w:szCs w:val="28"/>
              </w:rPr>
            </w:pPr>
            <w:r w:rsidRPr="003D3C42">
              <w:rPr>
                <w:b/>
                <w:szCs w:val="28"/>
              </w:rPr>
              <w:t>Назначение</w:t>
            </w:r>
          </w:p>
        </w:tc>
      </w:tr>
      <w:tr w:rsidR="00CD2C2E" w14:paraId="07D1A659" w14:textId="77777777" w:rsidTr="003D3C42">
        <w:trPr>
          <w:jc w:val="center"/>
        </w:trPr>
        <w:tc>
          <w:tcPr>
            <w:tcW w:w="2560" w:type="dxa"/>
            <w:tcMar>
              <w:top w:w="90" w:type="dxa"/>
              <w:left w:w="90" w:type="dxa"/>
              <w:bottom w:w="90" w:type="dxa"/>
              <w:right w:w="90" w:type="dxa"/>
            </w:tcMar>
            <w:vAlign w:val="center"/>
          </w:tcPr>
          <w:p w14:paraId="775E5ABC" w14:textId="77777777" w:rsidR="00CD2C2E" w:rsidRPr="003D3C42" w:rsidRDefault="00000000" w:rsidP="003D3C42">
            <w:pPr>
              <w:spacing w:line="240" w:lineRule="auto"/>
              <w:ind w:firstLine="0"/>
              <w:rPr>
                <w:szCs w:val="28"/>
              </w:rPr>
            </w:pPr>
            <w:r w:rsidRPr="003D3C42">
              <w:rPr>
                <w:szCs w:val="28"/>
              </w:rPr>
              <w:t>Единый shell</w:t>
            </w:r>
          </w:p>
        </w:tc>
        <w:tc>
          <w:tcPr>
            <w:tcW w:w="3402" w:type="dxa"/>
            <w:tcMar>
              <w:top w:w="90" w:type="dxa"/>
              <w:left w:w="90" w:type="dxa"/>
              <w:bottom w:w="90" w:type="dxa"/>
              <w:right w:w="90" w:type="dxa"/>
            </w:tcMar>
            <w:vAlign w:val="center"/>
          </w:tcPr>
          <w:p w14:paraId="79CBD175" w14:textId="77777777" w:rsidR="00CD2C2E" w:rsidRPr="003D3C42" w:rsidRDefault="00000000" w:rsidP="003D3C42">
            <w:pPr>
              <w:spacing w:line="240" w:lineRule="auto"/>
              <w:ind w:firstLine="0"/>
              <w:rPr>
                <w:szCs w:val="28"/>
                <w:lang w:val="ru-RU"/>
              </w:rPr>
            </w:pPr>
            <w:r w:rsidRPr="003D3C42">
              <w:rPr>
                <w:szCs w:val="28"/>
                <w:lang w:val="ru-RU"/>
              </w:rPr>
              <w:t>Верхний статус, боковая навигация и область контента</w:t>
            </w:r>
          </w:p>
        </w:tc>
        <w:tc>
          <w:tcPr>
            <w:tcW w:w="3402" w:type="dxa"/>
            <w:tcMar>
              <w:top w:w="90" w:type="dxa"/>
              <w:left w:w="90" w:type="dxa"/>
              <w:bottom w:w="90" w:type="dxa"/>
              <w:right w:w="90" w:type="dxa"/>
            </w:tcMar>
            <w:vAlign w:val="center"/>
          </w:tcPr>
          <w:p w14:paraId="1B2F7CC1" w14:textId="77777777" w:rsidR="00CD2C2E" w:rsidRPr="003D3C42" w:rsidRDefault="00000000" w:rsidP="003D3C42">
            <w:pPr>
              <w:spacing w:line="240" w:lineRule="auto"/>
              <w:ind w:firstLine="0"/>
              <w:rPr>
                <w:szCs w:val="28"/>
              </w:rPr>
            </w:pPr>
            <w:proofErr w:type="spellStart"/>
            <w:r w:rsidRPr="003D3C42">
              <w:rPr>
                <w:szCs w:val="28"/>
              </w:rPr>
              <w:t>Постоянная</w:t>
            </w:r>
            <w:proofErr w:type="spellEnd"/>
            <w:r w:rsidRPr="003D3C42">
              <w:rPr>
                <w:szCs w:val="28"/>
              </w:rPr>
              <w:t xml:space="preserve"> </w:t>
            </w:r>
            <w:proofErr w:type="spellStart"/>
            <w:r w:rsidRPr="003D3C42">
              <w:rPr>
                <w:szCs w:val="28"/>
              </w:rPr>
              <w:t>структура</w:t>
            </w:r>
            <w:proofErr w:type="spellEnd"/>
            <w:r w:rsidRPr="003D3C42">
              <w:rPr>
                <w:szCs w:val="28"/>
              </w:rPr>
              <w:t xml:space="preserve"> </w:t>
            </w:r>
            <w:proofErr w:type="spellStart"/>
            <w:r w:rsidRPr="003D3C42">
              <w:rPr>
                <w:szCs w:val="28"/>
              </w:rPr>
              <w:t>приложения</w:t>
            </w:r>
            <w:proofErr w:type="spellEnd"/>
          </w:p>
        </w:tc>
      </w:tr>
      <w:tr w:rsidR="00CD2C2E" w14:paraId="74F04224" w14:textId="77777777" w:rsidTr="003D3C42">
        <w:trPr>
          <w:jc w:val="center"/>
        </w:trPr>
        <w:tc>
          <w:tcPr>
            <w:tcW w:w="2560" w:type="dxa"/>
            <w:tcMar>
              <w:top w:w="90" w:type="dxa"/>
              <w:left w:w="90" w:type="dxa"/>
              <w:bottom w:w="90" w:type="dxa"/>
              <w:right w:w="90" w:type="dxa"/>
            </w:tcMar>
            <w:vAlign w:val="center"/>
          </w:tcPr>
          <w:p w14:paraId="10E75A95" w14:textId="77777777" w:rsidR="00CD2C2E" w:rsidRPr="003D3C42" w:rsidRDefault="00000000" w:rsidP="003D3C42">
            <w:pPr>
              <w:spacing w:line="240" w:lineRule="auto"/>
              <w:ind w:firstLine="0"/>
              <w:rPr>
                <w:szCs w:val="28"/>
              </w:rPr>
            </w:pPr>
            <w:r w:rsidRPr="003D3C42">
              <w:rPr>
                <w:szCs w:val="28"/>
              </w:rPr>
              <w:t>Постоянные экраны</w:t>
            </w:r>
          </w:p>
        </w:tc>
        <w:tc>
          <w:tcPr>
            <w:tcW w:w="3402" w:type="dxa"/>
            <w:tcMar>
              <w:top w:w="90" w:type="dxa"/>
              <w:left w:w="90" w:type="dxa"/>
              <w:bottom w:w="90" w:type="dxa"/>
              <w:right w:w="90" w:type="dxa"/>
            </w:tcMar>
            <w:vAlign w:val="center"/>
          </w:tcPr>
          <w:p w14:paraId="168ACD17" w14:textId="77777777" w:rsidR="00CD2C2E" w:rsidRPr="003D3C42" w:rsidRDefault="00000000" w:rsidP="003D3C42">
            <w:pPr>
              <w:spacing w:line="240" w:lineRule="auto"/>
              <w:ind w:firstLine="0"/>
              <w:rPr>
                <w:szCs w:val="28"/>
                <w:lang w:val="ru-RU"/>
              </w:rPr>
            </w:pPr>
            <w:r w:rsidRPr="003D3C42">
              <w:rPr>
                <w:szCs w:val="28"/>
                <w:lang w:val="ru-RU"/>
              </w:rPr>
              <w:t xml:space="preserve">Экраны создаются один раз и переключаются через </w:t>
            </w:r>
            <w:r w:rsidRPr="003D3C42">
              <w:rPr>
                <w:szCs w:val="28"/>
              </w:rPr>
              <w:t>visible</w:t>
            </w:r>
          </w:p>
        </w:tc>
        <w:tc>
          <w:tcPr>
            <w:tcW w:w="3402" w:type="dxa"/>
            <w:tcMar>
              <w:top w:w="90" w:type="dxa"/>
              <w:left w:w="90" w:type="dxa"/>
              <w:bottom w:w="90" w:type="dxa"/>
              <w:right w:w="90" w:type="dxa"/>
            </w:tcMar>
            <w:vAlign w:val="center"/>
          </w:tcPr>
          <w:p w14:paraId="65EA9F5B" w14:textId="77777777" w:rsidR="00CD2C2E" w:rsidRPr="003D3C42" w:rsidRDefault="00000000" w:rsidP="003D3C42">
            <w:pPr>
              <w:spacing w:line="240" w:lineRule="auto"/>
              <w:ind w:firstLine="0"/>
              <w:rPr>
                <w:szCs w:val="28"/>
              </w:rPr>
            </w:pPr>
            <w:r w:rsidRPr="003D3C42">
              <w:rPr>
                <w:szCs w:val="28"/>
              </w:rPr>
              <w:t>Сохранение состояния при переходах</w:t>
            </w:r>
          </w:p>
        </w:tc>
      </w:tr>
      <w:tr w:rsidR="00CD2C2E" w:rsidRPr="00445FEF" w14:paraId="08C7408B" w14:textId="77777777" w:rsidTr="003D3C42">
        <w:trPr>
          <w:jc w:val="center"/>
        </w:trPr>
        <w:tc>
          <w:tcPr>
            <w:tcW w:w="2560" w:type="dxa"/>
            <w:tcMar>
              <w:top w:w="90" w:type="dxa"/>
              <w:left w:w="90" w:type="dxa"/>
              <w:bottom w:w="90" w:type="dxa"/>
              <w:right w:w="90" w:type="dxa"/>
            </w:tcMar>
            <w:vAlign w:val="center"/>
          </w:tcPr>
          <w:p w14:paraId="40266859" w14:textId="77777777" w:rsidR="00CD2C2E" w:rsidRPr="003D3C42" w:rsidRDefault="00000000" w:rsidP="003D3C42">
            <w:pPr>
              <w:spacing w:line="240" w:lineRule="auto"/>
              <w:ind w:firstLine="0"/>
              <w:rPr>
                <w:szCs w:val="28"/>
              </w:rPr>
            </w:pPr>
            <w:r w:rsidRPr="003D3C42">
              <w:rPr>
                <w:szCs w:val="28"/>
              </w:rPr>
              <w:t>Темная тема</w:t>
            </w:r>
          </w:p>
        </w:tc>
        <w:tc>
          <w:tcPr>
            <w:tcW w:w="3402" w:type="dxa"/>
            <w:tcMar>
              <w:top w:w="90" w:type="dxa"/>
              <w:left w:w="90" w:type="dxa"/>
              <w:bottom w:w="90" w:type="dxa"/>
              <w:right w:w="90" w:type="dxa"/>
            </w:tcMar>
            <w:vAlign w:val="center"/>
          </w:tcPr>
          <w:p w14:paraId="1C7DEF2F" w14:textId="77777777" w:rsidR="00CD2C2E" w:rsidRPr="003D3C42" w:rsidRDefault="00000000" w:rsidP="003D3C42">
            <w:pPr>
              <w:spacing w:line="240" w:lineRule="auto"/>
              <w:ind w:firstLine="0"/>
              <w:rPr>
                <w:szCs w:val="28"/>
                <w:lang w:val="ru-RU"/>
              </w:rPr>
            </w:pPr>
            <w:r w:rsidRPr="003D3C42">
              <w:rPr>
                <w:szCs w:val="28"/>
                <w:lang w:val="ru-RU"/>
              </w:rPr>
              <w:t xml:space="preserve">Фон, </w:t>
            </w:r>
            <w:r w:rsidRPr="003D3C42">
              <w:rPr>
                <w:szCs w:val="28"/>
              </w:rPr>
              <w:t>surface</w:t>
            </w:r>
            <w:r w:rsidRPr="003D3C42">
              <w:rPr>
                <w:szCs w:val="28"/>
                <w:lang w:val="ru-RU"/>
              </w:rPr>
              <w:t xml:space="preserve">-карточки и </w:t>
            </w:r>
            <w:r w:rsidRPr="003D3C42">
              <w:rPr>
                <w:szCs w:val="28"/>
              </w:rPr>
              <w:t>cyan</w:t>
            </w:r>
            <w:r w:rsidRPr="003D3C42">
              <w:rPr>
                <w:szCs w:val="28"/>
                <w:lang w:val="ru-RU"/>
              </w:rPr>
              <w:t>-акцент</w:t>
            </w:r>
          </w:p>
        </w:tc>
        <w:tc>
          <w:tcPr>
            <w:tcW w:w="3402" w:type="dxa"/>
            <w:tcMar>
              <w:top w:w="90" w:type="dxa"/>
              <w:left w:w="90" w:type="dxa"/>
              <w:bottom w:w="90" w:type="dxa"/>
              <w:right w:w="90" w:type="dxa"/>
            </w:tcMar>
            <w:vAlign w:val="center"/>
          </w:tcPr>
          <w:p w14:paraId="264D912D" w14:textId="77777777" w:rsidR="00CD2C2E" w:rsidRPr="003D3C42" w:rsidRDefault="00000000" w:rsidP="003D3C42">
            <w:pPr>
              <w:spacing w:line="240" w:lineRule="auto"/>
              <w:ind w:firstLine="0"/>
              <w:rPr>
                <w:szCs w:val="28"/>
                <w:lang w:val="ru-RU"/>
              </w:rPr>
            </w:pPr>
            <w:r w:rsidRPr="003D3C42">
              <w:rPr>
                <w:szCs w:val="28"/>
                <w:lang w:val="ru-RU"/>
              </w:rPr>
              <w:t>Читаемость при демонстрации с камерой</w:t>
            </w:r>
          </w:p>
        </w:tc>
      </w:tr>
      <w:tr w:rsidR="00CD2C2E" w14:paraId="1AE5F203" w14:textId="77777777" w:rsidTr="003D3C42">
        <w:trPr>
          <w:jc w:val="center"/>
        </w:trPr>
        <w:tc>
          <w:tcPr>
            <w:tcW w:w="2560" w:type="dxa"/>
            <w:tcMar>
              <w:top w:w="90" w:type="dxa"/>
              <w:left w:w="90" w:type="dxa"/>
              <w:bottom w:w="90" w:type="dxa"/>
              <w:right w:w="90" w:type="dxa"/>
            </w:tcMar>
            <w:vAlign w:val="center"/>
          </w:tcPr>
          <w:p w14:paraId="5F03DC20" w14:textId="77777777" w:rsidR="00CD2C2E" w:rsidRPr="003D3C42" w:rsidRDefault="00000000" w:rsidP="003D3C42">
            <w:pPr>
              <w:spacing w:line="240" w:lineRule="auto"/>
              <w:ind w:firstLine="0"/>
              <w:rPr>
                <w:szCs w:val="28"/>
              </w:rPr>
            </w:pPr>
            <w:proofErr w:type="spellStart"/>
            <w:r w:rsidRPr="003D3C42">
              <w:rPr>
                <w:szCs w:val="28"/>
              </w:rPr>
              <w:lastRenderedPageBreak/>
              <w:t>Глобальный</w:t>
            </w:r>
            <w:proofErr w:type="spellEnd"/>
            <w:r w:rsidRPr="003D3C42">
              <w:rPr>
                <w:szCs w:val="28"/>
              </w:rPr>
              <w:t xml:space="preserve"> </w:t>
            </w:r>
            <w:proofErr w:type="spellStart"/>
            <w:r w:rsidRPr="003D3C42">
              <w:rPr>
                <w:szCs w:val="28"/>
              </w:rPr>
              <w:t>статус</w:t>
            </w:r>
            <w:proofErr w:type="spellEnd"/>
          </w:p>
        </w:tc>
        <w:tc>
          <w:tcPr>
            <w:tcW w:w="3402" w:type="dxa"/>
            <w:tcMar>
              <w:top w:w="90" w:type="dxa"/>
              <w:left w:w="90" w:type="dxa"/>
              <w:bottom w:w="90" w:type="dxa"/>
              <w:right w:w="90" w:type="dxa"/>
            </w:tcMar>
            <w:vAlign w:val="center"/>
          </w:tcPr>
          <w:p w14:paraId="3220AA57" w14:textId="77777777" w:rsidR="00CD2C2E" w:rsidRPr="003D3C42" w:rsidRDefault="00000000" w:rsidP="003D3C42">
            <w:pPr>
              <w:spacing w:line="240" w:lineRule="auto"/>
              <w:ind w:firstLine="0"/>
              <w:rPr>
                <w:szCs w:val="28"/>
                <w:lang w:val="ru-RU"/>
              </w:rPr>
            </w:pPr>
            <w:r w:rsidRPr="003D3C42">
              <w:rPr>
                <w:szCs w:val="28"/>
                <w:lang w:val="ru-RU"/>
              </w:rPr>
              <w:t>Индикатор и текст в верхней части окна</w:t>
            </w:r>
          </w:p>
        </w:tc>
        <w:tc>
          <w:tcPr>
            <w:tcW w:w="3402" w:type="dxa"/>
            <w:tcMar>
              <w:top w:w="90" w:type="dxa"/>
              <w:left w:w="90" w:type="dxa"/>
              <w:bottom w:w="90" w:type="dxa"/>
              <w:right w:w="90" w:type="dxa"/>
            </w:tcMar>
            <w:vAlign w:val="center"/>
          </w:tcPr>
          <w:p w14:paraId="2A33A8F8" w14:textId="77777777" w:rsidR="00CD2C2E" w:rsidRPr="003D3C42" w:rsidRDefault="00000000" w:rsidP="003D3C42">
            <w:pPr>
              <w:spacing w:line="240" w:lineRule="auto"/>
              <w:ind w:firstLine="0"/>
              <w:rPr>
                <w:szCs w:val="28"/>
              </w:rPr>
            </w:pPr>
            <w:proofErr w:type="spellStart"/>
            <w:r w:rsidRPr="003D3C42">
              <w:rPr>
                <w:szCs w:val="28"/>
              </w:rPr>
              <w:t>Быстрое</w:t>
            </w:r>
            <w:proofErr w:type="spellEnd"/>
            <w:r w:rsidRPr="003D3C42">
              <w:rPr>
                <w:szCs w:val="28"/>
              </w:rPr>
              <w:t xml:space="preserve"> </w:t>
            </w:r>
            <w:proofErr w:type="spellStart"/>
            <w:r w:rsidRPr="003D3C42">
              <w:rPr>
                <w:szCs w:val="28"/>
              </w:rPr>
              <w:t>понимание</w:t>
            </w:r>
            <w:proofErr w:type="spellEnd"/>
            <w:r w:rsidRPr="003D3C42">
              <w:rPr>
                <w:szCs w:val="28"/>
              </w:rPr>
              <w:t xml:space="preserve"> </w:t>
            </w:r>
            <w:proofErr w:type="spellStart"/>
            <w:r w:rsidRPr="003D3C42">
              <w:rPr>
                <w:szCs w:val="28"/>
              </w:rPr>
              <w:t>состояния</w:t>
            </w:r>
            <w:proofErr w:type="spellEnd"/>
            <w:r w:rsidRPr="003D3C42">
              <w:rPr>
                <w:szCs w:val="28"/>
              </w:rPr>
              <w:t xml:space="preserve"> </w:t>
            </w:r>
            <w:proofErr w:type="spellStart"/>
            <w:r w:rsidRPr="003D3C42">
              <w:rPr>
                <w:szCs w:val="28"/>
              </w:rPr>
              <w:t>системы</w:t>
            </w:r>
            <w:proofErr w:type="spellEnd"/>
          </w:p>
        </w:tc>
      </w:tr>
      <w:tr w:rsidR="00CD2C2E" w:rsidRPr="00445FEF" w14:paraId="0CEE3727" w14:textId="77777777" w:rsidTr="003D3C42">
        <w:trPr>
          <w:jc w:val="center"/>
        </w:trPr>
        <w:tc>
          <w:tcPr>
            <w:tcW w:w="2560" w:type="dxa"/>
            <w:tcMar>
              <w:top w:w="90" w:type="dxa"/>
              <w:left w:w="90" w:type="dxa"/>
              <w:bottom w:w="90" w:type="dxa"/>
              <w:right w:w="90" w:type="dxa"/>
            </w:tcMar>
            <w:vAlign w:val="center"/>
          </w:tcPr>
          <w:p w14:paraId="02820E3F" w14:textId="77777777" w:rsidR="00CD2C2E" w:rsidRPr="003D3C42" w:rsidRDefault="00000000" w:rsidP="003D3C42">
            <w:pPr>
              <w:spacing w:line="240" w:lineRule="auto"/>
              <w:ind w:firstLine="0"/>
              <w:rPr>
                <w:szCs w:val="28"/>
              </w:rPr>
            </w:pPr>
            <w:r w:rsidRPr="003D3C42">
              <w:rPr>
                <w:szCs w:val="28"/>
              </w:rPr>
              <w:t>Toast-уведомления</w:t>
            </w:r>
          </w:p>
        </w:tc>
        <w:tc>
          <w:tcPr>
            <w:tcW w:w="3402" w:type="dxa"/>
            <w:tcMar>
              <w:top w:w="90" w:type="dxa"/>
              <w:left w:w="90" w:type="dxa"/>
              <w:bottom w:w="90" w:type="dxa"/>
              <w:right w:w="90" w:type="dxa"/>
            </w:tcMar>
            <w:vAlign w:val="center"/>
          </w:tcPr>
          <w:p w14:paraId="5269405B" w14:textId="77777777" w:rsidR="00CD2C2E" w:rsidRPr="003D3C42" w:rsidRDefault="00000000" w:rsidP="003D3C42">
            <w:pPr>
              <w:spacing w:line="240" w:lineRule="auto"/>
              <w:ind w:firstLine="0"/>
              <w:rPr>
                <w:szCs w:val="28"/>
                <w:lang w:val="ru-RU"/>
              </w:rPr>
            </w:pPr>
            <w:r w:rsidRPr="003D3C42">
              <w:rPr>
                <w:szCs w:val="28"/>
                <w:lang w:val="ru-RU"/>
              </w:rPr>
              <w:t>Короткие сообщения о жесте и команде</w:t>
            </w:r>
          </w:p>
        </w:tc>
        <w:tc>
          <w:tcPr>
            <w:tcW w:w="3402" w:type="dxa"/>
            <w:tcMar>
              <w:top w:w="90" w:type="dxa"/>
              <w:left w:w="90" w:type="dxa"/>
              <w:bottom w:w="90" w:type="dxa"/>
              <w:right w:w="90" w:type="dxa"/>
            </w:tcMar>
            <w:vAlign w:val="center"/>
          </w:tcPr>
          <w:p w14:paraId="2AD6C91D" w14:textId="77777777" w:rsidR="00CD2C2E" w:rsidRPr="003D3C42" w:rsidRDefault="00000000" w:rsidP="003D3C42">
            <w:pPr>
              <w:spacing w:line="240" w:lineRule="auto"/>
              <w:ind w:firstLine="0"/>
              <w:rPr>
                <w:szCs w:val="28"/>
                <w:lang w:val="ru-RU"/>
              </w:rPr>
            </w:pPr>
            <w:r w:rsidRPr="003D3C42">
              <w:rPr>
                <w:szCs w:val="28"/>
                <w:lang w:val="ru-RU"/>
              </w:rPr>
              <w:t>Обратная связь без перехода на другой экран</w:t>
            </w:r>
          </w:p>
        </w:tc>
      </w:tr>
    </w:tbl>
    <w:p w14:paraId="29C68FF0" w14:textId="77777777" w:rsidR="003D3C42" w:rsidRDefault="003D3C42" w:rsidP="003D3C42">
      <w:pPr>
        <w:rPr>
          <w:lang w:val="ru-RU"/>
        </w:rPr>
      </w:pPr>
    </w:p>
    <w:p w14:paraId="418CA994" w14:textId="77777777" w:rsidR="003D3C42" w:rsidRPr="00F647A2" w:rsidRDefault="003D3C42" w:rsidP="003D3C42">
      <w:pPr>
        <w:rPr>
          <w:lang w:val="ru-RU"/>
        </w:rPr>
      </w:pPr>
      <w:r w:rsidRPr="00F647A2">
        <w:rPr>
          <w:lang w:val="ru-RU"/>
        </w:rPr>
        <w:t>Визуальный стиль приложения ориентирован на темную рабочую тему. Используются контрастный фон, акцентный цвет для главных действий, отдельные цвета для успеха и ошибки, а также карточки-поверхности для группировки связанных элементов. Такое оформление выбрано не как декоративная часть, а как способ сделать интерфейс удобным для демонстрации: важные состояния должны считываться сразу, а пользовательские действия должны быть отделены от диагностической информации.</w:t>
      </w:r>
      <w:r>
        <w:rPr>
          <w:lang w:val="ru-RU"/>
        </w:rPr>
        <w:t xml:space="preserve"> В рисунке 4.2 показана общая структура окна приложения.</w:t>
      </w:r>
    </w:p>
    <w:p w14:paraId="4C525FDE" w14:textId="77777777" w:rsidR="00CD2C2E" w:rsidRPr="00F647A2" w:rsidRDefault="00412725">
      <w:pPr>
        <w:rPr>
          <w:lang w:val="ru-RU"/>
        </w:rPr>
      </w:pPr>
      <w:r>
        <w:rPr>
          <w:noProof/>
          <w:lang w:val="ru-RU"/>
        </w:rPr>
        <w:drawing>
          <wp:anchor distT="0" distB="0" distL="114300" distR="114300" simplePos="0" relativeHeight="251676672" behindDoc="0" locked="0" layoutInCell="1" allowOverlap="1" wp14:anchorId="1C0BF8C7" wp14:editId="0B2C2980">
            <wp:simplePos x="0" y="0"/>
            <wp:positionH relativeFrom="column">
              <wp:posOffset>38735</wp:posOffset>
            </wp:positionH>
            <wp:positionV relativeFrom="paragraph">
              <wp:posOffset>268939</wp:posOffset>
            </wp:positionV>
            <wp:extent cx="6119495" cy="3030855"/>
            <wp:effectExtent l="0" t="0" r="1905" b="4445"/>
            <wp:wrapTopAndBottom/>
            <wp:docPr id="1704375895" name="Рисунок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4375895" name="Рисунок 12"/>
                    <pic:cNvPicPr/>
                  </pic:nvPicPr>
                  <pic:blipFill rotWithShape="1">
                    <a:blip r:embed="rId19"/>
                    <a:srcRect t="11890"/>
                    <a:stretch>
                      <a:fillRect/>
                    </a:stretch>
                  </pic:blipFill>
                  <pic:spPr bwMode="auto">
                    <a:xfrm>
                      <a:off x="0" y="0"/>
                      <a:ext cx="6119495" cy="303085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0F349DF8" w14:textId="77777777" w:rsidR="00CD2C2E" w:rsidRDefault="00000000">
      <w:pPr>
        <w:pStyle w:val="CaptionAcademic"/>
        <w:rPr>
          <w:lang w:val="ru-RU"/>
        </w:rPr>
      </w:pPr>
      <w:r w:rsidRPr="00F647A2">
        <w:rPr>
          <w:lang w:val="ru-RU"/>
        </w:rPr>
        <w:t xml:space="preserve">Рисунок 4.2 - Общая структура окна приложения </w:t>
      </w:r>
      <w:proofErr w:type="spellStart"/>
      <w:r>
        <w:t>GestureFlow</w:t>
      </w:r>
      <w:proofErr w:type="spellEnd"/>
    </w:p>
    <w:p w14:paraId="709CF028" w14:textId="77777777" w:rsidR="00412725" w:rsidRPr="00412725" w:rsidRDefault="00412725">
      <w:pPr>
        <w:pStyle w:val="CaptionAcademic"/>
        <w:rPr>
          <w:lang w:val="ru-RU"/>
        </w:rPr>
      </w:pPr>
    </w:p>
    <w:p w14:paraId="4FB63028" w14:textId="77777777" w:rsidR="00CD2C2E" w:rsidRPr="00F647A2" w:rsidRDefault="00000000" w:rsidP="00E61A61">
      <w:pPr>
        <w:pStyle w:val="21"/>
        <w:numPr>
          <w:ilvl w:val="1"/>
          <w:numId w:val="20"/>
        </w:numPr>
      </w:pPr>
      <w:bookmarkStart w:id="31" w:name="_Toc231900832"/>
      <w:r w:rsidRPr="00F647A2">
        <w:t>Прикладной контроллер и событийная модель</w:t>
      </w:r>
      <w:bookmarkEnd w:id="31"/>
    </w:p>
    <w:p w14:paraId="1B625184" w14:textId="77777777" w:rsidR="00CD2C2E" w:rsidRPr="00F647A2" w:rsidRDefault="00000000">
      <w:pPr>
        <w:rPr>
          <w:lang w:val="ru-RU"/>
        </w:rPr>
      </w:pPr>
      <w:r w:rsidRPr="00F647A2">
        <w:rPr>
          <w:lang w:val="ru-RU"/>
        </w:rPr>
        <w:t xml:space="preserve">Центральным компонентом </w:t>
      </w:r>
      <w:r>
        <w:t>GUI</w:t>
      </w:r>
      <w:r w:rsidRPr="00F647A2">
        <w:rPr>
          <w:lang w:val="ru-RU"/>
        </w:rPr>
        <w:t xml:space="preserve">-версии является прикладной контроллер. Он находится между пользовательским интерфейсом и </w:t>
      </w:r>
      <w:r>
        <w:t>backend</w:t>
      </w:r>
      <w:r w:rsidRPr="00F647A2">
        <w:rPr>
          <w:lang w:val="ru-RU"/>
        </w:rPr>
        <w:t xml:space="preserve">-сервисами. Контроллер не должен отвечать за отрисовку элементов, но должен </w:t>
      </w:r>
      <w:r w:rsidRPr="00F647A2">
        <w:rPr>
          <w:lang w:val="ru-RU"/>
        </w:rPr>
        <w:lastRenderedPageBreak/>
        <w:t>предоставлять экранам готовые операции: запустить распознавание, остановить камеру, получить список жестов, сохранить привязку, выполнить команду, обновить настройки или запустить самопроверку.</w:t>
      </w:r>
    </w:p>
    <w:p w14:paraId="25DDE668" w14:textId="77777777" w:rsidR="00CD2C2E" w:rsidRPr="00F647A2" w:rsidRDefault="00000000">
      <w:pPr>
        <w:rPr>
          <w:lang w:val="ru-RU"/>
        </w:rPr>
      </w:pPr>
      <w:r w:rsidRPr="00F647A2">
        <w:rPr>
          <w:lang w:val="ru-RU"/>
        </w:rPr>
        <w:t xml:space="preserve">Контроллер хранит текущее состояние приложения: активна ли камера, включено ли распознавание, какой </w:t>
      </w:r>
      <w:r>
        <w:t>confidence</w:t>
      </w:r>
      <w:r w:rsidRPr="00F647A2">
        <w:rPr>
          <w:lang w:val="ru-RU"/>
        </w:rPr>
        <w:t xml:space="preserve"> получен от модели, какие </w:t>
      </w:r>
      <w:r>
        <w:t>landmarks</w:t>
      </w:r>
      <w:r w:rsidRPr="00F647A2">
        <w:rPr>
          <w:lang w:val="ru-RU"/>
        </w:rPr>
        <w:t xml:space="preserve"> получены на последнем кадре, какой жест распознан последним и разрешено ли автоматическое выполнение команд. Кроме того, он хранит пути к модели, классам, размерности признаков, каталогу данных и журналам.</w:t>
      </w:r>
    </w:p>
    <w:p w14:paraId="4CDCF920" w14:textId="77777777" w:rsidR="00CD2C2E" w:rsidRPr="00F647A2" w:rsidRDefault="00000000">
      <w:pPr>
        <w:rPr>
          <w:lang w:val="ru-RU"/>
        </w:rPr>
      </w:pPr>
      <w:r w:rsidRPr="00F647A2">
        <w:rPr>
          <w:lang w:val="ru-RU"/>
        </w:rPr>
        <w:t xml:space="preserve">Для связи с </w:t>
      </w:r>
      <w:r>
        <w:t>UI</w:t>
      </w:r>
      <w:r w:rsidRPr="00F647A2">
        <w:rPr>
          <w:lang w:val="ru-RU"/>
        </w:rPr>
        <w:t xml:space="preserve"> используется событийная модель. Вместо прямого обращения к элементам интерфейса контроллер генерирует события: изменение статуса, обновление кадра камеры, обнаружение жеста, изменение </w:t>
      </w:r>
      <w:r>
        <w:t>confidence</w:t>
      </w:r>
      <w:r w:rsidRPr="00F647A2">
        <w:rPr>
          <w:lang w:val="ru-RU"/>
        </w:rPr>
        <w:t xml:space="preserve">, обновление </w:t>
      </w:r>
      <w:r>
        <w:t>landmarks</w:t>
      </w:r>
      <w:r w:rsidRPr="00F647A2">
        <w:rPr>
          <w:lang w:val="ru-RU"/>
        </w:rPr>
        <w:t>, выполнение команды и запись события распознавания. Экраны подписываются на эти события и обновляют только свои элементы.</w:t>
      </w:r>
    </w:p>
    <w:p w14:paraId="544E1631" w14:textId="77777777" w:rsidR="00CD2C2E" w:rsidRDefault="00000000">
      <w:pPr>
        <w:rPr>
          <w:lang w:val="ru-RU"/>
        </w:rPr>
      </w:pPr>
      <w:r w:rsidRPr="00F647A2">
        <w:rPr>
          <w:lang w:val="ru-RU"/>
        </w:rPr>
        <w:t xml:space="preserve">Такой подход особенно важен из-за видеопотока. Камера и распознавание работают в фоновом потоке, чтобы не блокировать главный интерфейс. При этом обновления </w:t>
      </w:r>
      <w:r>
        <w:t>UI</w:t>
      </w:r>
      <w:r w:rsidRPr="00F647A2">
        <w:rPr>
          <w:lang w:val="ru-RU"/>
        </w:rPr>
        <w:t xml:space="preserve"> должны выполняться через механизм планирования </w:t>
      </w:r>
      <w:r>
        <w:t>Flet</w:t>
      </w:r>
      <w:r w:rsidRPr="00F647A2">
        <w:rPr>
          <w:lang w:val="ru-RU"/>
        </w:rPr>
        <w:t>. Поэтому события контроллера передаются в экран, а экран уже безопасно обновляет элементы страницы.</w:t>
      </w:r>
      <w:r w:rsidR="00CF5038">
        <w:rPr>
          <w:lang w:val="ru-RU"/>
        </w:rPr>
        <w:t xml:space="preserve"> В таблице 4.3 </w:t>
      </w:r>
      <w:r w:rsidR="00AF4B7B">
        <w:rPr>
          <w:lang w:val="ru-RU"/>
        </w:rPr>
        <w:t>представлены основные события контроллера.</w:t>
      </w:r>
    </w:p>
    <w:p w14:paraId="52B64046" w14:textId="77777777" w:rsidR="00412725" w:rsidRPr="00F647A2" w:rsidRDefault="00412725">
      <w:pPr>
        <w:rPr>
          <w:lang w:val="ru-RU"/>
        </w:rPr>
      </w:pPr>
    </w:p>
    <w:p w14:paraId="34CC9B8A" w14:textId="77777777" w:rsidR="00CD2C2E" w:rsidRDefault="00000000" w:rsidP="0067090E">
      <w:pPr>
        <w:pStyle w:val="CaptionAcademic"/>
        <w:ind w:firstLine="709"/>
        <w:jc w:val="both"/>
      </w:pPr>
      <w:proofErr w:type="spellStart"/>
      <w:r>
        <w:t>Таблица</w:t>
      </w:r>
      <w:proofErr w:type="spellEnd"/>
      <w:r>
        <w:t xml:space="preserve"> 4.3 - </w:t>
      </w:r>
      <w:proofErr w:type="spellStart"/>
      <w:r>
        <w:t>Основные</w:t>
      </w:r>
      <w:proofErr w:type="spellEnd"/>
      <w:r>
        <w:t xml:space="preserve"> события контроллера</w:t>
      </w:r>
    </w:p>
    <w:tbl>
      <w:tblPr>
        <w:tblStyle w:val="aff1"/>
        <w:tblW w:w="0" w:type="auto"/>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ayout w:type="fixed"/>
        <w:tblLook w:val="04A0" w:firstRow="1" w:lastRow="0" w:firstColumn="1" w:lastColumn="0" w:noHBand="0" w:noVBand="1"/>
      </w:tblPr>
      <w:tblGrid>
        <w:gridCol w:w="2560"/>
        <w:gridCol w:w="3402"/>
        <w:gridCol w:w="3402"/>
      </w:tblGrid>
      <w:tr w:rsidR="00CD2C2E" w:rsidRPr="00AF4B7B" w14:paraId="09288511" w14:textId="77777777" w:rsidTr="00AF4B7B">
        <w:tc>
          <w:tcPr>
            <w:tcW w:w="2560" w:type="dxa"/>
            <w:tcMar>
              <w:top w:w="90" w:type="dxa"/>
              <w:left w:w="90" w:type="dxa"/>
              <w:bottom w:w="90" w:type="dxa"/>
              <w:right w:w="90" w:type="dxa"/>
            </w:tcMar>
            <w:vAlign w:val="center"/>
          </w:tcPr>
          <w:p w14:paraId="2877DC5E" w14:textId="77777777" w:rsidR="00CD2C2E" w:rsidRPr="00AF4B7B" w:rsidRDefault="00000000">
            <w:pPr>
              <w:spacing w:line="240" w:lineRule="auto"/>
              <w:ind w:firstLine="0"/>
              <w:jc w:val="center"/>
              <w:rPr>
                <w:szCs w:val="28"/>
              </w:rPr>
            </w:pPr>
            <w:proofErr w:type="spellStart"/>
            <w:r w:rsidRPr="00AF4B7B">
              <w:rPr>
                <w:b/>
                <w:szCs w:val="28"/>
              </w:rPr>
              <w:t>Событие</w:t>
            </w:r>
            <w:proofErr w:type="spellEnd"/>
          </w:p>
        </w:tc>
        <w:tc>
          <w:tcPr>
            <w:tcW w:w="3402" w:type="dxa"/>
            <w:tcMar>
              <w:top w:w="90" w:type="dxa"/>
              <w:left w:w="90" w:type="dxa"/>
              <w:bottom w:w="90" w:type="dxa"/>
              <w:right w:w="90" w:type="dxa"/>
            </w:tcMar>
            <w:vAlign w:val="center"/>
          </w:tcPr>
          <w:p w14:paraId="194DD6D2" w14:textId="77777777" w:rsidR="00CD2C2E" w:rsidRPr="00AF4B7B" w:rsidRDefault="00000000">
            <w:pPr>
              <w:spacing w:line="240" w:lineRule="auto"/>
              <w:ind w:firstLine="0"/>
              <w:jc w:val="center"/>
              <w:rPr>
                <w:szCs w:val="28"/>
              </w:rPr>
            </w:pPr>
            <w:r w:rsidRPr="00AF4B7B">
              <w:rPr>
                <w:b/>
                <w:szCs w:val="28"/>
              </w:rPr>
              <w:t>Когда возникает</w:t>
            </w:r>
          </w:p>
        </w:tc>
        <w:tc>
          <w:tcPr>
            <w:tcW w:w="3402" w:type="dxa"/>
            <w:tcMar>
              <w:top w:w="90" w:type="dxa"/>
              <w:left w:w="90" w:type="dxa"/>
              <w:bottom w:w="90" w:type="dxa"/>
              <w:right w:w="90" w:type="dxa"/>
            </w:tcMar>
            <w:vAlign w:val="center"/>
          </w:tcPr>
          <w:p w14:paraId="5A36F381" w14:textId="77777777" w:rsidR="00CD2C2E" w:rsidRPr="00AF4B7B" w:rsidRDefault="00000000">
            <w:pPr>
              <w:spacing w:line="240" w:lineRule="auto"/>
              <w:ind w:firstLine="0"/>
              <w:jc w:val="center"/>
              <w:rPr>
                <w:szCs w:val="28"/>
              </w:rPr>
            </w:pPr>
            <w:r w:rsidRPr="00AF4B7B">
              <w:rPr>
                <w:b/>
                <w:szCs w:val="28"/>
              </w:rPr>
              <w:t>Что обновляет интерфейс</w:t>
            </w:r>
          </w:p>
        </w:tc>
      </w:tr>
      <w:tr w:rsidR="00CD2C2E" w:rsidRPr="00445FEF" w14:paraId="2104494C" w14:textId="77777777" w:rsidTr="00AF4B7B">
        <w:tc>
          <w:tcPr>
            <w:tcW w:w="2560" w:type="dxa"/>
            <w:tcMar>
              <w:top w:w="90" w:type="dxa"/>
              <w:left w:w="90" w:type="dxa"/>
              <w:bottom w:w="90" w:type="dxa"/>
              <w:right w:w="90" w:type="dxa"/>
            </w:tcMar>
            <w:vAlign w:val="center"/>
          </w:tcPr>
          <w:p w14:paraId="7285918C" w14:textId="77777777" w:rsidR="00CD2C2E" w:rsidRPr="00AF4B7B" w:rsidRDefault="00000000" w:rsidP="00AF4B7B">
            <w:pPr>
              <w:spacing w:line="240" w:lineRule="auto"/>
              <w:ind w:firstLine="0"/>
              <w:rPr>
                <w:szCs w:val="28"/>
              </w:rPr>
            </w:pPr>
            <w:r w:rsidRPr="00AF4B7B">
              <w:rPr>
                <w:szCs w:val="28"/>
              </w:rPr>
              <w:t>status_changed</w:t>
            </w:r>
          </w:p>
        </w:tc>
        <w:tc>
          <w:tcPr>
            <w:tcW w:w="3402" w:type="dxa"/>
            <w:tcMar>
              <w:top w:w="90" w:type="dxa"/>
              <w:left w:w="90" w:type="dxa"/>
              <w:bottom w:w="90" w:type="dxa"/>
              <w:right w:w="90" w:type="dxa"/>
            </w:tcMar>
            <w:vAlign w:val="center"/>
          </w:tcPr>
          <w:p w14:paraId="092DA6CB" w14:textId="77777777" w:rsidR="00CD2C2E" w:rsidRPr="00AF4B7B" w:rsidRDefault="00000000" w:rsidP="00AF4B7B">
            <w:pPr>
              <w:spacing w:line="240" w:lineRule="auto"/>
              <w:ind w:firstLine="0"/>
              <w:rPr>
                <w:szCs w:val="28"/>
              </w:rPr>
            </w:pPr>
            <w:r w:rsidRPr="00AF4B7B">
              <w:rPr>
                <w:szCs w:val="28"/>
              </w:rPr>
              <w:t>Изменился технический статус</w:t>
            </w:r>
          </w:p>
        </w:tc>
        <w:tc>
          <w:tcPr>
            <w:tcW w:w="3402" w:type="dxa"/>
            <w:tcMar>
              <w:top w:w="90" w:type="dxa"/>
              <w:left w:w="90" w:type="dxa"/>
              <w:bottom w:w="90" w:type="dxa"/>
              <w:right w:w="90" w:type="dxa"/>
            </w:tcMar>
            <w:vAlign w:val="center"/>
          </w:tcPr>
          <w:p w14:paraId="376461AF" w14:textId="77777777" w:rsidR="00CD2C2E" w:rsidRPr="00AF4B7B" w:rsidRDefault="00000000" w:rsidP="00AF4B7B">
            <w:pPr>
              <w:spacing w:line="240" w:lineRule="auto"/>
              <w:ind w:firstLine="0"/>
              <w:rPr>
                <w:szCs w:val="28"/>
                <w:lang w:val="ru-RU"/>
              </w:rPr>
            </w:pPr>
            <w:r w:rsidRPr="00AF4B7B">
              <w:rPr>
                <w:szCs w:val="28"/>
                <w:lang w:val="ru-RU"/>
              </w:rPr>
              <w:t>Верхний статус и строка состояния экрана</w:t>
            </w:r>
          </w:p>
        </w:tc>
      </w:tr>
      <w:tr w:rsidR="00CD2C2E" w:rsidRPr="00AF4B7B" w14:paraId="0DC4AF30" w14:textId="77777777" w:rsidTr="00AF4B7B">
        <w:tc>
          <w:tcPr>
            <w:tcW w:w="2560" w:type="dxa"/>
            <w:tcMar>
              <w:top w:w="90" w:type="dxa"/>
              <w:left w:w="90" w:type="dxa"/>
              <w:bottom w:w="90" w:type="dxa"/>
              <w:right w:w="90" w:type="dxa"/>
            </w:tcMar>
            <w:vAlign w:val="center"/>
          </w:tcPr>
          <w:p w14:paraId="3C7CB077" w14:textId="77777777" w:rsidR="00CD2C2E" w:rsidRPr="00AF4B7B" w:rsidRDefault="00000000" w:rsidP="00AF4B7B">
            <w:pPr>
              <w:spacing w:line="240" w:lineRule="auto"/>
              <w:ind w:firstLine="0"/>
              <w:rPr>
                <w:szCs w:val="28"/>
              </w:rPr>
            </w:pPr>
            <w:proofErr w:type="spellStart"/>
            <w:r w:rsidRPr="00AF4B7B">
              <w:rPr>
                <w:szCs w:val="28"/>
              </w:rPr>
              <w:t>camera_frame_updated</w:t>
            </w:r>
            <w:proofErr w:type="spellEnd"/>
          </w:p>
        </w:tc>
        <w:tc>
          <w:tcPr>
            <w:tcW w:w="3402" w:type="dxa"/>
            <w:tcMar>
              <w:top w:w="90" w:type="dxa"/>
              <w:left w:w="90" w:type="dxa"/>
              <w:bottom w:w="90" w:type="dxa"/>
              <w:right w:w="90" w:type="dxa"/>
            </w:tcMar>
            <w:vAlign w:val="center"/>
          </w:tcPr>
          <w:p w14:paraId="168AA67E" w14:textId="77777777" w:rsidR="00CD2C2E" w:rsidRPr="00AF4B7B" w:rsidRDefault="00000000" w:rsidP="00AF4B7B">
            <w:pPr>
              <w:spacing w:line="240" w:lineRule="auto"/>
              <w:ind w:firstLine="0"/>
              <w:rPr>
                <w:szCs w:val="28"/>
              </w:rPr>
            </w:pPr>
            <w:r w:rsidRPr="00AF4B7B">
              <w:rPr>
                <w:szCs w:val="28"/>
              </w:rPr>
              <w:t>Получен новый кадр камеры</w:t>
            </w:r>
          </w:p>
        </w:tc>
        <w:tc>
          <w:tcPr>
            <w:tcW w:w="3402" w:type="dxa"/>
            <w:tcMar>
              <w:top w:w="90" w:type="dxa"/>
              <w:left w:w="90" w:type="dxa"/>
              <w:bottom w:w="90" w:type="dxa"/>
              <w:right w:w="90" w:type="dxa"/>
            </w:tcMar>
            <w:vAlign w:val="center"/>
          </w:tcPr>
          <w:p w14:paraId="6021DA68" w14:textId="77777777" w:rsidR="00CD2C2E" w:rsidRPr="00AF4B7B" w:rsidRDefault="00000000" w:rsidP="00AF4B7B">
            <w:pPr>
              <w:spacing w:line="240" w:lineRule="auto"/>
              <w:ind w:firstLine="0"/>
              <w:rPr>
                <w:szCs w:val="28"/>
              </w:rPr>
            </w:pPr>
            <w:r w:rsidRPr="00AF4B7B">
              <w:rPr>
                <w:szCs w:val="28"/>
              </w:rPr>
              <w:t>Изображение видеопотока</w:t>
            </w:r>
          </w:p>
        </w:tc>
      </w:tr>
      <w:tr w:rsidR="00CD2C2E" w:rsidRPr="00AF4B7B" w14:paraId="15FB805F" w14:textId="77777777" w:rsidTr="00AF4B7B">
        <w:tc>
          <w:tcPr>
            <w:tcW w:w="2560" w:type="dxa"/>
            <w:tcMar>
              <w:top w:w="90" w:type="dxa"/>
              <w:left w:w="90" w:type="dxa"/>
              <w:bottom w:w="90" w:type="dxa"/>
              <w:right w:w="90" w:type="dxa"/>
            </w:tcMar>
            <w:vAlign w:val="center"/>
          </w:tcPr>
          <w:p w14:paraId="4D816B06" w14:textId="77777777" w:rsidR="00CD2C2E" w:rsidRPr="00AF4B7B" w:rsidRDefault="00000000" w:rsidP="00AF4B7B">
            <w:pPr>
              <w:spacing w:line="240" w:lineRule="auto"/>
              <w:ind w:firstLine="0"/>
              <w:rPr>
                <w:szCs w:val="28"/>
              </w:rPr>
            </w:pPr>
            <w:r w:rsidRPr="00AF4B7B">
              <w:rPr>
                <w:szCs w:val="28"/>
              </w:rPr>
              <w:t>gesture_detected</w:t>
            </w:r>
          </w:p>
        </w:tc>
        <w:tc>
          <w:tcPr>
            <w:tcW w:w="3402" w:type="dxa"/>
            <w:tcMar>
              <w:top w:w="90" w:type="dxa"/>
              <w:left w:w="90" w:type="dxa"/>
              <w:bottom w:w="90" w:type="dxa"/>
              <w:right w:w="90" w:type="dxa"/>
            </w:tcMar>
            <w:vAlign w:val="center"/>
          </w:tcPr>
          <w:p w14:paraId="78F3B3EC" w14:textId="77777777" w:rsidR="00CD2C2E" w:rsidRPr="00AF4B7B" w:rsidRDefault="00000000" w:rsidP="00AF4B7B">
            <w:pPr>
              <w:spacing w:line="240" w:lineRule="auto"/>
              <w:ind w:firstLine="0"/>
              <w:rPr>
                <w:szCs w:val="28"/>
              </w:rPr>
            </w:pPr>
            <w:r w:rsidRPr="00AF4B7B">
              <w:rPr>
                <w:szCs w:val="28"/>
              </w:rPr>
              <w:t>Классификатор выдал новую метку</w:t>
            </w:r>
          </w:p>
        </w:tc>
        <w:tc>
          <w:tcPr>
            <w:tcW w:w="3402" w:type="dxa"/>
            <w:tcMar>
              <w:top w:w="90" w:type="dxa"/>
              <w:left w:w="90" w:type="dxa"/>
              <w:bottom w:w="90" w:type="dxa"/>
              <w:right w:w="90" w:type="dxa"/>
            </w:tcMar>
            <w:vAlign w:val="center"/>
          </w:tcPr>
          <w:p w14:paraId="384A5068" w14:textId="77777777" w:rsidR="00CD2C2E" w:rsidRPr="00AF4B7B" w:rsidRDefault="00000000" w:rsidP="00AF4B7B">
            <w:pPr>
              <w:spacing w:line="240" w:lineRule="auto"/>
              <w:ind w:firstLine="0"/>
              <w:rPr>
                <w:szCs w:val="28"/>
              </w:rPr>
            </w:pPr>
            <w:r w:rsidRPr="00AF4B7B">
              <w:rPr>
                <w:szCs w:val="28"/>
              </w:rPr>
              <w:t>Текущий жест и уведомление</w:t>
            </w:r>
          </w:p>
        </w:tc>
      </w:tr>
      <w:tr w:rsidR="00CD2C2E" w:rsidRPr="00AF4B7B" w14:paraId="30ABC211" w14:textId="77777777" w:rsidTr="00AF4B7B">
        <w:tc>
          <w:tcPr>
            <w:tcW w:w="2560" w:type="dxa"/>
            <w:tcMar>
              <w:top w:w="90" w:type="dxa"/>
              <w:left w:w="90" w:type="dxa"/>
              <w:bottom w:w="90" w:type="dxa"/>
              <w:right w:w="90" w:type="dxa"/>
            </w:tcMar>
            <w:vAlign w:val="center"/>
          </w:tcPr>
          <w:p w14:paraId="6C788723" w14:textId="77777777" w:rsidR="00CD2C2E" w:rsidRPr="00AF4B7B" w:rsidRDefault="00000000" w:rsidP="00AF4B7B">
            <w:pPr>
              <w:spacing w:line="240" w:lineRule="auto"/>
              <w:ind w:firstLine="0"/>
              <w:rPr>
                <w:szCs w:val="28"/>
              </w:rPr>
            </w:pPr>
            <w:r w:rsidRPr="00AF4B7B">
              <w:rPr>
                <w:szCs w:val="28"/>
              </w:rPr>
              <w:lastRenderedPageBreak/>
              <w:t>confidence_changed</w:t>
            </w:r>
          </w:p>
        </w:tc>
        <w:tc>
          <w:tcPr>
            <w:tcW w:w="3402" w:type="dxa"/>
            <w:tcMar>
              <w:top w:w="90" w:type="dxa"/>
              <w:left w:w="90" w:type="dxa"/>
              <w:bottom w:w="90" w:type="dxa"/>
              <w:right w:w="90" w:type="dxa"/>
            </w:tcMar>
            <w:vAlign w:val="center"/>
          </w:tcPr>
          <w:p w14:paraId="66E5469E" w14:textId="77777777" w:rsidR="00CD2C2E" w:rsidRPr="00AF4B7B" w:rsidRDefault="00000000" w:rsidP="00AF4B7B">
            <w:pPr>
              <w:spacing w:line="240" w:lineRule="auto"/>
              <w:ind w:firstLine="0"/>
              <w:rPr>
                <w:szCs w:val="28"/>
              </w:rPr>
            </w:pPr>
            <w:r w:rsidRPr="00AF4B7B">
              <w:rPr>
                <w:szCs w:val="28"/>
              </w:rPr>
              <w:t>Изменилась уверенность модели</w:t>
            </w:r>
          </w:p>
        </w:tc>
        <w:tc>
          <w:tcPr>
            <w:tcW w:w="3402" w:type="dxa"/>
            <w:tcMar>
              <w:top w:w="90" w:type="dxa"/>
              <w:left w:w="90" w:type="dxa"/>
              <w:bottom w:w="90" w:type="dxa"/>
              <w:right w:w="90" w:type="dxa"/>
            </w:tcMar>
            <w:vAlign w:val="center"/>
          </w:tcPr>
          <w:p w14:paraId="04D313D0" w14:textId="77777777" w:rsidR="00CD2C2E" w:rsidRPr="00AF4B7B" w:rsidRDefault="00000000" w:rsidP="00AF4B7B">
            <w:pPr>
              <w:spacing w:line="240" w:lineRule="auto"/>
              <w:ind w:firstLine="0"/>
              <w:rPr>
                <w:szCs w:val="28"/>
              </w:rPr>
            </w:pPr>
            <w:r w:rsidRPr="00AF4B7B">
              <w:rPr>
                <w:szCs w:val="28"/>
              </w:rPr>
              <w:t>Процент и progress bar</w:t>
            </w:r>
          </w:p>
        </w:tc>
      </w:tr>
      <w:tr w:rsidR="00CD2C2E" w:rsidRPr="00AF4B7B" w14:paraId="50326C61" w14:textId="77777777" w:rsidTr="00AF4B7B">
        <w:tc>
          <w:tcPr>
            <w:tcW w:w="2560" w:type="dxa"/>
            <w:tcMar>
              <w:top w:w="90" w:type="dxa"/>
              <w:left w:w="90" w:type="dxa"/>
              <w:bottom w:w="90" w:type="dxa"/>
              <w:right w:w="90" w:type="dxa"/>
            </w:tcMar>
            <w:vAlign w:val="center"/>
          </w:tcPr>
          <w:p w14:paraId="4840E629" w14:textId="77777777" w:rsidR="00CD2C2E" w:rsidRPr="00AF4B7B" w:rsidRDefault="00000000" w:rsidP="00AF4B7B">
            <w:pPr>
              <w:spacing w:line="240" w:lineRule="auto"/>
              <w:ind w:firstLine="0"/>
              <w:rPr>
                <w:szCs w:val="28"/>
              </w:rPr>
            </w:pPr>
            <w:r w:rsidRPr="00AF4B7B">
              <w:rPr>
                <w:szCs w:val="28"/>
              </w:rPr>
              <w:t>landmarks_changed</w:t>
            </w:r>
          </w:p>
        </w:tc>
        <w:tc>
          <w:tcPr>
            <w:tcW w:w="3402" w:type="dxa"/>
            <w:tcMar>
              <w:top w:w="90" w:type="dxa"/>
              <w:left w:w="90" w:type="dxa"/>
              <w:bottom w:w="90" w:type="dxa"/>
              <w:right w:w="90" w:type="dxa"/>
            </w:tcMar>
            <w:vAlign w:val="center"/>
          </w:tcPr>
          <w:p w14:paraId="7CCA8084" w14:textId="77777777" w:rsidR="00CD2C2E" w:rsidRPr="00AF4B7B" w:rsidRDefault="00000000" w:rsidP="00AF4B7B">
            <w:pPr>
              <w:spacing w:line="240" w:lineRule="auto"/>
              <w:ind w:firstLine="0"/>
              <w:rPr>
                <w:szCs w:val="28"/>
              </w:rPr>
            </w:pPr>
            <w:r w:rsidRPr="00AF4B7B">
              <w:rPr>
                <w:szCs w:val="28"/>
              </w:rPr>
              <w:t>Обновлены точки руки</w:t>
            </w:r>
          </w:p>
        </w:tc>
        <w:tc>
          <w:tcPr>
            <w:tcW w:w="3402" w:type="dxa"/>
            <w:tcMar>
              <w:top w:w="90" w:type="dxa"/>
              <w:left w:w="90" w:type="dxa"/>
              <w:bottom w:w="90" w:type="dxa"/>
              <w:right w:w="90" w:type="dxa"/>
            </w:tcMar>
            <w:vAlign w:val="center"/>
          </w:tcPr>
          <w:p w14:paraId="7FB14F0C" w14:textId="77777777" w:rsidR="00CD2C2E" w:rsidRPr="00AF4B7B" w:rsidRDefault="00000000" w:rsidP="00AF4B7B">
            <w:pPr>
              <w:spacing w:line="240" w:lineRule="auto"/>
              <w:ind w:firstLine="0"/>
              <w:rPr>
                <w:szCs w:val="28"/>
              </w:rPr>
            </w:pPr>
            <w:r w:rsidRPr="00AF4B7B">
              <w:rPr>
                <w:szCs w:val="28"/>
              </w:rPr>
              <w:t>Overlay и режим курсора</w:t>
            </w:r>
          </w:p>
        </w:tc>
      </w:tr>
      <w:tr w:rsidR="00CD2C2E" w:rsidRPr="00AF4B7B" w14:paraId="07565501" w14:textId="77777777" w:rsidTr="00AF4B7B">
        <w:tc>
          <w:tcPr>
            <w:tcW w:w="2560" w:type="dxa"/>
            <w:tcMar>
              <w:top w:w="90" w:type="dxa"/>
              <w:left w:w="90" w:type="dxa"/>
              <w:bottom w:w="90" w:type="dxa"/>
              <w:right w:w="90" w:type="dxa"/>
            </w:tcMar>
            <w:vAlign w:val="center"/>
          </w:tcPr>
          <w:p w14:paraId="3974AA2B" w14:textId="77777777" w:rsidR="00CD2C2E" w:rsidRPr="00AF4B7B" w:rsidRDefault="00000000" w:rsidP="00AF4B7B">
            <w:pPr>
              <w:spacing w:line="240" w:lineRule="auto"/>
              <w:ind w:firstLine="0"/>
              <w:rPr>
                <w:szCs w:val="28"/>
              </w:rPr>
            </w:pPr>
            <w:r w:rsidRPr="00AF4B7B">
              <w:rPr>
                <w:szCs w:val="28"/>
              </w:rPr>
              <w:t>command_executed</w:t>
            </w:r>
          </w:p>
        </w:tc>
        <w:tc>
          <w:tcPr>
            <w:tcW w:w="3402" w:type="dxa"/>
            <w:tcMar>
              <w:top w:w="90" w:type="dxa"/>
              <w:left w:w="90" w:type="dxa"/>
              <w:bottom w:w="90" w:type="dxa"/>
              <w:right w:w="90" w:type="dxa"/>
            </w:tcMar>
            <w:vAlign w:val="center"/>
          </w:tcPr>
          <w:p w14:paraId="4BB100CC" w14:textId="77777777" w:rsidR="00CD2C2E" w:rsidRPr="00AF4B7B" w:rsidRDefault="00000000" w:rsidP="00AF4B7B">
            <w:pPr>
              <w:spacing w:line="240" w:lineRule="auto"/>
              <w:ind w:firstLine="0"/>
              <w:rPr>
                <w:szCs w:val="28"/>
              </w:rPr>
            </w:pPr>
            <w:r w:rsidRPr="00AF4B7B">
              <w:rPr>
                <w:szCs w:val="28"/>
              </w:rPr>
              <w:t>Команда успешно выполнена</w:t>
            </w:r>
          </w:p>
        </w:tc>
        <w:tc>
          <w:tcPr>
            <w:tcW w:w="3402" w:type="dxa"/>
            <w:tcMar>
              <w:top w:w="90" w:type="dxa"/>
              <w:left w:w="90" w:type="dxa"/>
              <w:bottom w:w="90" w:type="dxa"/>
              <w:right w:w="90" w:type="dxa"/>
            </w:tcMar>
            <w:vAlign w:val="center"/>
          </w:tcPr>
          <w:p w14:paraId="60786F65" w14:textId="77777777" w:rsidR="00CD2C2E" w:rsidRPr="00AF4B7B" w:rsidRDefault="00000000" w:rsidP="00AF4B7B">
            <w:pPr>
              <w:spacing w:line="240" w:lineRule="auto"/>
              <w:ind w:firstLine="0"/>
              <w:rPr>
                <w:szCs w:val="28"/>
              </w:rPr>
            </w:pPr>
            <w:r w:rsidRPr="00AF4B7B">
              <w:rPr>
                <w:szCs w:val="28"/>
              </w:rPr>
              <w:t>Последняя команда и toast</w:t>
            </w:r>
          </w:p>
        </w:tc>
      </w:tr>
      <w:tr w:rsidR="00CD2C2E" w:rsidRPr="00AF4B7B" w14:paraId="30A85EAB" w14:textId="77777777" w:rsidTr="00AF4B7B">
        <w:tc>
          <w:tcPr>
            <w:tcW w:w="2560" w:type="dxa"/>
            <w:tcMar>
              <w:top w:w="90" w:type="dxa"/>
              <w:left w:w="90" w:type="dxa"/>
              <w:bottom w:w="90" w:type="dxa"/>
              <w:right w:w="90" w:type="dxa"/>
            </w:tcMar>
            <w:vAlign w:val="center"/>
          </w:tcPr>
          <w:p w14:paraId="1607BCA4" w14:textId="77777777" w:rsidR="00CD2C2E" w:rsidRPr="00AF4B7B" w:rsidRDefault="00000000" w:rsidP="00AF4B7B">
            <w:pPr>
              <w:spacing w:line="240" w:lineRule="auto"/>
              <w:ind w:firstLine="0"/>
              <w:rPr>
                <w:szCs w:val="28"/>
              </w:rPr>
            </w:pPr>
            <w:r w:rsidRPr="00AF4B7B">
              <w:rPr>
                <w:szCs w:val="28"/>
              </w:rPr>
              <w:t>recognition_event_recorded</w:t>
            </w:r>
          </w:p>
        </w:tc>
        <w:tc>
          <w:tcPr>
            <w:tcW w:w="3402" w:type="dxa"/>
            <w:tcMar>
              <w:top w:w="90" w:type="dxa"/>
              <w:left w:w="90" w:type="dxa"/>
              <w:bottom w:w="90" w:type="dxa"/>
              <w:right w:w="90" w:type="dxa"/>
            </w:tcMar>
            <w:vAlign w:val="center"/>
          </w:tcPr>
          <w:p w14:paraId="41DC98AC" w14:textId="77777777" w:rsidR="00CD2C2E" w:rsidRPr="00AF4B7B" w:rsidRDefault="00000000" w:rsidP="00AF4B7B">
            <w:pPr>
              <w:spacing w:line="240" w:lineRule="auto"/>
              <w:ind w:firstLine="0"/>
              <w:rPr>
                <w:szCs w:val="28"/>
              </w:rPr>
            </w:pPr>
            <w:r w:rsidRPr="00AF4B7B">
              <w:rPr>
                <w:szCs w:val="28"/>
              </w:rPr>
              <w:t>Событие сохранено в журнал</w:t>
            </w:r>
          </w:p>
        </w:tc>
        <w:tc>
          <w:tcPr>
            <w:tcW w:w="3402" w:type="dxa"/>
            <w:tcMar>
              <w:top w:w="90" w:type="dxa"/>
              <w:left w:w="90" w:type="dxa"/>
              <w:bottom w:w="90" w:type="dxa"/>
              <w:right w:w="90" w:type="dxa"/>
            </w:tcMar>
            <w:vAlign w:val="center"/>
          </w:tcPr>
          <w:p w14:paraId="46D9E80F" w14:textId="77777777" w:rsidR="00CD2C2E" w:rsidRPr="00AF4B7B" w:rsidRDefault="00000000" w:rsidP="00AF4B7B">
            <w:pPr>
              <w:spacing w:line="240" w:lineRule="auto"/>
              <w:ind w:firstLine="0"/>
              <w:rPr>
                <w:szCs w:val="28"/>
              </w:rPr>
            </w:pPr>
            <w:r w:rsidRPr="00AF4B7B">
              <w:rPr>
                <w:szCs w:val="28"/>
              </w:rPr>
              <w:t>Список последних распознаваний</w:t>
            </w:r>
          </w:p>
        </w:tc>
      </w:tr>
    </w:tbl>
    <w:p w14:paraId="46448A15" w14:textId="77777777" w:rsidR="00CD2C2E" w:rsidRDefault="00CD2C2E"/>
    <w:p w14:paraId="4E7217CD" w14:textId="77777777" w:rsidR="00CD2C2E" w:rsidRPr="00F647A2" w:rsidRDefault="00000000">
      <w:pPr>
        <w:rPr>
          <w:lang w:val="ru-RU"/>
        </w:rPr>
      </w:pPr>
      <w:r w:rsidRPr="00F647A2">
        <w:rPr>
          <w:lang w:val="ru-RU"/>
        </w:rPr>
        <w:t xml:space="preserve">Контроллер также скрывает от </w:t>
      </w:r>
      <w:r>
        <w:t>UI</w:t>
      </w:r>
      <w:r w:rsidRPr="00F647A2">
        <w:rPr>
          <w:lang w:val="ru-RU"/>
        </w:rPr>
        <w:t xml:space="preserve"> детали инициализации базы данных, синхронизации команд и чтения конфигурации. Это уменьшает связанность экранов и позволяет развивать внешний вид приложения без изменения </w:t>
      </w:r>
      <w:r>
        <w:t>CV</w:t>
      </w:r>
      <w:r w:rsidRPr="00F647A2">
        <w:rPr>
          <w:lang w:val="ru-RU"/>
        </w:rPr>
        <w:t>/</w:t>
      </w:r>
      <w:r>
        <w:t>ML</w:t>
      </w:r>
      <w:r w:rsidRPr="00F647A2">
        <w:rPr>
          <w:lang w:val="ru-RU"/>
        </w:rPr>
        <w:t>-ядра.</w:t>
      </w:r>
    </w:p>
    <w:p w14:paraId="0A07FAF4" w14:textId="77777777" w:rsidR="00CD2C2E" w:rsidRPr="00F647A2" w:rsidRDefault="00000000" w:rsidP="00E61A61">
      <w:pPr>
        <w:pStyle w:val="21"/>
        <w:numPr>
          <w:ilvl w:val="1"/>
          <w:numId w:val="20"/>
        </w:numPr>
      </w:pPr>
      <w:bookmarkStart w:id="32" w:name="_Toc231900833"/>
      <w:r w:rsidRPr="00F647A2">
        <w:t>Главный экран распознавания</w:t>
      </w:r>
      <w:bookmarkEnd w:id="32"/>
    </w:p>
    <w:p w14:paraId="6F331032" w14:textId="77777777" w:rsidR="00CD2C2E" w:rsidRPr="00F647A2" w:rsidRDefault="00000000">
      <w:pPr>
        <w:rPr>
          <w:lang w:val="ru-RU"/>
        </w:rPr>
      </w:pPr>
      <w:r w:rsidRPr="00F647A2">
        <w:rPr>
          <w:lang w:val="ru-RU"/>
        </w:rPr>
        <w:t xml:space="preserve">Главный экран является центральным рабочим экраном </w:t>
      </w:r>
      <w:proofErr w:type="spellStart"/>
      <w:r>
        <w:t>GestureFlow</w:t>
      </w:r>
      <w:proofErr w:type="spellEnd"/>
      <w:r w:rsidRPr="00F647A2">
        <w:rPr>
          <w:lang w:val="ru-RU"/>
        </w:rPr>
        <w:t xml:space="preserve">. На нем пользователь запускает и останавливает распознавание, видит видеопоток с камеры, текущий жест, </w:t>
      </w:r>
      <w:r>
        <w:t>confidence</w:t>
      </w:r>
      <w:r w:rsidRPr="00F647A2">
        <w:rPr>
          <w:lang w:val="ru-RU"/>
        </w:rPr>
        <w:t>, последнюю выполненную команду и историю последних событий. Такой экран нужен для демонстрации полного цикла работы: пользователь показывает жест, система распознает метку, проверяет правила привязки и выполняет действие.</w:t>
      </w:r>
    </w:p>
    <w:p w14:paraId="150138CA" w14:textId="77777777" w:rsidR="00CD2C2E" w:rsidRPr="00F647A2" w:rsidRDefault="00000000">
      <w:pPr>
        <w:rPr>
          <w:lang w:val="ru-RU"/>
        </w:rPr>
      </w:pPr>
      <w:r w:rsidRPr="00F647A2">
        <w:rPr>
          <w:lang w:val="ru-RU"/>
        </w:rPr>
        <w:t xml:space="preserve">Видеопоток отображается как </w:t>
      </w:r>
      <w:r>
        <w:t>JPEG</w:t>
      </w:r>
      <w:r w:rsidRPr="00F647A2">
        <w:rPr>
          <w:lang w:val="ru-RU"/>
        </w:rPr>
        <w:t xml:space="preserve">-изображение, которое обновляется при каждом новом кадре. До получения первого кадра используется минимальный </w:t>
      </w:r>
      <w:proofErr w:type="spellStart"/>
      <w:r w:rsidRPr="00F647A2">
        <w:rPr>
          <w:lang w:val="ru-RU"/>
        </w:rPr>
        <w:t>плейсхолдер</w:t>
      </w:r>
      <w:proofErr w:type="spellEnd"/>
      <w:r w:rsidRPr="00F647A2">
        <w:rPr>
          <w:lang w:val="ru-RU"/>
        </w:rPr>
        <w:t>. Такой подход позволяет интерфейсу запускаться даже тогда, когда камера еще не включена или доступ к ней временно отсутствует.</w:t>
      </w:r>
    </w:p>
    <w:p w14:paraId="6AEC6324" w14:textId="77777777" w:rsidR="00CD2C2E" w:rsidRPr="00F647A2" w:rsidRDefault="00000000">
      <w:pPr>
        <w:rPr>
          <w:lang w:val="ru-RU"/>
        </w:rPr>
      </w:pPr>
      <w:r w:rsidRPr="00F647A2">
        <w:rPr>
          <w:lang w:val="ru-RU"/>
        </w:rPr>
        <w:t xml:space="preserve">Кнопка "Старт/Стоп" управляет встроенным </w:t>
      </w:r>
      <w:proofErr w:type="spellStart"/>
      <w:r w:rsidRPr="00F647A2">
        <w:rPr>
          <w:lang w:val="ru-RU"/>
        </w:rPr>
        <w:t>пайплайном</w:t>
      </w:r>
      <w:proofErr w:type="spellEnd"/>
      <w:r w:rsidRPr="00F647A2">
        <w:rPr>
          <w:lang w:val="ru-RU"/>
        </w:rPr>
        <w:t xml:space="preserve"> распознавания. При запуске контроллер открывает камеру, создает объект онлайн-</w:t>
      </w:r>
      <w:proofErr w:type="spellStart"/>
      <w:r w:rsidRPr="00F647A2">
        <w:rPr>
          <w:lang w:val="ru-RU"/>
        </w:rPr>
        <w:t>инференса</w:t>
      </w:r>
      <w:proofErr w:type="spellEnd"/>
      <w:r w:rsidRPr="00F647A2">
        <w:rPr>
          <w:lang w:val="ru-RU"/>
        </w:rPr>
        <w:t xml:space="preserve">, подключает </w:t>
      </w:r>
      <w:proofErr w:type="spellStart"/>
      <w:r>
        <w:t>MediaPipe</w:t>
      </w:r>
      <w:proofErr w:type="spellEnd"/>
      <w:r w:rsidRPr="00F647A2">
        <w:rPr>
          <w:lang w:val="ru-RU"/>
        </w:rPr>
        <w:t xml:space="preserve"> </w:t>
      </w:r>
      <w:r>
        <w:t>Hand</w:t>
      </w:r>
      <w:r w:rsidRPr="00F647A2">
        <w:rPr>
          <w:lang w:val="ru-RU"/>
        </w:rPr>
        <w:t xml:space="preserve"> </w:t>
      </w:r>
      <w:proofErr w:type="spellStart"/>
      <w:r>
        <w:t>Landmarker</w:t>
      </w:r>
      <w:proofErr w:type="spellEnd"/>
      <w:r w:rsidRPr="00F647A2">
        <w:rPr>
          <w:lang w:val="ru-RU"/>
        </w:rPr>
        <w:t xml:space="preserve"> и начинает обработку кадров. При остановке распознавания очищается текущая метка, </w:t>
      </w:r>
      <w:r>
        <w:t>confidence</w:t>
      </w:r>
      <w:r w:rsidRPr="00F647A2">
        <w:rPr>
          <w:lang w:val="ru-RU"/>
        </w:rPr>
        <w:t xml:space="preserve">, </w:t>
      </w:r>
      <w:r>
        <w:t>landmarks</w:t>
      </w:r>
      <w:r w:rsidRPr="00F647A2">
        <w:rPr>
          <w:lang w:val="ru-RU"/>
        </w:rPr>
        <w:t xml:space="preserve"> и внутреннее состояние указателя.</w:t>
      </w:r>
    </w:p>
    <w:p w14:paraId="09A43A0B" w14:textId="77777777" w:rsidR="00AF4B7B" w:rsidRDefault="00000000" w:rsidP="00AF4B7B">
      <w:pPr>
        <w:rPr>
          <w:lang w:val="ru-RU"/>
        </w:rPr>
      </w:pPr>
      <w:r w:rsidRPr="00F647A2">
        <w:rPr>
          <w:lang w:val="ru-RU"/>
        </w:rPr>
        <w:lastRenderedPageBreak/>
        <w:t xml:space="preserve">На главном экране размещены переключатели режимов. Режим двух рук включает поддержку признаков размерности 84. Переключатель отображения точек руки позволяет включать или отключать </w:t>
      </w:r>
      <w:r>
        <w:t>overlay</w:t>
      </w:r>
      <w:r w:rsidRPr="00F647A2">
        <w:rPr>
          <w:lang w:val="ru-RU"/>
        </w:rPr>
        <w:t xml:space="preserve"> </w:t>
      </w:r>
      <w:r>
        <w:t>landmarks</w:t>
      </w:r>
      <w:r w:rsidRPr="00F647A2">
        <w:rPr>
          <w:lang w:val="ru-RU"/>
        </w:rPr>
        <w:t xml:space="preserve">. Переключатель автоматического выполнения команд дает возможность сначала проверить качество распознавания без запуска действий операционной системы. Отдельный режим курсора использует </w:t>
      </w:r>
      <w:r>
        <w:t>landmarks</w:t>
      </w:r>
      <w:r w:rsidRPr="00F647A2">
        <w:rPr>
          <w:lang w:val="ru-RU"/>
        </w:rPr>
        <w:t xml:space="preserve"> для управления указателем, но остается вспомогательным режимом по отношению к основной задаче распознавания жестов.</w:t>
      </w:r>
      <w:r w:rsidR="00AF4B7B">
        <w:rPr>
          <w:lang w:val="ru-RU"/>
        </w:rPr>
        <w:t xml:space="preserve"> В таблице 4.4 представлены элементы главного экрана. На рисунке 4.3 представлен главный экран распознавания приложения.</w:t>
      </w:r>
    </w:p>
    <w:p w14:paraId="7C5362ED" w14:textId="77777777" w:rsidR="00AF4B7B" w:rsidRPr="00F647A2" w:rsidRDefault="00AF4B7B" w:rsidP="00AF4B7B">
      <w:pPr>
        <w:rPr>
          <w:lang w:val="ru-RU"/>
        </w:rPr>
      </w:pPr>
    </w:p>
    <w:p w14:paraId="26072160" w14:textId="77777777" w:rsidR="00CD2C2E" w:rsidRDefault="00000000" w:rsidP="0067090E">
      <w:pPr>
        <w:pStyle w:val="CaptionAcademic"/>
        <w:ind w:firstLine="709"/>
        <w:jc w:val="both"/>
      </w:pPr>
      <w:proofErr w:type="spellStart"/>
      <w:r>
        <w:t>Таблица</w:t>
      </w:r>
      <w:proofErr w:type="spellEnd"/>
      <w:r>
        <w:t xml:space="preserve"> 4.4 - </w:t>
      </w:r>
      <w:proofErr w:type="spellStart"/>
      <w:r>
        <w:t>Элементы</w:t>
      </w:r>
      <w:proofErr w:type="spellEnd"/>
      <w:r>
        <w:t xml:space="preserve"> главного экрана</w:t>
      </w:r>
    </w:p>
    <w:tbl>
      <w:tblPr>
        <w:tblStyle w:val="aff1"/>
        <w:tblW w:w="0" w:type="auto"/>
        <w:jc w:val="center"/>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ayout w:type="fixed"/>
        <w:tblLook w:val="04A0" w:firstRow="1" w:lastRow="0" w:firstColumn="1" w:lastColumn="0" w:noHBand="0" w:noVBand="1"/>
      </w:tblPr>
      <w:tblGrid>
        <w:gridCol w:w="2560"/>
        <w:gridCol w:w="3402"/>
        <w:gridCol w:w="3402"/>
      </w:tblGrid>
      <w:tr w:rsidR="00CD2C2E" w14:paraId="413784B1" w14:textId="77777777" w:rsidTr="00AF4B7B">
        <w:trPr>
          <w:jc w:val="center"/>
        </w:trPr>
        <w:tc>
          <w:tcPr>
            <w:tcW w:w="2560" w:type="dxa"/>
            <w:tcMar>
              <w:top w:w="90" w:type="dxa"/>
              <w:left w:w="90" w:type="dxa"/>
              <w:bottom w:w="90" w:type="dxa"/>
              <w:right w:w="90" w:type="dxa"/>
            </w:tcMar>
            <w:vAlign w:val="center"/>
          </w:tcPr>
          <w:p w14:paraId="7A981C57" w14:textId="77777777" w:rsidR="00CD2C2E" w:rsidRPr="00AF4B7B" w:rsidRDefault="00000000">
            <w:pPr>
              <w:spacing w:line="240" w:lineRule="auto"/>
              <w:ind w:firstLine="0"/>
              <w:jc w:val="center"/>
              <w:rPr>
                <w:szCs w:val="28"/>
              </w:rPr>
            </w:pPr>
            <w:proofErr w:type="spellStart"/>
            <w:r w:rsidRPr="00AF4B7B">
              <w:rPr>
                <w:b/>
                <w:szCs w:val="28"/>
              </w:rPr>
              <w:t>Элемент</w:t>
            </w:r>
            <w:proofErr w:type="spellEnd"/>
          </w:p>
        </w:tc>
        <w:tc>
          <w:tcPr>
            <w:tcW w:w="3402" w:type="dxa"/>
            <w:tcMar>
              <w:top w:w="90" w:type="dxa"/>
              <w:left w:w="90" w:type="dxa"/>
              <w:bottom w:w="90" w:type="dxa"/>
              <w:right w:w="90" w:type="dxa"/>
            </w:tcMar>
            <w:vAlign w:val="center"/>
          </w:tcPr>
          <w:p w14:paraId="388425D9" w14:textId="77777777" w:rsidR="00CD2C2E" w:rsidRPr="00AF4B7B" w:rsidRDefault="00000000">
            <w:pPr>
              <w:spacing w:line="240" w:lineRule="auto"/>
              <w:ind w:firstLine="0"/>
              <w:jc w:val="center"/>
              <w:rPr>
                <w:szCs w:val="28"/>
              </w:rPr>
            </w:pPr>
            <w:r w:rsidRPr="00AF4B7B">
              <w:rPr>
                <w:b/>
                <w:szCs w:val="28"/>
              </w:rPr>
              <w:t>Назначение</w:t>
            </w:r>
          </w:p>
        </w:tc>
        <w:tc>
          <w:tcPr>
            <w:tcW w:w="3402" w:type="dxa"/>
            <w:tcMar>
              <w:top w:w="90" w:type="dxa"/>
              <w:left w:w="90" w:type="dxa"/>
              <w:bottom w:w="90" w:type="dxa"/>
              <w:right w:w="90" w:type="dxa"/>
            </w:tcMar>
            <w:vAlign w:val="center"/>
          </w:tcPr>
          <w:p w14:paraId="40ACD36B" w14:textId="77777777" w:rsidR="00CD2C2E" w:rsidRPr="00AF4B7B" w:rsidRDefault="00000000">
            <w:pPr>
              <w:spacing w:line="240" w:lineRule="auto"/>
              <w:ind w:firstLine="0"/>
              <w:jc w:val="center"/>
              <w:rPr>
                <w:szCs w:val="28"/>
              </w:rPr>
            </w:pPr>
            <w:r w:rsidRPr="00AF4B7B">
              <w:rPr>
                <w:b/>
                <w:szCs w:val="28"/>
              </w:rPr>
              <w:t>Пользовательский эффект</w:t>
            </w:r>
          </w:p>
        </w:tc>
      </w:tr>
      <w:tr w:rsidR="00CD2C2E" w:rsidRPr="00445FEF" w14:paraId="1CBB98A3" w14:textId="77777777" w:rsidTr="00AF4B7B">
        <w:trPr>
          <w:jc w:val="center"/>
        </w:trPr>
        <w:tc>
          <w:tcPr>
            <w:tcW w:w="2560" w:type="dxa"/>
            <w:tcMar>
              <w:top w:w="90" w:type="dxa"/>
              <w:left w:w="90" w:type="dxa"/>
              <w:bottom w:w="90" w:type="dxa"/>
              <w:right w:w="90" w:type="dxa"/>
            </w:tcMar>
            <w:vAlign w:val="center"/>
          </w:tcPr>
          <w:p w14:paraId="09EA4575" w14:textId="77777777" w:rsidR="00CD2C2E" w:rsidRPr="00AF4B7B" w:rsidRDefault="00000000" w:rsidP="00AF4B7B">
            <w:pPr>
              <w:spacing w:line="240" w:lineRule="auto"/>
              <w:ind w:firstLine="0"/>
              <w:rPr>
                <w:szCs w:val="28"/>
              </w:rPr>
            </w:pPr>
            <w:r w:rsidRPr="00AF4B7B">
              <w:rPr>
                <w:szCs w:val="28"/>
              </w:rPr>
              <w:t>Видеопоток</w:t>
            </w:r>
          </w:p>
        </w:tc>
        <w:tc>
          <w:tcPr>
            <w:tcW w:w="3402" w:type="dxa"/>
            <w:tcMar>
              <w:top w:w="90" w:type="dxa"/>
              <w:left w:w="90" w:type="dxa"/>
              <w:bottom w:w="90" w:type="dxa"/>
              <w:right w:w="90" w:type="dxa"/>
            </w:tcMar>
            <w:vAlign w:val="center"/>
          </w:tcPr>
          <w:p w14:paraId="7B775418" w14:textId="77777777" w:rsidR="00CD2C2E" w:rsidRPr="00AF4B7B" w:rsidRDefault="00000000" w:rsidP="00AF4B7B">
            <w:pPr>
              <w:spacing w:line="240" w:lineRule="auto"/>
              <w:ind w:firstLine="0"/>
              <w:rPr>
                <w:szCs w:val="28"/>
              </w:rPr>
            </w:pPr>
            <w:r w:rsidRPr="00AF4B7B">
              <w:rPr>
                <w:szCs w:val="28"/>
              </w:rPr>
              <w:t>Отображение кадра камеры</w:t>
            </w:r>
          </w:p>
        </w:tc>
        <w:tc>
          <w:tcPr>
            <w:tcW w:w="3402" w:type="dxa"/>
            <w:tcMar>
              <w:top w:w="90" w:type="dxa"/>
              <w:left w:w="90" w:type="dxa"/>
              <w:bottom w:w="90" w:type="dxa"/>
              <w:right w:w="90" w:type="dxa"/>
            </w:tcMar>
            <w:vAlign w:val="center"/>
          </w:tcPr>
          <w:p w14:paraId="2BE21E92" w14:textId="77777777" w:rsidR="00CD2C2E" w:rsidRPr="00AF4B7B" w:rsidRDefault="00000000" w:rsidP="00AF4B7B">
            <w:pPr>
              <w:spacing w:line="240" w:lineRule="auto"/>
              <w:ind w:firstLine="0"/>
              <w:rPr>
                <w:szCs w:val="28"/>
                <w:lang w:val="ru-RU"/>
              </w:rPr>
            </w:pPr>
            <w:r w:rsidRPr="00AF4B7B">
              <w:rPr>
                <w:szCs w:val="28"/>
                <w:lang w:val="ru-RU"/>
              </w:rPr>
              <w:t>Пользователь видит, попадает ли рука в кадр</w:t>
            </w:r>
          </w:p>
        </w:tc>
      </w:tr>
      <w:tr w:rsidR="00CD2C2E" w14:paraId="5EC0A2CC" w14:textId="77777777" w:rsidTr="00AF4B7B">
        <w:trPr>
          <w:jc w:val="center"/>
        </w:trPr>
        <w:tc>
          <w:tcPr>
            <w:tcW w:w="2560" w:type="dxa"/>
            <w:tcMar>
              <w:top w:w="90" w:type="dxa"/>
              <w:left w:w="90" w:type="dxa"/>
              <w:bottom w:w="90" w:type="dxa"/>
              <w:right w:w="90" w:type="dxa"/>
            </w:tcMar>
            <w:vAlign w:val="center"/>
          </w:tcPr>
          <w:p w14:paraId="63DB77A2" w14:textId="77777777" w:rsidR="00CD2C2E" w:rsidRPr="00AF4B7B" w:rsidRDefault="00000000" w:rsidP="00AF4B7B">
            <w:pPr>
              <w:spacing w:line="240" w:lineRule="auto"/>
              <w:ind w:firstLine="0"/>
              <w:rPr>
                <w:szCs w:val="28"/>
              </w:rPr>
            </w:pPr>
            <w:r w:rsidRPr="00AF4B7B">
              <w:rPr>
                <w:szCs w:val="28"/>
              </w:rPr>
              <w:t>Overlay landmarks</w:t>
            </w:r>
          </w:p>
        </w:tc>
        <w:tc>
          <w:tcPr>
            <w:tcW w:w="3402" w:type="dxa"/>
            <w:tcMar>
              <w:top w:w="90" w:type="dxa"/>
              <w:left w:w="90" w:type="dxa"/>
              <w:bottom w:w="90" w:type="dxa"/>
              <w:right w:w="90" w:type="dxa"/>
            </w:tcMar>
            <w:vAlign w:val="center"/>
          </w:tcPr>
          <w:p w14:paraId="75897A8F" w14:textId="77777777" w:rsidR="00CD2C2E" w:rsidRPr="00AF4B7B" w:rsidRDefault="00000000" w:rsidP="00AF4B7B">
            <w:pPr>
              <w:spacing w:line="240" w:lineRule="auto"/>
              <w:ind w:firstLine="0"/>
              <w:rPr>
                <w:szCs w:val="28"/>
              </w:rPr>
            </w:pPr>
            <w:r w:rsidRPr="00AF4B7B">
              <w:rPr>
                <w:szCs w:val="28"/>
              </w:rPr>
              <w:t>Отрисовка точек кисти</w:t>
            </w:r>
          </w:p>
        </w:tc>
        <w:tc>
          <w:tcPr>
            <w:tcW w:w="3402" w:type="dxa"/>
            <w:tcMar>
              <w:top w:w="90" w:type="dxa"/>
              <w:left w:w="90" w:type="dxa"/>
              <w:bottom w:w="90" w:type="dxa"/>
              <w:right w:w="90" w:type="dxa"/>
            </w:tcMar>
            <w:vAlign w:val="center"/>
          </w:tcPr>
          <w:p w14:paraId="362FB1B1" w14:textId="77777777" w:rsidR="00CD2C2E" w:rsidRPr="00AF4B7B" w:rsidRDefault="00000000" w:rsidP="00AF4B7B">
            <w:pPr>
              <w:spacing w:line="240" w:lineRule="auto"/>
              <w:ind w:firstLine="0"/>
              <w:rPr>
                <w:szCs w:val="28"/>
              </w:rPr>
            </w:pPr>
            <w:r w:rsidRPr="00AF4B7B">
              <w:rPr>
                <w:szCs w:val="28"/>
              </w:rPr>
              <w:t>Диагностика качества детекции</w:t>
            </w:r>
          </w:p>
        </w:tc>
      </w:tr>
      <w:tr w:rsidR="00CD2C2E" w14:paraId="05170C2C" w14:textId="77777777" w:rsidTr="00AF4B7B">
        <w:trPr>
          <w:jc w:val="center"/>
        </w:trPr>
        <w:tc>
          <w:tcPr>
            <w:tcW w:w="2560" w:type="dxa"/>
            <w:tcMar>
              <w:top w:w="90" w:type="dxa"/>
              <w:left w:w="90" w:type="dxa"/>
              <w:bottom w:w="90" w:type="dxa"/>
              <w:right w:w="90" w:type="dxa"/>
            </w:tcMar>
            <w:vAlign w:val="center"/>
          </w:tcPr>
          <w:p w14:paraId="1F326199" w14:textId="77777777" w:rsidR="00CD2C2E" w:rsidRPr="00AF4B7B" w:rsidRDefault="00000000" w:rsidP="00AF4B7B">
            <w:pPr>
              <w:spacing w:line="240" w:lineRule="auto"/>
              <w:ind w:firstLine="0"/>
              <w:rPr>
                <w:szCs w:val="28"/>
              </w:rPr>
            </w:pPr>
            <w:r w:rsidRPr="00AF4B7B">
              <w:rPr>
                <w:szCs w:val="28"/>
              </w:rPr>
              <w:t>Текущий жест</w:t>
            </w:r>
          </w:p>
        </w:tc>
        <w:tc>
          <w:tcPr>
            <w:tcW w:w="3402" w:type="dxa"/>
            <w:tcMar>
              <w:top w:w="90" w:type="dxa"/>
              <w:left w:w="90" w:type="dxa"/>
              <w:bottom w:w="90" w:type="dxa"/>
              <w:right w:w="90" w:type="dxa"/>
            </w:tcMar>
            <w:vAlign w:val="center"/>
          </w:tcPr>
          <w:p w14:paraId="6AD6FD3A" w14:textId="77777777" w:rsidR="00CD2C2E" w:rsidRPr="00AF4B7B" w:rsidRDefault="00000000" w:rsidP="00AF4B7B">
            <w:pPr>
              <w:spacing w:line="240" w:lineRule="auto"/>
              <w:ind w:firstLine="0"/>
              <w:rPr>
                <w:szCs w:val="28"/>
              </w:rPr>
            </w:pPr>
            <w:r w:rsidRPr="00AF4B7B">
              <w:rPr>
                <w:szCs w:val="28"/>
              </w:rPr>
              <w:t>Метка от классификатора</w:t>
            </w:r>
          </w:p>
        </w:tc>
        <w:tc>
          <w:tcPr>
            <w:tcW w:w="3402" w:type="dxa"/>
            <w:tcMar>
              <w:top w:w="90" w:type="dxa"/>
              <w:left w:w="90" w:type="dxa"/>
              <w:bottom w:w="90" w:type="dxa"/>
              <w:right w:w="90" w:type="dxa"/>
            </w:tcMar>
            <w:vAlign w:val="center"/>
          </w:tcPr>
          <w:p w14:paraId="54BD8152" w14:textId="77777777" w:rsidR="00CD2C2E" w:rsidRPr="00AF4B7B" w:rsidRDefault="00000000" w:rsidP="00AF4B7B">
            <w:pPr>
              <w:spacing w:line="240" w:lineRule="auto"/>
              <w:ind w:firstLine="0"/>
              <w:rPr>
                <w:szCs w:val="28"/>
              </w:rPr>
            </w:pPr>
            <w:r w:rsidRPr="00AF4B7B">
              <w:rPr>
                <w:szCs w:val="28"/>
              </w:rPr>
              <w:t>Проверка результата распознавания</w:t>
            </w:r>
          </w:p>
        </w:tc>
      </w:tr>
      <w:tr w:rsidR="00CD2C2E" w14:paraId="02BE27F8" w14:textId="77777777" w:rsidTr="00AF4B7B">
        <w:trPr>
          <w:jc w:val="center"/>
        </w:trPr>
        <w:tc>
          <w:tcPr>
            <w:tcW w:w="2560" w:type="dxa"/>
            <w:tcMar>
              <w:top w:w="90" w:type="dxa"/>
              <w:left w:w="90" w:type="dxa"/>
              <w:bottom w:w="90" w:type="dxa"/>
              <w:right w:w="90" w:type="dxa"/>
            </w:tcMar>
            <w:vAlign w:val="center"/>
          </w:tcPr>
          <w:p w14:paraId="603A9E3E" w14:textId="77777777" w:rsidR="00CD2C2E" w:rsidRPr="00AF4B7B" w:rsidRDefault="00000000" w:rsidP="00AF4B7B">
            <w:pPr>
              <w:spacing w:line="240" w:lineRule="auto"/>
              <w:ind w:firstLine="0"/>
              <w:rPr>
                <w:szCs w:val="28"/>
              </w:rPr>
            </w:pPr>
            <w:r w:rsidRPr="00AF4B7B">
              <w:rPr>
                <w:szCs w:val="28"/>
              </w:rPr>
              <w:t>Confidence</w:t>
            </w:r>
          </w:p>
        </w:tc>
        <w:tc>
          <w:tcPr>
            <w:tcW w:w="3402" w:type="dxa"/>
            <w:tcMar>
              <w:top w:w="90" w:type="dxa"/>
              <w:left w:w="90" w:type="dxa"/>
              <w:bottom w:w="90" w:type="dxa"/>
              <w:right w:w="90" w:type="dxa"/>
            </w:tcMar>
            <w:vAlign w:val="center"/>
          </w:tcPr>
          <w:p w14:paraId="43D59B72" w14:textId="77777777" w:rsidR="00CD2C2E" w:rsidRPr="00AF4B7B" w:rsidRDefault="00000000" w:rsidP="00AF4B7B">
            <w:pPr>
              <w:spacing w:line="240" w:lineRule="auto"/>
              <w:ind w:firstLine="0"/>
              <w:rPr>
                <w:szCs w:val="28"/>
              </w:rPr>
            </w:pPr>
            <w:r w:rsidRPr="00AF4B7B">
              <w:rPr>
                <w:szCs w:val="28"/>
              </w:rPr>
              <w:t>Уверенность модели</w:t>
            </w:r>
          </w:p>
        </w:tc>
        <w:tc>
          <w:tcPr>
            <w:tcW w:w="3402" w:type="dxa"/>
            <w:tcMar>
              <w:top w:w="90" w:type="dxa"/>
              <w:left w:w="90" w:type="dxa"/>
              <w:bottom w:w="90" w:type="dxa"/>
              <w:right w:w="90" w:type="dxa"/>
            </w:tcMar>
            <w:vAlign w:val="center"/>
          </w:tcPr>
          <w:p w14:paraId="74B945F8" w14:textId="77777777" w:rsidR="00CD2C2E" w:rsidRPr="00AF4B7B" w:rsidRDefault="00000000" w:rsidP="00AF4B7B">
            <w:pPr>
              <w:spacing w:line="240" w:lineRule="auto"/>
              <w:ind w:firstLine="0"/>
              <w:rPr>
                <w:szCs w:val="28"/>
              </w:rPr>
            </w:pPr>
            <w:r w:rsidRPr="00AF4B7B">
              <w:rPr>
                <w:szCs w:val="28"/>
              </w:rPr>
              <w:t>Понимание надежности текущего жеста</w:t>
            </w:r>
          </w:p>
        </w:tc>
      </w:tr>
      <w:tr w:rsidR="00CD2C2E" w14:paraId="6FA4070A" w14:textId="77777777" w:rsidTr="00AF4B7B">
        <w:trPr>
          <w:jc w:val="center"/>
        </w:trPr>
        <w:tc>
          <w:tcPr>
            <w:tcW w:w="2560" w:type="dxa"/>
            <w:tcMar>
              <w:top w:w="90" w:type="dxa"/>
              <w:left w:w="90" w:type="dxa"/>
              <w:bottom w:w="90" w:type="dxa"/>
              <w:right w:w="90" w:type="dxa"/>
            </w:tcMar>
            <w:vAlign w:val="center"/>
          </w:tcPr>
          <w:p w14:paraId="541005B9" w14:textId="77777777" w:rsidR="00CD2C2E" w:rsidRPr="00AF4B7B" w:rsidRDefault="00000000" w:rsidP="00AF4B7B">
            <w:pPr>
              <w:spacing w:line="240" w:lineRule="auto"/>
              <w:ind w:firstLine="0"/>
              <w:rPr>
                <w:szCs w:val="28"/>
              </w:rPr>
            </w:pPr>
            <w:r w:rsidRPr="00AF4B7B">
              <w:rPr>
                <w:szCs w:val="28"/>
              </w:rPr>
              <w:t>Последняя команда</w:t>
            </w:r>
          </w:p>
        </w:tc>
        <w:tc>
          <w:tcPr>
            <w:tcW w:w="3402" w:type="dxa"/>
            <w:tcMar>
              <w:top w:w="90" w:type="dxa"/>
              <w:left w:w="90" w:type="dxa"/>
              <w:bottom w:w="90" w:type="dxa"/>
              <w:right w:w="90" w:type="dxa"/>
            </w:tcMar>
            <w:vAlign w:val="center"/>
          </w:tcPr>
          <w:p w14:paraId="05B85FA2" w14:textId="77777777" w:rsidR="00CD2C2E" w:rsidRPr="00AF4B7B" w:rsidRDefault="00000000" w:rsidP="00AF4B7B">
            <w:pPr>
              <w:spacing w:line="240" w:lineRule="auto"/>
              <w:ind w:firstLine="0"/>
              <w:rPr>
                <w:szCs w:val="28"/>
              </w:rPr>
            </w:pPr>
            <w:r w:rsidRPr="00AF4B7B">
              <w:rPr>
                <w:szCs w:val="28"/>
              </w:rPr>
              <w:t>Название выполненного действия</w:t>
            </w:r>
          </w:p>
        </w:tc>
        <w:tc>
          <w:tcPr>
            <w:tcW w:w="3402" w:type="dxa"/>
            <w:tcMar>
              <w:top w:w="90" w:type="dxa"/>
              <w:left w:w="90" w:type="dxa"/>
              <w:bottom w:w="90" w:type="dxa"/>
              <w:right w:w="90" w:type="dxa"/>
            </w:tcMar>
            <w:vAlign w:val="center"/>
          </w:tcPr>
          <w:p w14:paraId="0D3970AB" w14:textId="77777777" w:rsidR="00CD2C2E" w:rsidRPr="00AF4B7B" w:rsidRDefault="00000000" w:rsidP="00AF4B7B">
            <w:pPr>
              <w:spacing w:line="240" w:lineRule="auto"/>
              <w:ind w:firstLine="0"/>
              <w:rPr>
                <w:szCs w:val="28"/>
              </w:rPr>
            </w:pPr>
            <w:r w:rsidRPr="00AF4B7B">
              <w:rPr>
                <w:szCs w:val="28"/>
              </w:rPr>
              <w:t>Обратная связь после срабатывания</w:t>
            </w:r>
          </w:p>
        </w:tc>
      </w:tr>
      <w:tr w:rsidR="00CD2C2E" w:rsidRPr="00445FEF" w14:paraId="0B349797" w14:textId="77777777" w:rsidTr="00AF4B7B">
        <w:trPr>
          <w:jc w:val="center"/>
        </w:trPr>
        <w:tc>
          <w:tcPr>
            <w:tcW w:w="2560" w:type="dxa"/>
            <w:tcMar>
              <w:top w:w="90" w:type="dxa"/>
              <w:left w:w="90" w:type="dxa"/>
              <w:bottom w:w="90" w:type="dxa"/>
              <w:right w:w="90" w:type="dxa"/>
            </w:tcMar>
            <w:vAlign w:val="center"/>
          </w:tcPr>
          <w:p w14:paraId="02AF104F" w14:textId="77777777" w:rsidR="00CD2C2E" w:rsidRPr="00AF4B7B" w:rsidRDefault="00000000" w:rsidP="00AF4B7B">
            <w:pPr>
              <w:spacing w:line="240" w:lineRule="auto"/>
              <w:ind w:firstLine="0"/>
              <w:rPr>
                <w:szCs w:val="28"/>
              </w:rPr>
            </w:pPr>
            <w:r w:rsidRPr="00AF4B7B">
              <w:rPr>
                <w:szCs w:val="28"/>
              </w:rPr>
              <w:t>История событий</w:t>
            </w:r>
          </w:p>
        </w:tc>
        <w:tc>
          <w:tcPr>
            <w:tcW w:w="3402" w:type="dxa"/>
            <w:tcMar>
              <w:top w:w="90" w:type="dxa"/>
              <w:left w:w="90" w:type="dxa"/>
              <w:bottom w:w="90" w:type="dxa"/>
              <w:right w:w="90" w:type="dxa"/>
            </w:tcMar>
            <w:vAlign w:val="center"/>
          </w:tcPr>
          <w:p w14:paraId="11115BFA" w14:textId="77777777" w:rsidR="00CD2C2E" w:rsidRPr="00AF4B7B" w:rsidRDefault="00000000" w:rsidP="00AF4B7B">
            <w:pPr>
              <w:spacing w:line="240" w:lineRule="auto"/>
              <w:ind w:firstLine="0"/>
              <w:rPr>
                <w:szCs w:val="28"/>
              </w:rPr>
            </w:pPr>
            <w:r w:rsidRPr="00AF4B7B">
              <w:rPr>
                <w:szCs w:val="28"/>
              </w:rPr>
              <w:t>Последние распознавания</w:t>
            </w:r>
          </w:p>
        </w:tc>
        <w:tc>
          <w:tcPr>
            <w:tcW w:w="3402" w:type="dxa"/>
            <w:tcMar>
              <w:top w:w="90" w:type="dxa"/>
              <w:left w:w="90" w:type="dxa"/>
              <w:bottom w:w="90" w:type="dxa"/>
              <w:right w:w="90" w:type="dxa"/>
            </w:tcMar>
            <w:vAlign w:val="center"/>
          </w:tcPr>
          <w:p w14:paraId="62023EEB" w14:textId="77777777" w:rsidR="00CD2C2E" w:rsidRPr="00AF4B7B" w:rsidRDefault="00000000" w:rsidP="00AF4B7B">
            <w:pPr>
              <w:spacing w:line="240" w:lineRule="auto"/>
              <w:ind w:firstLine="0"/>
              <w:rPr>
                <w:szCs w:val="28"/>
                <w:lang w:val="ru-RU"/>
              </w:rPr>
            </w:pPr>
            <w:r w:rsidRPr="00AF4B7B">
              <w:rPr>
                <w:szCs w:val="28"/>
                <w:lang w:val="ru-RU"/>
              </w:rPr>
              <w:t>Быстрая диагностика ошибок и пропусков</w:t>
            </w:r>
          </w:p>
        </w:tc>
      </w:tr>
    </w:tbl>
    <w:p w14:paraId="7BA823A4" w14:textId="77777777" w:rsidR="00CD2C2E" w:rsidRPr="00F647A2" w:rsidRDefault="00AF4B7B" w:rsidP="00AF4B7B">
      <w:pPr>
        <w:jc w:val="center"/>
        <w:rPr>
          <w:lang w:val="ru-RU"/>
        </w:rPr>
      </w:pPr>
      <w:r>
        <w:rPr>
          <w:noProof/>
          <w:lang w:val="ru-RU"/>
        </w:rPr>
        <w:lastRenderedPageBreak/>
        <w:drawing>
          <wp:anchor distT="0" distB="0" distL="114300" distR="114300" simplePos="0" relativeHeight="251670528" behindDoc="0" locked="0" layoutInCell="1" allowOverlap="1" wp14:anchorId="3F7AD2B0" wp14:editId="3EDB561C">
            <wp:simplePos x="0" y="0"/>
            <wp:positionH relativeFrom="column">
              <wp:posOffset>-115892</wp:posOffset>
            </wp:positionH>
            <wp:positionV relativeFrom="paragraph">
              <wp:posOffset>0</wp:posOffset>
            </wp:positionV>
            <wp:extent cx="6120130" cy="3825240"/>
            <wp:effectExtent l="0" t="0" r="1270" b="0"/>
            <wp:wrapTopAndBottom/>
            <wp:docPr id="1788269382" name="Рисунок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8269382" name="Рисунок 1788269382"/>
                    <pic:cNvPicPr/>
                  </pic:nvPicPr>
                  <pic:blipFill>
                    <a:blip r:embed="rId20"/>
                    <a:stretch>
                      <a:fillRect/>
                    </a:stretch>
                  </pic:blipFill>
                  <pic:spPr>
                    <a:xfrm>
                      <a:off x="0" y="0"/>
                      <a:ext cx="6120130" cy="3825240"/>
                    </a:xfrm>
                    <a:prstGeom prst="rect">
                      <a:avLst/>
                    </a:prstGeom>
                  </pic:spPr>
                </pic:pic>
              </a:graphicData>
            </a:graphic>
            <wp14:sizeRelH relativeFrom="page">
              <wp14:pctWidth>0</wp14:pctWidth>
            </wp14:sizeRelH>
            <wp14:sizeRelV relativeFrom="page">
              <wp14:pctHeight>0</wp14:pctHeight>
            </wp14:sizeRelV>
          </wp:anchor>
        </w:drawing>
      </w:r>
      <w:r w:rsidRPr="00F647A2">
        <w:rPr>
          <w:lang w:val="ru-RU"/>
        </w:rPr>
        <w:t xml:space="preserve">Рисунок 4.3 - Главный экран распознавания </w:t>
      </w:r>
      <w:proofErr w:type="spellStart"/>
      <w:r>
        <w:t>GestureFlow</w:t>
      </w:r>
      <w:proofErr w:type="spellEnd"/>
    </w:p>
    <w:p w14:paraId="7C6C35B9" w14:textId="77777777" w:rsidR="00CD2C2E" w:rsidRPr="00F647A2" w:rsidRDefault="00000000" w:rsidP="00E61A61">
      <w:pPr>
        <w:pStyle w:val="21"/>
        <w:numPr>
          <w:ilvl w:val="1"/>
          <w:numId w:val="20"/>
        </w:numPr>
      </w:pPr>
      <w:bookmarkStart w:id="33" w:name="_Toc231900834"/>
      <w:r w:rsidRPr="00F647A2">
        <w:t>Экран обучения и экран пользовательского словаря</w:t>
      </w:r>
      <w:bookmarkEnd w:id="33"/>
    </w:p>
    <w:p w14:paraId="5E55F0AB" w14:textId="77777777" w:rsidR="00CD2C2E" w:rsidRPr="00F647A2" w:rsidRDefault="00000000">
      <w:pPr>
        <w:rPr>
          <w:lang w:val="ru-RU"/>
        </w:rPr>
      </w:pPr>
      <w:r w:rsidRPr="00F647A2">
        <w:rPr>
          <w:lang w:val="ru-RU"/>
        </w:rPr>
        <w:t xml:space="preserve">Экран обучения объединяет два связанных сценария: запись обучающих примеров и обучение модели. В первой части пользователь задает имя жеста, количество примеров, длину одного примера в кадрах и режим одной или двух рук. Затем запускается процесс записи. Вторая часть экрана отвечает за обучение </w:t>
      </w:r>
      <w:r>
        <w:t>KNN</w:t>
      </w:r>
      <w:r w:rsidRPr="00F647A2">
        <w:rPr>
          <w:lang w:val="ru-RU"/>
        </w:rPr>
        <w:t>: пользователь указывает каталог датасета, путь выходного файла модели и число соседей.</w:t>
      </w:r>
    </w:p>
    <w:p w14:paraId="21FEB0B5" w14:textId="77777777" w:rsidR="00CD2C2E" w:rsidRPr="00F647A2" w:rsidRDefault="00000000">
      <w:pPr>
        <w:rPr>
          <w:lang w:val="ru-RU"/>
        </w:rPr>
      </w:pPr>
      <w:r w:rsidRPr="00F647A2">
        <w:rPr>
          <w:lang w:val="ru-RU"/>
        </w:rPr>
        <w:t>Для пользователя важно видеть не только кнопку запуска, но и результат процесса. Поэтому экран обучения содержит текстовый журнал. В него выводятся сообщения процесса записи или обучения, включая ошибки, предупреждения и завершение операции. Это делает сценарий воспроизводимым: если обучение не завершилось, пользователь видит причину, а не только отсутствие новой модели.</w:t>
      </w:r>
    </w:p>
    <w:p w14:paraId="42CDC866" w14:textId="77777777" w:rsidR="00CD2C2E" w:rsidRPr="00F647A2" w:rsidRDefault="00000000">
      <w:pPr>
        <w:rPr>
          <w:lang w:val="ru-RU"/>
        </w:rPr>
      </w:pPr>
      <w:r w:rsidRPr="00F647A2">
        <w:rPr>
          <w:lang w:val="ru-RU"/>
        </w:rPr>
        <w:t xml:space="preserve">После записи примеров пользователь может перейти на экран жестов. Этот экран отображает словарь жестов из базы данных: метку жеста, признак одной или двух рук, описание и связанную команду. Если жест еще не </w:t>
      </w:r>
      <w:r w:rsidRPr="00F647A2">
        <w:rPr>
          <w:lang w:val="ru-RU"/>
        </w:rPr>
        <w:lastRenderedPageBreak/>
        <w:t xml:space="preserve">привязан к действию, </w:t>
      </w:r>
      <w:r>
        <w:t>UI</w:t>
      </w:r>
      <w:r w:rsidRPr="00F647A2">
        <w:rPr>
          <w:lang w:val="ru-RU"/>
        </w:rPr>
        <w:t xml:space="preserve"> явно показывает это состояние. Такой экран помогает отличать два этапа: наличие записанных данных и готовность жеста к выполнению команды.</w:t>
      </w:r>
    </w:p>
    <w:p w14:paraId="6B8DD72E" w14:textId="77777777" w:rsidR="00CD2C2E" w:rsidRDefault="00000000">
      <w:pPr>
        <w:rPr>
          <w:lang w:val="ru-RU"/>
        </w:rPr>
      </w:pPr>
      <w:r w:rsidRPr="00F647A2">
        <w:rPr>
          <w:lang w:val="ru-RU"/>
        </w:rPr>
        <w:t xml:space="preserve">Для синхронизации файлового датасета с базой данных предусмотрена операция импорта из каталога данных. Она просматривает папки жестов, находит файлы </w:t>
      </w:r>
      <w:r>
        <w:t>sample</w:t>
      </w:r>
      <w:r w:rsidRPr="00F647A2">
        <w:rPr>
          <w:lang w:val="ru-RU"/>
        </w:rPr>
        <w:t>_*.</w:t>
      </w:r>
      <w:proofErr w:type="spellStart"/>
      <w:r>
        <w:t>npy</w:t>
      </w:r>
      <w:proofErr w:type="spellEnd"/>
      <w:r w:rsidRPr="00F647A2">
        <w:rPr>
          <w:lang w:val="ru-RU"/>
        </w:rPr>
        <w:t xml:space="preserve"> и создает или обновляет записи в таблицах </w:t>
      </w:r>
      <w:r>
        <w:t>gestures</w:t>
      </w:r>
      <w:r w:rsidRPr="00F647A2">
        <w:rPr>
          <w:lang w:val="ru-RU"/>
        </w:rPr>
        <w:t xml:space="preserve"> и </w:t>
      </w:r>
      <w:r>
        <w:t>gesture</w:t>
      </w:r>
      <w:r w:rsidRPr="00F647A2">
        <w:rPr>
          <w:lang w:val="ru-RU"/>
        </w:rPr>
        <w:t>_</w:t>
      </w:r>
      <w:r>
        <w:t>samples</w:t>
      </w:r>
      <w:r w:rsidRPr="00F647A2">
        <w:rPr>
          <w:lang w:val="ru-RU"/>
        </w:rPr>
        <w:t>. Это позволяет пользователю не вводить вручную каждую запись и уменьшает риск расхождения между файловой структурой и БД.</w:t>
      </w:r>
      <w:r w:rsidR="00AF4B7B">
        <w:rPr>
          <w:lang w:val="ru-RU"/>
        </w:rPr>
        <w:t xml:space="preserve"> В таблице 4.5 представлен пользовательский цикл обучения жеста</w:t>
      </w:r>
    </w:p>
    <w:p w14:paraId="3B84EFA8" w14:textId="77777777" w:rsidR="00412725" w:rsidRPr="00F647A2" w:rsidRDefault="00412725">
      <w:pPr>
        <w:rPr>
          <w:lang w:val="ru-RU"/>
        </w:rPr>
      </w:pPr>
    </w:p>
    <w:p w14:paraId="75EAC1BE" w14:textId="77777777" w:rsidR="00CD2C2E" w:rsidRPr="00AF4B7B" w:rsidRDefault="00000000" w:rsidP="0067090E">
      <w:pPr>
        <w:pStyle w:val="CaptionAcademic"/>
        <w:ind w:firstLine="709"/>
        <w:jc w:val="both"/>
        <w:rPr>
          <w:lang w:val="ru-RU"/>
        </w:rPr>
      </w:pPr>
      <w:r w:rsidRPr="00AF4B7B">
        <w:rPr>
          <w:lang w:val="ru-RU"/>
        </w:rPr>
        <w:t>Таблица 4.5 - Пользовательский цикл обучения жеста</w:t>
      </w:r>
    </w:p>
    <w:tbl>
      <w:tblPr>
        <w:tblStyle w:val="aff1"/>
        <w:tblW w:w="0" w:type="auto"/>
        <w:jc w:val="center"/>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ayout w:type="fixed"/>
        <w:tblLook w:val="04A0" w:firstRow="1" w:lastRow="0" w:firstColumn="1" w:lastColumn="0" w:noHBand="0" w:noVBand="1"/>
      </w:tblPr>
      <w:tblGrid>
        <w:gridCol w:w="2418"/>
        <w:gridCol w:w="3402"/>
        <w:gridCol w:w="3402"/>
      </w:tblGrid>
      <w:tr w:rsidR="00CD2C2E" w14:paraId="1FCA01F2" w14:textId="77777777" w:rsidTr="00AF4B7B">
        <w:trPr>
          <w:jc w:val="center"/>
        </w:trPr>
        <w:tc>
          <w:tcPr>
            <w:tcW w:w="2418" w:type="dxa"/>
            <w:tcMar>
              <w:top w:w="90" w:type="dxa"/>
              <w:left w:w="90" w:type="dxa"/>
              <w:bottom w:w="90" w:type="dxa"/>
              <w:right w:w="90" w:type="dxa"/>
            </w:tcMar>
            <w:vAlign w:val="center"/>
          </w:tcPr>
          <w:p w14:paraId="4A177B54" w14:textId="77777777" w:rsidR="00CD2C2E" w:rsidRPr="00AF4B7B" w:rsidRDefault="00000000">
            <w:pPr>
              <w:spacing w:line="240" w:lineRule="auto"/>
              <w:ind w:firstLine="0"/>
              <w:jc w:val="center"/>
              <w:rPr>
                <w:szCs w:val="28"/>
              </w:rPr>
            </w:pPr>
            <w:proofErr w:type="spellStart"/>
            <w:r w:rsidRPr="00AF4B7B">
              <w:rPr>
                <w:b/>
                <w:szCs w:val="28"/>
              </w:rPr>
              <w:t>Шаг</w:t>
            </w:r>
            <w:proofErr w:type="spellEnd"/>
          </w:p>
        </w:tc>
        <w:tc>
          <w:tcPr>
            <w:tcW w:w="3402" w:type="dxa"/>
            <w:tcMar>
              <w:top w:w="90" w:type="dxa"/>
              <w:left w:w="90" w:type="dxa"/>
              <w:bottom w:w="90" w:type="dxa"/>
              <w:right w:w="90" w:type="dxa"/>
            </w:tcMar>
            <w:vAlign w:val="center"/>
          </w:tcPr>
          <w:p w14:paraId="01E30F2D" w14:textId="77777777" w:rsidR="00CD2C2E" w:rsidRPr="00AF4B7B" w:rsidRDefault="00000000">
            <w:pPr>
              <w:spacing w:line="240" w:lineRule="auto"/>
              <w:ind w:firstLine="0"/>
              <w:jc w:val="center"/>
              <w:rPr>
                <w:szCs w:val="28"/>
              </w:rPr>
            </w:pPr>
            <w:r w:rsidRPr="00AF4B7B">
              <w:rPr>
                <w:b/>
                <w:szCs w:val="28"/>
              </w:rPr>
              <w:t>Экран</w:t>
            </w:r>
          </w:p>
        </w:tc>
        <w:tc>
          <w:tcPr>
            <w:tcW w:w="3402" w:type="dxa"/>
            <w:tcMar>
              <w:top w:w="90" w:type="dxa"/>
              <w:left w:w="90" w:type="dxa"/>
              <w:bottom w:w="90" w:type="dxa"/>
              <w:right w:w="90" w:type="dxa"/>
            </w:tcMar>
            <w:vAlign w:val="center"/>
          </w:tcPr>
          <w:p w14:paraId="7EC9D3A9" w14:textId="77777777" w:rsidR="00CD2C2E" w:rsidRPr="00AF4B7B" w:rsidRDefault="00000000">
            <w:pPr>
              <w:spacing w:line="240" w:lineRule="auto"/>
              <w:ind w:firstLine="0"/>
              <w:jc w:val="center"/>
              <w:rPr>
                <w:szCs w:val="28"/>
              </w:rPr>
            </w:pPr>
            <w:r w:rsidRPr="00AF4B7B">
              <w:rPr>
                <w:b/>
                <w:szCs w:val="28"/>
              </w:rPr>
              <w:t>Результат</w:t>
            </w:r>
          </w:p>
        </w:tc>
      </w:tr>
      <w:tr w:rsidR="00CD2C2E" w14:paraId="4DC41505" w14:textId="77777777" w:rsidTr="00AF4B7B">
        <w:trPr>
          <w:jc w:val="center"/>
        </w:trPr>
        <w:tc>
          <w:tcPr>
            <w:tcW w:w="2418" w:type="dxa"/>
            <w:tcMar>
              <w:top w:w="90" w:type="dxa"/>
              <w:left w:w="90" w:type="dxa"/>
              <w:bottom w:w="90" w:type="dxa"/>
              <w:right w:w="90" w:type="dxa"/>
            </w:tcMar>
            <w:vAlign w:val="center"/>
          </w:tcPr>
          <w:p w14:paraId="23B95B96" w14:textId="77777777" w:rsidR="00CD2C2E" w:rsidRPr="00AF4B7B" w:rsidRDefault="00000000" w:rsidP="00AF4B7B">
            <w:pPr>
              <w:spacing w:line="240" w:lineRule="auto"/>
              <w:ind w:firstLine="0"/>
              <w:rPr>
                <w:szCs w:val="28"/>
              </w:rPr>
            </w:pPr>
            <w:r w:rsidRPr="00AF4B7B">
              <w:rPr>
                <w:szCs w:val="28"/>
              </w:rPr>
              <w:t>Задать имя жеста</w:t>
            </w:r>
          </w:p>
        </w:tc>
        <w:tc>
          <w:tcPr>
            <w:tcW w:w="3402" w:type="dxa"/>
            <w:tcMar>
              <w:top w:w="90" w:type="dxa"/>
              <w:left w:w="90" w:type="dxa"/>
              <w:bottom w:w="90" w:type="dxa"/>
              <w:right w:w="90" w:type="dxa"/>
            </w:tcMar>
            <w:vAlign w:val="center"/>
          </w:tcPr>
          <w:p w14:paraId="18FB4596" w14:textId="77777777" w:rsidR="00CD2C2E" w:rsidRPr="00AF4B7B" w:rsidRDefault="00000000" w:rsidP="00AF4B7B">
            <w:pPr>
              <w:spacing w:line="240" w:lineRule="auto"/>
              <w:ind w:firstLine="0"/>
              <w:rPr>
                <w:szCs w:val="28"/>
              </w:rPr>
            </w:pPr>
            <w:r w:rsidRPr="00AF4B7B">
              <w:rPr>
                <w:szCs w:val="28"/>
              </w:rPr>
              <w:t>Обучение</w:t>
            </w:r>
          </w:p>
        </w:tc>
        <w:tc>
          <w:tcPr>
            <w:tcW w:w="3402" w:type="dxa"/>
            <w:tcMar>
              <w:top w:w="90" w:type="dxa"/>
              <w:left w:w="90" w:type="dxa"/>
              <w:bottom w:w="90" w:type="dxa"/>
              <w:right w:w="90" w:type="dxa"/>
            </w:tcMar>
            <w:vAlign w:val="center"/>
          </w:tcPr>
          <w:p w14:paraId="7AA958E4" w14:textId="77777777" w:rsidR="00CD2C2E" w:rsidRPr="00AF4B7B" w:rsidRDefault="00000000" w:rsidP="00AF4B7B">
            <w:pPr>
              <w:spacing w:line="240" w:lineRule="auto"/>
              <w:ind w:firstLine="0"/>
              <w:rPr>
                <w:szCs w:val="28"/>
              </w:rPr>
            </w:pPr>
            <w:r w:rsidRPr="00AF4B7B">
              <w:rPr>
                <w:szCs w:val="28"/>
              </w:rPr>
              <w:t>Определяется метка нового класса</w:t>
            </w:r>
          </w:p>
        </w:tc>
      </w:tr>
      <w:tr w:rsidR="00CD2C2E" w14:paraId="550FCE4D" w14:textId="77777777" w:rsidTr="00AF4B7B">
        <w:trPr>
          <w:jc w:val="center"/>
        </w:trPr>
        <w:tc>
          <w:tcPr>
            <w:tcW w:w="2418" w:type="dxa"/>
            <w:tcMar>
              <w:top w:w="90" w:type="dxa"/>
              <w:left w:w="90" w:type="dxa"/>
              <w:bottom w:w="90" w:type="dxa"/>
              <w:right w:w="90" w:type="dxa"/>
            </w:tcMar>
            <w:vAlign w:val="center"/>
          </w:tcPr>
          <w:p w14:paraId="766733C2" w14:textId="77777777" w:rsidR="00CD2C2E" w:rsidRPr="00AF4B7B" w:rsidRDefault="00000000" w:rsidP="00AF4B7B">
            <w:pPr>
              <w:spacing w:line="240" w:lineRule="auto"/>
              <w:ind w:firstLine="0"/>
              <w:rPr>
                <w:szCs w:val="28"/>
              </w:rPr>
            </w:pPr>
            <w:r w:rsidRPr="00AF4B7B">
              <w:rPr>
                <w:szCs w:val="28"/>
              </w:rPr>
              <w:t>Записать примеры</w:t>
            </w:r>
          </w:p>
        </w:tc>
        <w:tc>
          <w:tcPr>
            <w:tcW w:w="3402" w:type="dxa"/>
            <w:tcMar>
              <w:top w:w="90" w:type="dxa"/>
              <w:left w:w="90" w:type="dxa"/>
              <w:bottom w:w="90" w:type="dxa"/>
              <w:right w:w="90" w:type="dxa"/>
            </w:tcMar>
            <w:vAlign w:val="center"/>
          </w:tcPr>
          <w:p w14:paraId="70399C99" w14:textId="77777777" w:rsidR="00CD2C2E" w:rsidRPr="00AF4B7B" w:rsidRDefault="00000000" w:rsidP="00AF4B7B">
            <w:pPr>
              <w:spacing w:line="240" w:lineRule="auto"/>
              <w:ind w:firstLine="0"/>
              <w:rPr>
                <w:szCs w:val="28"/>
              </w:rPr>
            </w:pPr>
            <w:r w:rsidRPr="00AF4B7B">
              <w:rPr>
                <w:szCs w:val="28"/>
              </w:rPr>
              <w:t>Обучение</w:t>
            </w:r>
          </w:p>
        </w:tc>
        <w:tc>
          <w:tcPr>
            <w:tcW w:w="3402" w:type="dxa"/>
            <w:tcMar>
              <w:top w:w="90" w:type="dxa"/>
              <w:left w:w="90" w:type="dxa"/>
              <w:bottom w:w="90" w:type="dxa"/>
              <w:right w:w="90" w:type="dxa"/>
            </w:tcMar>
            <w:vAlign w:val="center"/>
          </w:tcPr>
          <w:p w14:paraId="6D3994D6" w14:textId="77777777" w:rsidR="00CD2C2E" w:rsidRPr="00AF4B7B" w:rsidRDefault="00000000" w:rsidP="00AF4B7B">
            <w:pPr>
              <w:spacing w:line="240" w:lineRule="auto"/>
              <w:ind w:firstLine="0"/>
              <w:rPr>
                <w:szCs w:val="28"/>
              </w:rPr>
            </w:pPr>
            <w:r w:rsidRPr="00AF4B7B">
              <w:rPr>
                <w:szCs w:val="28"/>
              </w:rPr>
              <w:t>Создаются файлы sample_*.npy</w:t>
            </w:r>
          </w:p>
        </w:tc>
      </w:tr>
      <w:tr w:rsidR="00CD2C2E" w14:paraId="37CCD7D6" w14:textId="77777777" w:rsidTr="00AF4B7B">
        <w:trPr>
          <w:jc w:val="center"/>
        </w:trPr>
        <w:tc>
          <w:tcPr>
            <w:tcW w:w="2418" w:type="dxa"/>
            <w:tcMar>
              <w:top w:w="90" w:type="dxa"/>
              <w:left w:w="90" w:type="dxa"/>
              <w:bottom w:w="90" w:type="dxa"/>
              <w:right w:w="90" w:type="dxa"/>
            </w:tcMar>
            <w:vAlign w:val="center"/>
          </w:tcPr>
          <w:p w14:paraId="5A6A43DA" w14:textId="77777777" w:rsidR="00CD2C2E" w:rsidRPr="00AF4B7B" w:rsidRDefault="00000000" w:rsidP="00AF4B7B">
            <w:pPr>
              <w:spacing w:line="240" w:lineRule="auto"/>
              <w:ind w:firstLine="0"/>
              <w:rPr>
                <w:szCs w:val="28"/>
              </w:rPr>
            </w:pPr>
            <w:r w:rsidRPr="00AF4B7B">
              <w:rPr>
                <w:szCs w:val="28"/>
              </w:rPr>
              <w:t>Обучить модель</w:t>
            </w:r>
          </w:p>
        </w:tc>
        <w:tc>
          <w:tcPr>
            <w:tcW w:w="3402" w:type="dxa"/>
            <w:tcMar>
              <w:top w:w="90" w:type="dxa"/>
              <w:left w:w="90" w:type="dxa"/>
              <w:bottom w:w="90" w:type="dxa"/>
              <w:right w:w="90" w:type="dxa"/>
            </w:tcMar>
            <w:vAlign w:val="center"/>
          </w:tcPr>
          <w:p w14:paraId="39B9E0E8" w14:textId="77777777" w:rsidR="00CD2C2E" w:rsidRPr="00AF4B7B" w:rsidRDefault="00000000" w:rsidP="00AF4B7B">
            <w:pPr>
              <w:spacing w:line="240" w:lineRule="auto"/>
              <w:ind w:firstLine="0"/>
              <w:rPr>
                <w:szCs w:val="28"/>
              </w:rPr>
            </w:pPr>
            <w:r w:rsidRPr="00AF4B7B">
              <w:rPr>
                <w:szCs w:val="28"/>
              </w:rPr>
              <w:t>Обучение</w:t>
            </w:r>
          </w:p>
        </w:tc>
        <w:tc>
          <w:tcPr>
            <w:tcW w:w="3402" w:type="dxa"/>
            <w:tcMar>
              <w:top w:w="90" w:type="dxa"/>
              <w:left w:w="90" w:type="dxa"/>
              <w:bottom w:w="90" w:type="dxa"/>
              <w:right w:w="90" w:type="dxa"/>
            </w:tcMar>
            <w:vAlign w:val="center"/>
          </w:tcPr>
          <w:p w14:paraId="2AF5EE89" w14:textId="77777777" w:rsidR="00CD2C2E" w:rsidRPr="00AF4B7B" w:rsidRDefault="00000000" w:rsidP="00AF4B7B">
            <w:pPr>
              <w:spacing w:line="240" w:lineRule="auto"/>
              <w:ind w:firstLine="0"/>
              <w:rPr>
                <w:szCs w:val="28"/>
              </w:rPr>
            </w:pPr>
            <w:r w:rsidRPr="00AF4B7B">
              <w:rPr>
                <w:szCs w:val="28"/>
              </w:rPr>
              <w:t xml:space="preserve">Обновляются knn.pkl, </w:t>
            </w:r>
            <w:proofErr w:type="gramStart"/>
            <w:r w:rsidRPr="00AF4B7B">
              <w:rPr>
                <w:szCs w:val="28"/>
              </w:rPr>
              <w:t>classes.json</w:t>
            </w:r>
            <w:proofErr w:type="gramEnd"/>
            <w:r w:rsidRPr="00AF4B7B">
              <w:rPr>
                <w:szCs w:val="28"/>
              </w:rPr>
              <w:t>, feature_dim.txt</w:t>
            </w:r>
          </w:p>
        </w:tc>
      </w:tr>
      <w:tr w:rsidR="00CD2C2E" w14:paraId="0EB29F2B" w14:textId="77777777" w:rsidTr="00AF4B7B">
        <w:trPr>
          <w:jc w:val="center"/>
        </w:trPr>
        <w:tc>
          <w:tcPr>
            <w:tcW w:w="2418" w:type="dxa"/>
            <w:tcMar>
              <w:top w:w="90" w:type="dxa"/>
              <w:left w:w="90" w:type="dxa"/>
              <w:bottom w:w="90" w:type="dxa"/>
              <w:right w:w="90" w:type="dxa"/>
            </w:tcMar>
            <w:vAlign w:val="center"/>
          </w:tcPr>
          <w:p w14:paraId="4880ECF5" w14:textId="77777777" w:rsidR="00CD2C2E" w:rsidRPr="00AF4B7B" w:rsidRDefault="00000000" w:rsidP="00AF4B7B">
            <w:pPr>
              <w:spacing w:line="240" w:lineRule="auto"/>
              <w:ind w:firstLine="0"/>
              <w:rPr>
                <w:szCs w:val="28"/>
              </w:rPr>
            </w:pPr>
            <w:r w:rsidRPr="00AF4B7B">
              <w:rPr>
                <w:szCs w:val="28"/>
              </w:rPr>
              <w:t>Импортировать жесты</w:t>
            </w:r>
          </w:p>
        </w:tc>
        <w:tc>
          <w:tcPr>
            <w:tcW w:w="3402" w:type="dxa"/>
            <w:tcMar>
              <w:top w:w="90" w:type="dxa"/>
              <w:left w:w="90" w:type="dxa"/>
              <w:bottom w:w="90" w:type="dxa"/>
              <w:right w:w="90" w:type="dxa"/>
            </w:tcMar>
            <w:vAlign w:val="center"/>
          </w:tcPr>
          <w:p w14:paraId="150F4008" w14:textId="77777777" w:rsidR="00CD2C2E" w:rsidRPr="00AF4B7B" w:rsidRDefault="00000000" w:rsidP="00AF4B7B">
            <w:pPr>
              <w:spacing w:line="240" w:lineRule="auto"/>
              <w:ind w:firstLine="0"/>
              <w:rPr>
                <w:szCs w:val="28"/>
              </w:rPr>
            </w:pPr>
            <w:r w:rsidRPr="00AF4B7B">
              <w:rPr>
                <w:szCs w:val="28"/>
              </w:rPr>
              <w:t>Жесты</w:t>
            </w:r>
          </w:p>
        </w:tc>
        <w:tc>
          <w:tcPr>
            <w:tcW w:w="3402" w:type="dxa"/>
            <w:tcMar>
              <w:top w:w="90" w:type="dxa"/>
              <w:left w:w="90" w:type="dxa"/>
              <w:bottom w:w="90" w:type="dxa"/>
              <w:right w:w="90" w:type="dxa"/>
            </w:tcMar>
            <w:vAlign w:val="center"/>
          </w:tcPr>
          <w:p w14:paraId="05184242" w14:textId="77777777" w:rsidR="00CD2C2E" w:rsidRPr="00AF4B7B" w:rsidRDefault="00000000" w:rsidP="00AF4B7B">
            <w:pPr>
              <w:spacing w:line="240" w:lineRule="auto"/>
              <w:ind w:firstLine="0"/>
              <w:rPr>
                <w:szCs w:val="28"/>
              </w:rPr>
            </w:pPr>
            <w:r w:rsidRPr="00AF4B7B">
              <w:rPr>
                <w:szCs w:val="28"/>
              </w:rPr>
              <w:t>Метаданные появляются в БД</w:t>
            </w:r>
          </w:p>
        </w:tc>
      </w:tr>
      <w:tr w:rsidR="00CD2C2E" w:rsidRPr="00445FEF" w14:paraId="7E1CAEEC" w14:textId="77777777" w:rsidTr="00AF4B7B">
        <w:trPr>
          <w:jc w:val="center"/>
        </w:trPr>
        <w:tc>
          <w:tcPr>
            <w:tcW w:w="2418" w:type="dxa"/>
            <w:tcMar>
              <w:top w:w="90" w:type="dxa"/>
              <w:left w:w="90" w:type="dxa"/>
              <w:bottom w:w="90" w:type="dxa"/>
              <w:right w:w="90" w:type="dxa"/>
            </w:tcMar>
            <w:vAlign w:val="center"/>
          </w:tcPr>
          <w:p w14:paraId="7590E925" w14:textId="77777777" w:rsidR="00CD2C2E" w:rsidRPr="00AF4B7B" w:rsidRDefault="00000000" w:rsidP="00AF4B7B">
            <w:pPr>
              <w:spacing w:line="240" w:lineRule="auto"/>
              <w:ind w:firstLine="0"/>
              <w:rPr>
                <w:szCs w:val="28"/>
              </w:rPr>
            </w:pPr>
            <w:r w:rsidRPr="00AF4B7B">
              <w:rPr>
                <w:szCs w:val="28"/>
              </w:rPr>
              <w:t>Проверить статус</w:t>
            </w:r>
          </w:p>
        </w:tc>
        <w:tc>
          <w:tcPr>
            <w:tcW w:w="3402" w:type="dxa"/>
            <w:tcMar>
              <w:top w:w="90" w:type="dxa"/>
              <w:left w:w="90" w:type="dxa"/>
              <w:bottom w:w="90" w:type="dxa"/>
              <w:right w:w="90" w:type="dxa"/>
            </w:tcMar>
            <w:vAlign w:val="center"/>
          </w:tcPr>
          <w:p w14:paraId="534D16F1" w14:textId="77777777" w:rsidR="00CD2C2E" w:rsidRPr="00AF4B7B" w:rsidRDefault="00000000" w:rsidP="00AF4B7B">
            <w:pPr>
              <w:spacing w:line="240" w:lineRule="auto"/>
              <w:ind w:firstLine="0"/>
              <w:rPr>
                <w:szCs w:val="28"/>
              </w:rPr>
            </w:pPr>
            <w:r w:rsidRPr="00AF4B7B">
              <w:rPr>
                <w:szCs w:val="28"/>
              </w:rPr>
              <w:t>Жесты</w:t>
            </w:r>
          </w:p>
        </w:tc>
        <w:tc>
          <w:tcPr>
            <w:tcW w:w="3402" w:type="dxa"/>
            <w:tcMar>
              <w:top w:w="90" w:type="dxa"/>
              <w:left w:w="90" w:type="dxa"/>
              <w:bottom w:w="90" w:type="dxa"/>
              <w:right w:w="90" w:type="dxa"/>
            </w:tcMar>
            <w:vAlign w:val="center"/>
          </w:tcPr>
          <w:p w14:paraId="4F7607F9" w14:textId="77777777" w:rsidR="00CD2C2E" w:rsidRPr="00AF4B7B" w:rsidRDefault="00000000" w:rsidP="00AF4B7B">
            <w:pPr>
              <w:spacing w:line="240" w:lineRule="auto"/>
              <w:ind w:firstLine="0"/>
              <w:rPr>
                <w:szCs w:val="28"/>
                <w:lang w:val="ru-RU"/>
              </w:rPr>
            </w:pPr>
            <w:r w:rsidRPr="00AF4B7B">
              <w:rPr>
                <w:szCs w:val="28"/>
                <w:lang w:val="ru-RU"/>
              </w:rPr>
              <w:t>Видно, обучен ли жест и есть ли команда</w:t>
            </w:r>
          </w:p>
        </w:tc>
      </w:tr>
      <w:tr w:rsidR="00CD2C2E" w:rsidRPr="00445FEF" w14:paraId="4D14CD45" w14:textId="77777777" w:rsidTr="00AF4B7B">
        <w:trPr>
          <w:jc w:val="center"/>
        </w:trPr>
        <w:tc>
          <w:tcPr>
            <w:tcW w:w="2418" w:type="dxa"/>
            <w:tcMar>
              <w:top w:w="90" w:type="dxa"/>
              <w:left w:w="90" w:type="dxa"/>
              <w:bottom w:w="90" w:type="dxa"/>
              <w:right w:w="90" w:type="dxa"/>
            </w:tcMar>
            <w:vAlign w:val="center"/>
          </w:tcPr>
          <w:p w14:paraId="2D6FA146" w14:textId="77777777" w:rsidR="00CD2C2E" w:rsidRPr="00AF4B7B" w:rsidRDefault="00000000" w:rsidP="00AF4B7B">
            <w:pPr>
              <w:spacing w:line="240" w:lineRule="auto"/>
              <w:ind w:firstLine="0"/>
              <w:rPr>
                <w:szCs w:val="28"/>
              </w:rPr>
            </w:pPr>
            <w:proofErr w:type="spellStart"/>
            <w:r w:rsidRPr="00AF4B7B">
              <w:rPr>
                <w:szCs w:val="28"/>
              </w:rPr>
              <w:t>Назначить</w:t>
            </w:r>
            <w:proofErr w:type="spellEnd"/>
            <w:r w:rsidRPr="00AF4B7B">
              <w:rPr>
                <w:szCs w:val="28"/>
              </w:rPr>
              <w:t xml:space="preserve"> </w:t>
            </w:r>
            <w:proofErr w:type="spellStart"/>
            <w:r w:rsidRPr="00AF4B7B">
              <w:rPr>
                <w:szCs w:val="28"/>
              </w:rPr>
              <w:t>действие</w:t>
            </w:r>
            <w:proofErr w:type="spellEnd"/>
          </w:p>
        </w:tc>
        <w:tc>
          <w:tcPr>
            <w:tcW w:w="3402" w:type="dxa"/>
            <w:tcMar>
              <w:top w:w="90" w:type="dxa"/>
              <w:left w:w="90" w:type="dxa"/>
              <w:bottom w:w="90" w:type="dxa"/>
              <w:right w:w="90" w:type="dxa"/>
            </w:tcMar>
            <w:vAlign w:val="center"/>
          </w:tcPr>
          <w:p w14:paraId="2E8AD8EA" w14:textId="77777777" w:rsidR="00CD2C2E" w:rsidRPr="00AF4B7B" w:rsidRDefault="00000000" w:rsidP="00AF4B7B">
            <w:pPr>
              <w:spacing w:line="240" w:lineRule="auto"/>
              <w:ind w:firstLine="0"/>
              <w:rPr>
                <w:szCs w:val="28"/>
              </w:rPr>
            </w:pPr>
            <w:r w:rsidRPr="00AF4B7B">
              <w:rPr>
                <w:szCs w:val="28"/>
              </w:rPr>
              <w:t>Привязки</w:t>
            </w:r>
          </w:p>
        </w:tc>
        <w:tc>
          <w:tcPr>
            <w:tcW w:w="3402" w:type="dxa"/>
            <w:tcMar>
              <w:top w:w="90" w:type="dxa"/>
              <w:left w:w="90" w:type="dxa"/>
              <w:bottom w:w="90" w:type="dxa"/>
              <w:right w:w="90" w:type="dxa"/>
            </w:tcMar>
            <w:vAlign w:val="center"/>
          </w:tcPr>
          <w:p w14:paraId="1FB064B9" w14:textId="77777777" w:rsidR="00CD2C2E" w:rsidRPr="00AF4B7B" w:rsidRDefault="00000000" w:rsidP="00AF4B7B">
            <w:pPr>
              <w:spacing w:line="240" w:lineRule="auto"/>
              <w:ind w:firstLine="0"/>
              <w:rPr>
                <w:szCs w:val="28"/>
                <w:lang w:val="ru-RU"/>
              </w:rPr>
            </w:pPr>
            <w:r w:rsidRPr="00AF4B7B">
              <w:rPr>
                <w:szCs w:val="28"/>
                <w:lang w:val="ru-RU"/>
              </w:rPr>
              <w:t>Жест становится частью рабочего сценария</w:t>
            </w:r>
          </w:p>
        </w:tc>
      </w:tr>
    </w:tbl>
    <w:p w14:paraId="3213B585" w14:textId="77777777" w:rsidR="0067090E" w:rsidRDefault="0067090E" w:rsidP="00AF4B7B">
      <w:pPr>
        <w:jc w:val="center"/>
        <w:rPr>
          <w:lang w:val="ru-RU"/>
        </w:rPr>
      </w:pPr>
      <w:r>
        <w:rPr>
          <w:noProof/>
          <w:lang w:val="ru-RU"/>
        </w:rPr>
        <w:lastRenderedPageBreak/>
        <w:drawing>
          <wp:anchor distT="0" distB="0" distL="114300" distR="114300" simplePos="0" relativeHeight="251671552" behindDoc="0" locked="0" layoutInCell="1" allowOverlap="1" wp14:anchorId="24D1735E" wp14:editId="48143A25">
            <wp:simplePos x="0" y="0"/>
            <wp:positionH relativeFrom="column">
              <wp:posOffset>27940</wp:posOffset>
            </wp:positionH>
            <wp:positionV relativeFrom="paragraph">
              <wp:posOffset>388009</wp:posOffset>
            </wp:positionV>
            <wp:extent cx="6120130" cy="3825240"/>
            <wp:effectExtent l="0" t="0" r="1270" b="0"/>
            <wp:wrapTopAndBottom/>
            <wp:docPr id="1169735305" name="Рисунок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9735305" name="Рисунок 1169735305"/>
                    <pic:cNvPicPr/>
                  </pic:nvPicPr>
                  <pic:blipFill>
                    <a:blip r:embed="rId21"/>
                    <a:stretch>
                      <a:fillRect/>
                    </a:stretch>
                  </pic:blipFill>
                  <pic:spPr>
                    <a:xfrm>
                      <a:off x="0" y="0"/>
                      <a:ext cx="6120130" cy="3825240"/>
                    </a:xfrm>
                    <a:prstGeom prst="rect">
                      <a:avLst/>
                    </a:prstGeom>
                  </pic:spPr>
                </pic:pic>
              </a:graphicData>
            </a:graphic>
            <wp14:sizeRelH relativeFrom="page">
              <wp14:pctWidth>0</wp14:pctWidth>
            </wp14:sizeRelH>
            <wp14:sizeRelV relativeFrom="page">
              <wp14:pctHeight>0</wp14:pctHeight>
            </wp14:sizeRelV>
          </wp:anchor>
        </w:drawing>
      </w:r>
    </w:p>
    <w:p w14:paraId="392786E9" w14:textId="77777777" w:rsidR="00CD2C2E" w:rsidRPr="00F647A2" w:rsidRDefault="00000000" w:rsidP="00AF4B7B">
      <w:pPr>
        <w:jc w:val="center"/>
        <w:rPr>
          <w:lang w:val="ru-RU"/>
        </w:rPr>
      </w:pPr>
      <w:r w:rsidRPr="00F647A2">
        <w:rPr>
          <w:lang w:val="ru-RU"/>
        </w:rPr>
        <w:t>Рисунок 4.4 - Экран обучения и список пользовательских жестов</w:t>
      </w:r>
    </w:p>
    <w:p w14:paraId="3C6F5915" w14:textId="77777777" w:rsidR="00CD2C2E" w:rsidRPr="00F647A2" w:rsidRDefault="00000000" w:rsidP="00E61A61">
      <w:pPr>
        <w:pStyle w:val="21"/>
        <w:numPr>
          <w:ilvl w:val="1"/>
          <w:numId w:val="20"/>
        </w:numPr>
      </w:pPr>
      <w:bookmarkStart w:id="34" w:name="_Toc231900835"/>
      <w:r w:rsidRPr="00F647A2">
        <w:t>Экран привязки жестов к командам</w:t>
      </w:r>
      <w:bookmarkEnd w:id="34"/>
    </w:p>
    <w:p w14:paraId="16B95C90" w14:textId="77777777" w:rsidR="00CD2C2E" w:rsidRPr="00F647A2" w:rsidRDefault="00000000">
      <w:pPr>
        <w:rPr>
          <w:lang w:val="ru-RU"/>
        </w:rPr>
      </w:pPr>
      <w:r w:rsidRPr="00F647A2">
        <w:rPr>
          <w:lang w:val="ru-RU"/>
        </w:rPr>
        <w:t>Экран привязок отвечает за превращение распознанной метки в действие операционной системы. Именно здесь пользователь выбирает жест из словаря, категорию команды, конкретное действие, параметры и имя команды. Сохраненная привязка записывается в базу данных и далее используется при онлайн- распознавании.</w:t>
      </w:r>
    </w:p>
    <w:p w14:paraId="6020C34C" w14:textId="77777777" w:rsidR="00CD2C2E" w:rsidRPr="00F647A2" w:rsidRDefault="00000000">
      <w:pPr>
        <w:rPr>
          <w:lang w:val="ru-RU"/>
        </w:rPr>
      </w:pPr>
      <w:r w:rsidRPr="00F647A2">
        <w:rPr>
          <w:lang w:val="ru-RU"/>
        </w:rPr>
        <w:t xml:space="preserve">Интерфейс привязки построен как пошаговая форма. Сначала пользователь выбирает жест. В список попадают только активные и обученные жесты, что соответствует правилу </w:t>
      </w:r>
      <w:r>
        <w:t>R</w:t>
      </w:r>
      <w:r w:rsidRPr="00F647A2">
        <w:rPr>
          <w:lang w:val="ru-RU"/>
        </w:rPr>
        <w:t xml:space="preserve">3. Затем пользователь может выбрать готовую команду или создать новую. Для новой команды выбирается категория: запуск приложения, системное действие, прокрутка или навигация, мультимедиа, горячая клавиша или пользовательский </w:t>
      </w:r>
      <w:r>
        <w:t>Python</w:t>
      </w:r>
      <w:r w:rsidRPr="00F647A2">
        <w:rPr>
          <w:lang w:val="ru-RU"/>
        </w:rPr>
        <w:t>-скрипт.</w:t>
      </w:r>
    </w:p>
    <w:p w14:paraId="63F12348" w14:textId="77777777" w:rsidR="00CD2C2E" w:rsidRPr="00F647A2" w:rsidRDefault="00000000">
      <w:pPr>
        <w:rPr>
          <w:lang w:val="ru-RU"/>
        </w:rPr>
      </w:pPr>
      <w:r w:rsidRPr="00F647A2">
        <w:rPr>
          <w:lang w:val="ru-RU"/>
        </w:rPr>
        <w:t xml:space="preserve">Параметры команды хранятся в </w:t>
      </w:r>
      <w:r>
        <w:t>JSON</w:t>
      </w:r>
      <w:r w:rsidRPr="00F647A2">
        <w:rPr>
          <w:lang w:val="ru-RU"/>
        </w:rPr>
        <w:t xml:space="preserve">-описании </w:t>
      </w:r>
      <w:r>
        <w:t>action</w:t>
      </w:r>
      <w:r w:rsidRPr="00F647A2">
        <w:rPr>
          <w:lang w:val="ru-RU"/>
        </w:rPr>
        <w:t>_</w:t>
      </w:r>
      <w:r>
        <w:t>spec</w:t>
      </w:r>
      <w:r w:rsidRPr="00F647A2">
        <w:rPr>
          <w:lang w:val="ru-RU"/>
        </w:rPr>
        <w:t xml:space="preserve">. Интерфейс помогает сформировать это описание: для выбранного действия подставляется пример параметров и выводятся подсказки по полям. При сохранении </w:t>
      </w:r>
      <w:r w:rsidRPr="00F647A2">
        <w:rPr>
          <w:lang w:val="ru-RU"/>
        </w:rPr>
        <w:lastRenderedPageBreak/>
        <w:t xml:space="preserve">выполняется валидация. Например, для открытия </w:t>
      </w:r>
      <w:r>
        <w:t>URL</w:t>
      </w:r>
      <w:r w:rsidRPr="00F647A2">
        <w:rPr>
          <w:lang w:val="ru-RU"/>
        </w:rPr>
        <w:t xml:space="preserve"> проверяется наличие </w:t>
      </w:r>
      <w:r>
        <w:t>http</w:t>
      </w:r>
      <w:r w:rsidRPr="00F647A2">
        <w:rPr>
          <w:lang w:val="ru-RU"/>
        </w:rPr>
        <w:t xml:space="preserve">:// или </w:t>
      </w:r>
      <w:r>
        <w:t>https</w:t>
      </w:r>
      <w:r w:rsidRPr="00F647A2">
        <w:rPr>
          <w:lang w:val="ru-RU"/>
        </w:rPr>
        <w:t>://, для горячей клавиши - непустой список клавиш, а для пользовательского скрипта - абсолютный путь к существующему .</w:t>
      </w:r>
      <w:proofErr w:type="spellStart"/>
      <w:r>
        <w:t>py</w:t>
      </w:r>
      <w:proofErr w:type="spellEnd"/>
      <w:r w:rsidRPr="00F647A2">
        <w:rPr>
          <w:lang w:val="ru-RU"/>
        </w:rPr>
        <w:t>-файлу.</w:t>
      </w:r>
    </w:p>
    <w:p w14:paraId="34E377D8" w14:textId="77777777" w:rsidR="00CD2C2E" w:rsidRDefault="00000000">
      <w:pPr>
        <w:rPr>
          <w:lang w:val="ru-RU"/>
        </w:rPr>
      </w:pPr>
      <w:r w:rsidRPr="00F647A2">
        <w:rPr>
          <w:lang w:val="ru-RU"/>
        </w:rPr>
        <w:t>Отдельно обрабатываются потенциально опасные действия. Для блокировки экрана или запуска пользовательского скрипта интерфейс показывает предупреждение, если выбран одноручный жест. Такое предупреждение не запрещает действие, но помогает пользователю осознанно выбрать более надежный жест.</w:t>
      </w:r>
      <w:r w:rsidR="00AF4B7B">
        <w:rPr>
          <w:lang w:val="ru-RU"/>
        </w:rPr>
        <w:t xml:space="preserve"> В таблице 4.6 показаны проверки на экране привязок. На рисунке 4.5 представлен Экран привязки жестов к командам.</w:t>
      </w:r>
    </w:p>
    <w:p w14:paraId="15796885" w14:textId="77777777" w:rsidR="00AF4B7B" w:rsidRPr="00F647A2" w:rsidRDefault="00AF4B7B">
      <w:pPr>
        <w:rPr>
          <w:lang w:val="ru-RU"/>
        </w:rPr>
      </w:pPr>
    </w:p>
    <w:p w14:paraId="6DAB81FE" w14:textId="77777777" w:rsidR="00CD2C2E" w:rsidRPr="00AF4B7B" w:rsidRDefault="00000000" w:rsidP="0067090E">
      <w:pPr>
        <w:pStyle w:val="CaptionAcademic"/>
        <w:ind w:firstLine="709"/>
        <w:jc w:val="both"/>
        <w:rPr>
          <w:lang w:val="ru-RU"/>
        </w:rPr>
      </w:pPr>
      <w:r w:rsidRPr="00AF4B7B">
        <w:rPr>
          <w:lang w:val="ru-RU"/>
        </w:rPr>
        <w:t>Таблица 4.6 - Проверки на экране привязок</w:t>
      </w:r>
    </w:p>
    <w:tbl>
      <w:tblPr>
        <w:tblStyle w:val="aff1"/>
        <w:tblW w:w="0" w:type="auto"/>
        <w:jc w:val="center"/>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ayout w:type="fixed"/>
        <w:tblLook w:val="04A0" w:firstRow="1" w:lastRow="0" w:firstColumn="1" w:lastColumn="0" w:noHBand="0" w:noVBand="1"/>
      </w:tblPr>
      <w:tblGrid>
        <w:gridCol w:w="2852"/>
        <w:gridCol w:w="3402"/>
        <w:gridCol w:w="3402"/>
      </w:tblGrid>
      <w:tr w:rsidR="00CD2C2E" w14:paraId="12EC8082" w14:textId="77777777" w:rsidTr="0067090E">
        <w:trPr>
          <w:jc w:val="center"/>
        </w:trPr>
        <w:tc>
          <w:tcPr>
            <w:tcW w:w="2852" w:type="dxa"/>
            <w:tcMar>
              <w:top w:w="90" w:type="dxa"/>
              <w:left w:w="90" w:type="dxa"/>
              <w:bottom w:w="90" w:type="dxa"/>
              <w:right w:w="90" w:type="dxa"/>
            </w:tcMar>
            <w:vAlign w:val="center"/>
          </w:tcPr>
          <w:p w14:paraId="67A6D8A5" w14:textId="77777777" w:rsidR="00CD2C2E" w:rsidRPr="00AF4B7B" w:rsidRDefault="00000000">
            <w:pPr>
              <w:spacing w:line="240" w:lineRule="auto"/>
              <w:ind w:firstLine="0"/>
              <w:jc w:val="center"/>
              <w:rPr>
                <w:szCs w:val="28"/>
              </w:rPr>
            </w:pPr>
            <w:proofErr w:type="spellStart"/>
            <w:r w:rsidRPr="00AF4B7B">
              <w:rPr>
                <w:b/>
                <w:szCs w:val="28"/>
              </w:rPr>
              <w:t>Проверка</w:t>
            </w:r>
            <w:proofErr w:type="spellEnd"/>
          </w:p>
        </w:tc>
        <w:tc>
          <w:tcPr>
            <w:tcW w:w="3402" w:type="dxa"/>
            <w:tcMar>
              <w:top w:w="90" w:type="dxa"/>
              <w:left w:w="90" w:type="dxa"/>
              <w:bottom w:w="90" w:type="dxa"/>
              <w:right w:w="90" w:type="dxa"/>
            </w:tcMar>
            <w:vAlign w:val="center"/>
          </w:tcPr>
          <w:p w14:paraId="06D21706" w14:textId="77777777" w:rsidR="00CD2C2E" w:rsidRPr="00AF4B7B" w:rsidRDefault="00000000">
            <w:pPr>
              <w:spacing w:line="240" w:lineRule="auto"/>
              <w:ind w:firstLine="0"/>
              <w:jc w:val="center"/>
              <w:rPr>
                <w:szCs w:val="28"/>
              </w:rPr>
            </w:pPr>
            <w:r w:rsidRPr="00AF4B7B">
              <w:rPr>
                <w:b/>
                <w:szCs w:val="28"/>
              </w:rPr>
              <w:t>Когда выполняется</w:t>
            </w:r>
          </w:p>
        </w:tc>
        <w:tc>
          <w:tcPr>
            <w:tcW w:w="3402" w:type="dxa"/>
            <w:tcMar>
              <w:top w:w="90" w:type="dxa"/>
              <w:left w:w="90" w:type="dxa"/>
              <w:bottom w:w="90" w:type="dxa"/>
              <w:right w:w="90" w:type="dxa"/>
            </w:tcMar>
            <w:vAlign w:val="center"/>
          </w:tcPr>
          <w:p w14:paraId="44C9F5EE" w14:textId="77777777" w:rsidR="00CD2C2E" w:rsidRPr="00AF4B7B" w:rsidRDefault="00000000">
            <w:pPr>
              <w:spacing w:line="240" w:lineRule="auto"/>
              <w:ind w:firstLine="0"/>
              <w:jc w:val="center"/>
              <w:rPr>
                <w:szCs w:val="28"/>
              </w:rPr>
            </w:pPr>
            <w:r w:rsidRPr="00AF4B7B">
              <w:rPr>
                <w:b/>
                <w:szCs w:val="28"/>
              </w:rPr>
              <w:t>Назначение</w:t>
            </w:r>
          </w:p>
        </w:tc>
      </w:tr>
      <w:tr w:rsidR="00CD2C2E" w14:paraId="1CF945F3" w14:textId="77777777" w:rsidTr="0067090E">
        <w:trPr>
          <w:jc w:val="center"/>
        </w:trPr>
        <w:tc>
          <w:tcPr>
            <w:tcW w:w="2852" w:type="dxa"/>
            <w:tcMar>
              <w:top w:w="90" w:type="dxa"/>
              <w:left w:w="90" w:type="dxa"/>
              <w:bottom w:w="90" w:type="dxa"/>
              <w:right w:w="90" w:type="dxa"/>
            </w:tcMar>
            <w:vAlign w:val="center"/>
          </w:tcPr>
          <w:p w14:paraId="160AB4ED" w14:textId="77777777" w:rsidR="00CD2C2E" w:rsidRPr="00AF4B7B" w:rsidRDefault="00000000" w:rsidP="00AF4B7B">
            <w:pPr>
              <w:spacing w:line="240" w:lineRule="auto"/>
              <w:ind w:firstLine="0"/>
              <w:rPr>
                <w:szCs w:val="28"/>
              </w:rPr>
            </w:pPr>
            <w:r w:rsidRPr="00AF4B7B">
              <w:rPr>
                <w:szCs w:val="28"/>
              </w:rPr>
              <w:t>Активный обученный жест</w:t>
            </w:r>
          </w:p>
        </w:tc>
        <w:tc>
          <w:tcPr>
            <w:tcW w:w="3402" w:type="dxa"/>
            <w:tcMar>
              <w:top w:w="90" w:type="dxa"/>
              <w:left w:w="90" w:type="dxa"/>
              <w:bottom w:w="90" w:type="dxa"/>
              <w:right w:w="90" w:type="dxa"/>
            </w:tcMar>
            <w:vAlign w:val="center"/>
          </w:tcPr>
          <w:p w14:paraId="33CB9654" w14:textId="77777777" w:rsidR="00CD2C2E" w:rsidRPr="00AF4B7B" w:rsidRDefault="00000000" w:rsidP="00AF4B7B">
            <w:pPr>
              <w:spacing w:line="240" w:lineRule="auto"/>
              <w:ind w:firstLine="0"/>
              <w:rPr>
                <w:szCs w:val="28"/>
              </w:rPr>
            </w:pPr>
            <w:r w:rsidRPr="00AF4B7B">
              <w:rPr>
                <w:szCs w:val="28"/>
              </w:rPr>
              <w:t>При формировании списка жестов</w:t>
            </w:r>
          </w:p>
        </w:tc>
        <w:tc>
          <w:tcPr>
            <w:tcW w:w="3402" w:type="dxa"/>
            <w:tcMar>
              <w:top w:w="90" w:type="dxa"/>
              <w:left w:w="90" w:type="dxa"/>
              <w:bottom w:w="90" w:type="dxa"/>
              <w:right w:w="90" w:type="dxa"/>
            </w:tcMar>
            <w:vAlign w:val="center"/>
          </w:tcPr>
          <w:p w14:paraId="2452F121" w14:textId="77777777" w:rsidR="00CD2C2E" w:rsidRPr="00AF4B7B" w:rsidRDefault="00000000" w:rsidP="00AF4B7B">
            <w:pPr>
              <w:spacing w:line="240" w:lineRule="auto"/>
              <w:ind w:firstLine="0"/>
              <w:rPr>
                <w:szCs w:val="28"/>
              </w:rPr>
            </w:pPr>
            <w:r w:rsidRPr="00AF4B7B">
              <w:rPr>
                <w:szCs w:val="28"/>
              </w:rPr>
              <w:t>Исключить неработающие привязки</w:t>
            </w:r>
          </w:p>
        </w:tc>
      </w:tr>
      <w:tr w:rsidR="00CD2C2E" w14:paraId="78CF1EC9" w14:textId="77777777" w:rsidTr="0067090E">
        <w:trPr>
          <w:jc w:val="center"/>
        </w:trPr>
        <w:tc>
          <w:tcPr>
            <w:tcW w:w="2852" w:type="dxa"/>
            <w:tcMar>
              <w:top w:w="90" w:type="dxa"/>
              <w:left w:w="90" w:type="dxa"/>
              <w:bottom w:w="90" w:type="dxa"/>
              <w:right w:w="90" w:type="dxa"/>
            </w:tcMar>
            <w:vAlign w:val="center"/>
          </w:tcPr>
          <w:p w14:paraId="21FD2F48" w14:textId="77777777" w:rsidR="00CD2C2E" w:rsidRPr="00AF4B7B" w:rsidRDefault="00000000" w:rsidP="00AF4B7B">
            <w:pPr>
              <w:spacing w:line="240" w:lineRule="auto"/>
              <w:ind w:firstLine="0"/>
              <w:rPr>
                <w:szCs w:val="28"/>
              </w:rPr>
            </w:pPr>
            <w:r w:rsidRPr="00AF4B7B">
              <w:rPr>
                <w:szCs w:val="28"/>
              </w:rPr>
              <w:t>Уникальность имени команды</w:t>
            </w:r>
          </w:p>
        </w:tc>
        <w:tc>
          <w:tcPr>
            <w:tcW w:w="3402" w:type="dxa"/>
            <w:tcMar>
              <w:top w:w="90" w:type="dxa"/>
              <w:left w:w="90" w:type="dxa"/>
              <w:bottom w:w="90" w:type="dxa"/>
              <w:right w:w="90" w:type="dxa"/>
            </w:tcMar>
            <w:vAlign w:val="center"/>
          </w:tcPr>
          <w:p w14:paraId="090B92E2" w14:textId="77777777" w:rsidR="00CD2C2E" w:rsidRPr="00AF4B7B" w:rsidRDefault="00000000" w:rsidP="00AF4B7B">
            <w:pPr>
              <w:spacing w:line="240" w:lineRule="auto"/>
              <w:ind w:firstLine="0"/>
              <w:rPr>
                <w:szCs w:val="28"/>
              </w:rPr>
            </w:pPr>
            <w:r w:rsidRPr="00AF4B7B">
              <w:rPr>
                <w:szCs w:val="28"/>
              </w:rPr>
              <w:t>Перед сохранением</w:t>
            </w:r>
          </w:p>
        </w:tc>
        <w:tc>
          <w:tcPr>
            <w:tcW w:w="3402" w:type="dxa"/>
            <w:tcMar>
              <w:top w:w="90" w:type="dxa"/>
              <w:left w:w="90" w:type="dxa"/>
              <w:bottom w:w="90" w:type="dxa"/>
              <w:right w:w="90" w:type="dxa"/>
            </w:tcMar>
            <w:vAlign w:val="center"/>
          </w:tcPr>
          <w:p w14:paraId="1C0EA4A5" w14:textId="77777777" w:rsidR="00CD2C2E" w:rsidRPr="00AF4B7B" w:rsidRDefault="00000000" w:rsidP="00AF4B7B">
            <w:pPr>
              <w:spacing w:line="240" w:lineRule="auto"/>
              <w:ind w:firstLine="0"/>
              <w:rPr>
                <w:szCs w:val="28"/>
              </w:rPr>
            </w:pPr>
            <w:r w:rsidRPr="00AF4B7B">
              <w:rPr>
                <w:szCs w:val="28"/>
              </w:rPr>
              <w:t>Исключить дубли и неоднозначность</w:t>
            </w:r>
          </w:p>
        </w:tc>
      </w:tr>
      <w:tr w:rsidR="00CD2C2E" w14:paraId="1C104CB4" w14:textId="77777777" w:rsidTr="0067090E">
        <w:trPr>
          <w:jc w:val="center"/>
        </w:trPr>
        <w:tc>
          <w:tcPr>
            <w:tcW w:w="2852" w:type="dxa"/>
            <w:tcMar>
              <w:top w:w="90" w:type="dxa"/>
              <w:left w:w="90" w:type="dxa"/>
              <w:bottom w:w="90" w:type="dxa"/>
              <w:right w:w="90" w:type="dxa"/>
            </w:tcMar>
            <w:vAlign w:val="center"/>
          </w:tcPr>
          <w:p w14:paraId="3CDD04D9" w14:textId="77777777" w:rsidR="00CD2C2E" w:rsidRPr="00AF4B7B" w:rsidRDefault="00000000" w:rsidP="00AF4B7B">
            <w:pPr>
              <w:spacing w:line="240" w:lineRule="auto"/>
              <w:ind w:firstLine="0"/>
              <w:rPr>
                <w:szCs w:val="28"/>
              </w:rPr>
            </w:pPr>
            <w:r w:rsidRPr="00AF4B7B">
              <w:rPr>
                <w:szCs w:val="28"/>
              </w:rPr>
              <w:t>Перезапись старой привязки</w:t>
            </w:r>
          </w:p>
        </w:tc>
        <w:tc>
          <w:tcPr>
            <w:tcW w:w="3402" w:type="dxa"/>
            <w:tcMar>
              <w:top w:w="90" w:type="dxa"/>
              <w:left w:w="90" w:type="dxa"/>
              <w:bottom w:w="90" w:type="dxa"/>
              <w:right w:w="90" w:type="dxa"/>
            </w:tcMar>
            <w:vAlign w:val="center"/>
          </w:tcPr>
          <w:p w14:paraId="060FCE08" w14:textId="77777777" w:rsidR="00CD2C2E" w:rsidRPr="00AF4B7B" w:rsidRDefault="00000000" w:rsidP="00AF4B7B">
            <w:pPr>
              <w:spacing w:line="240" w:lineRule="auto"/>
              <w:ind w:firstLine="0"/>
              <w:rPr>
                <w:szCs w:val="28"/>
                <w:lang w:val="ru-RU"/>
              </w:rPr>
            </w:pPr>
            <w:r w:rsidRPr="00AF4B7B">
              <w:rPr>
                <w:szCs w:val="28"/>
                <w:lang w:val="ru-RU"/>
              </w:rPr>
              <w:t>При выборе жеста с командой</w:t>
            </w:r>
          </w:p>
        </w:tc>
        <w:tc>
          <w:tcPr>
            <w:tcW w:w="3402" w:type="dxa"/>
            <w:tcMar>
              <w:top w:w="90" w:type="dxa"/>
              <w:left w:w="90" w:type="dxa"/>
              <w:bottom w:w="90" w:type="dxa"/>
              <w:right w:w="90" w:type="dxa"/>
            </w:tcMar>
            <w:vAlign w:val="center"/>
          </w:tcPr>
          <w:p w14:paraId="275FAA2D" w14:textId="77777777" w:rsidR="00CD2C2E" w:rsidRPr="00AF4B7B" w:rsidRDefault="00000000" w:rsidP="00AF4B7B">
            <w:pPr>
              <w:spacing w:line="240" w:lineRule="auto"/>
              <w:ind w:firstLine="0"/>
              <w:rPr>
                <w:szCs w:val="28"/>
              </w:rPr>
            </w:pPr>
            <w:proofErr w:type="spellStart"/>
            <w:r w:rsidRPr="00AF4B7B">
              <w:rPr>
                <w:szCs w:val="28"/>
              </w:rPr>
              <w:t>Предупредить</w:t>
            </w:r>
            <w:proofErr w:type="spellEnd"/>
            <w:r w:rsidRPr="00AF4B7B">
              <w:rPr>
                <w:szCs w:val="28"/>
              </w:rPr>
              <w:t xml:space="preserve"> о </w:t>
            </w:r>
            <w:proofErr w:type="spellStart"/>
            <w:r w:rsidRPr="00AF4B7B">
              <w:rPr>
                <w:szCs w:val="28"/>
              </w:rPr>
              <w:t>замене</w:t>
            </w:r>
            <w:proofErr w:type="spellEnd"/>
            <w:r w:rsidRPr="00AF4B7B">
              <w:rPr>
                <w:szCs w:val="28"/>
              </w:rPr>
              <w:t xml:space="preserve"> </w:t>
            </w:r>
            <w:proofErr w:type="spellStart"/>
            <w:r w:rsidRPr="00AF4B7B">
              <w:rPr>
                <w:szCs w:val="28"/>
              </w:rPr>
              <w:t>действия</w:t>
            </w:r>
            <w:proofErr w:type="spellEnd"/>
          </w:p>
        </w:tc>
      </w:tr>
      <w:tr w:rsidR="00CD2C2E" w:rsidRPr="00445FEF" w14:paraId="52DFD177" w14:textId="77777777" w:rsidTr="0067090E">
        <w:trPr>
          <w:jc w:val="center"/>
        </w:trPr>
        <w:tc>
          <w:tcPr>
            <w:tcW w:w="2852" w:type="dxa"/>
            <w:tcMar>
              <w:top w:w="90" w:type="dxa"/>
              <w:left w:w="90" w:type="dxa"/>
              <w:bottom w:w="90" w:type="dxa"/>
              <w:right w:w="90" w:type="dxa"/>
            </w:tcMar>
            <w:vAlign w:val="center"/>
          </w:tcPr>
          <w:p w14:paraId="385B4C64" w14:textId="77777777" w:rsidR="00CD2C2E" w:rsidRPr="00AF4B7B" w:rsidRDefault="00000000" w:rsidP="00AF4B7B">
            <w:pPr>
              <w:spacing w:line="240" w:lineRule="auto"/>
              <w:ind w:firstLine="0"/>
              <w:rPr>
                <w:szCs w:val="28"/>
              </w:rPr>
            </w:pPr>
            <w:r w:rsidRPr="00AF4B7B">
              <w:rPr>
                <w:szCs w:val="28"/>
              </w:rPr>
              <w:t>Валидация JSON</w:t>
            </w:r>
          </w:p>
        </w:tc>
        <w:tc>
          <w:tcPr>
            <w:tcW w:w="3402" w:type="dxa"/>
            <w:tcMar>
              <w:top w:w="90" w:type="dxa"/>
              <w:left w:w="90" w:type="dxa"/>
              <w:bottom w:w="90" w:type="dxa"/>
              <w:right w:w="90" w:type="dxa"/>
            </w:tcMar>
            <w:vAlign w:val="center"/>
          </w:tcPr>
          <w:p w14:paraId="218E583F" w14:textId="77777777" w:rsidR="00CD2C2E" w:rsidRPr="00AF4B7B" w:rsidRDefault="00000000" w:rsidP="00AF4B7B">
            <w:pPr>
              <w:spacing w:line="240" w:lineRule="auto"/>
              <w:ind w:firstLine="0"/>
              <w:rPr>
                <w:szCs w:val="28"/>
              </w:rPr>
            </w:pPr>
            <w:r w:rsidRPr="00AF4B7B">
              <w:rPr>
                <w:szCs w:val="28"/>
              </w:rPr>
              <w:t>Перед сохранением</w:t>
            </w:r>
          </w:p>
        </w:tc>
        <w:tc>
          <w:tcPr>
            <w:tcW w:w="3402" w:type="dxa"/>
            <w:tcMar>
              <w:top w:w="90" w:type="dxa"/>
              <w:left w:w="90" w:type="dxa"/>
              <w:bottom w:w="90" w:type="dxa"/>
              <w:right w:w="90" w:type="dxa"/>
            </w:tcMar>
            <w:vAlign w:val="center"/>
          </w:tcPr>
          <w:p w14:paraId="6CDC1A0A" w14:textId="77777777" w:rsidR="00CD2C2E" w:rsidRPr="00AF4B7B" w:rsidRDefault="00000000" w:rsidP="00AF4B7B">
            <w:pPr>
              <w:spacing w:line="240" w:lineRule="auto"/>
              <w:ind w:firstLine="0"/>
              <w:rPr>
                <w:szCs w:val="28"/>
                <w:lang w:val="ru-RU"/>
              </w:rPr>
            </w:pPr>
            <w:r w:rsidRPr="00AF4B7B">
              <w:rPr>
                <w:szCs w:val="28"/>
                <w:lang w:val="ru-RU"/>
              </w:rPr>
              <w:t xml:space="preserve">Не сохранить некорректный </w:t>
            </w:r>
            <w:r w:rsidRPr="00AF4B7B">
              <w:rPr>
                <w:szCs w:val="28"/>
              </w:rPr>
              <w:t>action</w:t>
            </w:r>
            <w:r w:rsidRPr="00AF4B7B">
              <w:rPr>
                <w:szCs w:val="28"/>
                <w:lang w:val="ru-RU"/>
              </w:rPr>
              <w:t>_</w:t>
            </w:r>
            <w:r w:rsidRPr="00AF4B7B">
              <w:rPr>
                <w:szCs w:val="28"/>
              </w:rPr>
              <w:t>spec</w:t>
            </w:r>
          </w:p>
        </w:tc>
      </w:tr>
      <w:tr w:rsidR="00CD2C2E" w14:paraId="6D16B934" w14:textId="77777777" w:rsidTr="0067090E">
        <w:trPr>
          <w:jc w:val="center"/>
        </w:trPr>
        <w:tc>
          <w:tcPr>
            <w:tcW w:w="2852" w:type="dxa"/>
            <w:tcMar>
              <w:top w:w="90" w:type="dxa"/>
              <w:left w:w="90" w:type="dxa"/>
              <w:bottom w:w="90" w:type="dxa"/>
              <w:right w:w="90" w:type="dxa"/>
            </w:tcMar>
            <w:vAlign w:val="center"/>
          </w:tcPr>
          <w:p w14:paraId="6F73A85B" w14:textId="77777777" w:rsidR="00CD2C2E" w:rsidRPr="00AF4B7B" w:rsidRDefault="00000000" w:rsidP="00AF4B7B">
            <w:pPr>
              <w:spacing w:line="240" w:lineRule="auto"/>
              <w:ind w:firstLine="0"/>
              <w:rPr>
                <w:szCs w:val="28"/>
              </w:rPr>
            </w:pPr>
            <w:proofErr w:type="spellStart"/>
            <w:r w:rsidRPr="00AF4B7B">
              <w:rPr>
                <w:szCs w:val="28"/>
              </w:rPr>
              <w:t>Предупреждение</w:t>
            </w:r>
            <w:proofErr w:type="spellEnd"/>
            <w:r w:rsidRPr="00AF4B7B">
              <w:rPr>
                <w:szCs w:val="28"/>
              </w:rPr>
              <w:t xml:space="preserve"> R6</w:t>
            </w:r>
          </w:p>
        </w:tc>
        <w:tc>
          <w:tcPr>
            <w:tcW w:w="3402" w:type="dxa"/>
            <w:tcMar>
              <w:top w:w="90" w:type="dxa"/>
              <w:left w:w="90" w:type="dxa"/>
              <w:bottom w:w="90" w:type="dxa"/>
              <w:right w:w="90" w:type="dxa"/>
            </w:tcMar>
            <w:vAlign w:val="center"/>
          </w:tcPr>
          <w:p w14:paraId="430E9B00" w14:textId="77777777" w:rsidR="00CD2C2E" w:rsidRPr="00AF4B7B" w:rsidRDefault="00000000" w:rsidP="00AF4B7B">
            <w:pPr>
              <w:spacing w:line="240" w:lineRule="auto"/>
              <w:ind w:firstLine="0"/>
              <w:rPr>
                <w:szCs w:val="28"/>
              </w:rPr>
            </w:pPr>
            <w:r w:rsidRPr="00AF4B7B">
              <w:rPr>
                <w:szCs w:val="28"/>
              </w:rPr>
              <w:t>При опасном действии</w:t>
            </w:r>
          </w:p>
        </w:tc>
        <w:tc>
          <w:tcPr>
            <w:tcW w:w="3402" w:type="dxa"/>
            <w:tcMar>
              <w:top w:w="90" w:type="dxa"/>
              <w:left w:w="90" w:type="dxa"/>
              <w:bottom w:w="90" w:type="dxa"/>
              <w:right w:w="90" w:type="dxa"/>
            </w:tcMar>
            <w:vAlign w:val="center"/>
          </w:tcPr>
          <w:p w14:paraId="225D3714" w14:textId="77777777" w:rsidR="00CD2C2E" w:rsidRPr="00AF4B7B" w:rsidRDefault="00000000" w:rsidP="00AF4B7B">
            <w:pPr>
              <w:spacing w:line="240" w:lineRule="auto"/>
              <w:ind w:firstLine="0"/>
              <w:rPr>
                <w:szCs w:val="28"/>
              </w:rPr>
            </w:pPr>
            <w:r w:rsidRPr="00AF4B7B">
              <w:rPr>
                <w:szCs w:val="28"/>
              </w:rPr>
              <w:t>Снизить риск случайного запуска</w:t>
            </w:r>
          </w:p>
        </w:tc>
      </w:tr>
      <w:tr w:rsidR="00CD2C2E" w:rsidRPr="00445FEF" w14:paraId="1AE6BA2A" w14:textId="77777777" w:rsidTr="0067090E">
        <w:trPr>
          <w:jc w:val="center"/>
        </w:trPr>
        <w:tc>
          <w:tcPr>
            <w:tcW w:w="2852" w:type="dxa"/>
            <w:tcMar>
              <w:top w:w="90" w:type="dxa"/>
              <w:left w:w="90" w:type="dxa"/>
              <w:bottom w:w="90" w:type="dxa"/>
              <w:right w:w="90" w:type="dxa"/>
            </w:tcMar>
            <w:vAlign w:val="center"/>
          </w:tcPr>
          <w:p w14:paraId="1BCBEFE9" w14:textId="77777777" w:rsidR="00CD2C2E" w:rsidRPr="00AF4B7B" w:rsidRDefault="00000000" w:rsidP="00AF4B7B">
            <w:pPr>
              <w:spacing w:line="240" w:lineRule="auto"/>
              <w:ind w:firstLine="0"/>
              <w:rPr>
                <w:szCs w:val="28"/>
              </w:rPr>
            </w:pPr>
            <w:r w:rsidRPr="00AF4B7B">
              <w:rPr>
                <w:szCs w:val="28"/>
              </w:rPr>
              <w:t>Тестовый запуск</w:t>
            </w:r>
          </w:p>
        </w:tc>
        <w:tc>
          <w:tcPr>
            <w:tcW w:w="3402" w:type="dxa"/>
            <w:tcMar>
              <w:top w:w="90" w:type="dxa"/>
              <w:left w:w="90" w:type="dxa"/>
              <w:bottom w:w="90" w:type="dxa"/>
              <w:right w:w="90" w:type="dxa"/>
            </w:tcMar>
            <w:vAlign w:val="center"/>
          </w:tcPr>
          <w:p w14:paraId="79BF8666" w14:textId="77777777" w:rsidR="00CD2C2E" w:rsidRPr="00AF4B7B" w:rsidRDefault="00000000" w:rsidP="00AF4B7B">
            <w:pPr>
              <w:spacing w:line="240" w:lineRule="auto"/>
              <w:ind w:firstLine="0"/>
              <w:rPr>
                <w:szCs w:val="28"/>
              </w:rPr>
            </w:pPr>
            <w:r w:rsidRPr="00AF4B7B">
              <w:rPr>
                <w:szCs w:val="28"/>
              </w:rPr>
              <w:t>После настройки</w:t>
            </w:r>
          </w:p>
        </w:tc>
        <w:tc>
          <w:tcPr>
            <w:tcW w:w="3402" w:type="dxa"/>
            <w:tcMar>
              <w:top w:w="90" w:type="dxa"/>
              <w:left w:w="90" w:type="dxa"/>
              <w:bottom w:w="90" w:type="dxa"/>
              <w:right w:w="90" w:type="dxa"/>
            </w:tcMar>
            <w:vAlign w:val="center"/>
          </w:tcPr>
          <w:p w14:paraId="4393DF35" w14:textId="77777777" w:rsidR="00CD2C2E" w:rsidRPr="00AF4B7B" w:rsidRDefault="00000000" w:rsidP="00AF4B7B">
            <w:pPr>
              <w:spacing w:line="240" w:lineRule="auto"/>
              <w:ind w:firstLine="0"/>
              <w:rPr>
                <w:szCs w:val="28"/>
                <w:lang w:val="ru-RU"/>
              </w:rPr>
            </w:pPr>
            <w:r w:rsidRPr="00AF4B7B">
              <w:rPr>
                <w:szCs w:val="28"/>
                <w:lang w:val="ru-RU"/>
              </w:rPr>
              <w:t>Проверить команду без ожидания жеста</w:t>
            </w:r>
          </w:p>
        </w:tc>
      </w:tr>
    </w:tbl>
    <w:p w14:paraId="2080A2CB" w14:textId="77777777" w:rsidR="00AF4B7B" w:rsidRDefault="00AF4B7B" w:rsidP="00AF4B7B">
      <w:pPr>
        <w:jc w:val="center"/>
        <w:rPr>
          <w:noProof/>
          <w:lang w:val="ru-RU"/>
        </w:rPr>
      </w:pPr>
      <w:r>
        <w:rPr>
          <w:noProof/>
        </w:rPr>
        <w:lastRenderedPageBreak/>
        <w:drawing>
          <wp:anchor distT="0" distB="0" distL="114300" distR="114300" simplePos="0" relativeHeight="251675648" behindDoc="0" locked="0" layoutInCell="1" allowOverlap="1" wp14:anchorId="1176514D" wp14:editId="0319A25C">
            <wp:simplePos x="0" y="0"/>
            <wp:positionH relativeFrom="column">
              <wp:posOffset>0</wp:posOffset>
            </wp:positionH>
            <wp:positionV relativeFrom="paragraph">
              <wp:posOffset>311785</wp:posOffset>
            </wp:positionV>
            <wp:extent cx="6120130" cy="3825240"/>
            <wp:effectExtent l="0" t="0" r="1270" b="0"/>
            <wp:wrapTopAndBottom/>
            <wp:docPr id="1246302547" name="Рисунок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7028498" name="Рисунок 1067028498"/>
                    <pic:cNvPicPr/>
                  </pic:nvPicPr>
                  <pic:blipFill>
                    <a:blip r:embed="rId22"/>
                    <a:stretch>
                      <a:fillRect/>
                    </a:stretch>
                  </pic:blipFill>
                  <pic:spPr>
                    <a:xfrm>
                      <a:off x="0" y="0"/>
                      <a:ext cx="6120130" cy="3825240"/>
                    </a:xfrm>
                    <a:prstGeom prst="rect">
                      <a:avLst/>
                    </a:prstGeom>
                  </pic:spPr>
                </pic:pic>
              </a:graphicData>
            </a:graphic>
            <wp14:sizeRelH relativeFrom="page">
              <wp14:pctWidth>0</wp14:pctWidth>
            </wp14:sizeRelH>
            <wp14:sizeRelV relativeFrom="page">
              <wp14:pctHeight>0</wp14:pctHeight>
            </wp14:sizeRelV>
          </wp:anchor>
        </w:drawing>
      </w:r>
    </w:p>
    <w:p w14:paraId="01F20ECE" w14:textId="77777777" w:rsidR="00CD2C2E" w:rsidRPr="00F647A2" w:rsidRDefault="00000000" w:rsidP="00AF4B7B">
      <w:pPr>
        <w:jc w:val="center"/>
        <w:rPr>
          <w:lang w:val="ru-RU"/>
        </w:rPr>
      </w:pPr>
      <w:r w:rsidRPr="00F647A2">
        <w:rPr>
          <w:lang w:val="ru-RU"/>
        </w:rPr>
        <w:t>Рисунок 4.5 - Экран привязки жестов к командам</w:t>
      </w:r>
    </w:p>
    <w:p w14:paraId="3E2EAC22" w14:textId="77777777" w:rsidR="00CD2C2E" w:rsidRPr="00F647A2" w:rsidRDefault="00000000" w:rsidP="00E61A61">
      <w:pPr>
        <w:pStyle w:val="21"/>
        <w:numPr>
          <w:ilvl w:val="1"/>
          <w:numId w:val="20"/>
        </w:numPr>
      </w:pPr>
      <w:bookmarkStart w:id="35" w:name="_Toc231900836"/>
      <w:r w:rsidRPr="00F647A2">
        <w:t>Настройки, конфигурация и диагностика</w:t>
      </w:r>
      <w:bookmarkEnd w:id="35"/>
    </w:p>
    <w:p w14:paraId="1F8E7025" w14:textId="77777777" w:rsidR="00CD2C2E" w:rsidRPr="00F647A2" w:rsidRDefault="00000000">
      <w:pPr>
        <w:rPr>
          <w:lang w:val="ru-RU"/>
        </w:rPr>
      </w:pPr>
      <w:r w:rsidRPr="00F647A2">
        <w:rPr>
          <w:lang w:val="ru-RU"/>
        </w:rPr>
        <w:t xml:space="preserve">Экран настроек предназначен для технической настройки и самопроверки приложения. В нем разделены две группы параметров. Первая группа относится к локальной конфигурации компьютера: подключение к базе данных, пути к каталогам данных и моделей, индекс камеры, целевой </w:t>
      </w:r>
      <w:r>
        <w:t>FPS</w:t>
      </w:r>
      <w:r w:rsidRPr="00F647A2">
        <w:rPr>
          <w:lang w:val="ru-RU"/>
        </w:rPr>
        <w:t xml:space="preserve">, режим двух рук и автозапуск распознавания. Эти параметры сохраняются в локальный </w:t>
      </w:r>
      <w:r>
        <w:t>JSON</w:t>
      </w:r>
      <w:r w:rsidRPr="00F647A2">
        <w:rPr>
          <w:lang w:val="ru-RU"/>
        </w:rPr>
        <w:t>-файл конфигурации.</w:t>
      </w:r>
    </w:p>
    <w:p w14:paraId="3670F31D" w14:textId="77777777" w:rsidR="00CD2C2E" w:rsidRPr="00F647A2" w:rsidRDefault="00000000">
      <w:pPr>
        <w:rPr>
          <w:lang w:val="ru-RU"/>
        </w:rPr>
      </w:pPr>
      <w:r w:rsidRPr="00F647A2">
        <w:rPr>
          <w:lang w:val="ru-RU"/>
        </w:rPr>
        <w:t xml:space="preserve">Вторая группа относится к доменной политике жестов и команд. Она хранится в таблице </w:t>
      </w:r>
      <w:r>
        <w:t>settings</w:t>
      </w:r>
      <w:r w:rsidRPr="00F647A2">
        <w:rPr>
          <w:lang w:val="ru-RU"/>
        </w:rPr>
        <w:t xml:space="preserve"> базы данных и включает порог уверенности, </w:t>
      </w:r>
      <w:r>
        <w:t>cooldown</w:t>
      </w:r>
      <w:r w:rsidRPr="00F647A2">
        <w:rPr>
          <w:lang w:val="ru-RU"/>
        </w:rPr>
        <w:t xml:space="preserve"> между срабатываниями и предупреждение для опасных действий. Такое разделение важно, потому что техническая конфигурация зависит от конкретного компьютера, а политика привязок относится к пользовательскому словарю и должна сохраняться вместе с данными приложения.</w:t>
      </w:r>
    </w:p>
    <w:p w14:paraId="262B77CD" w14:textId="77777777" w:rsidR="00CD2C2E" w:rsidRPr="00F647A2" w:rsidRDefault="00000000">
      <w:pPr>
        <w:rPr>
          <w:lang w:val="ru-RU"/>
        </w:rPr>
      </w:pPr>
      <w:r w:rsidRPr="00F647A2">
        <w:rPr>
          <w:lang w:val="ru-RU"/>
        </w:rPr>
        <w:t xml:space="preserve">Диагностический блок выполняет неразрушающую самопроверку. Он проверяет файл конфигурации, активные переменные окружения, </w:t>
      </w:r>
      <w:r w:rsidRPr="00F647A2">
        <w:rPr>
          <w:lang w:val="ru-RU"/>
        </w:rPr>
        <w:lastRenderedPageBreak/>
        <w:t xml:space="preserve">корректность настроек, установленные зависимости, пути к данным и моделям, наличие </w:t>
      </w:r>
      <w:r>
        <w:t>classes</w:t>
      </w:r>
      <w:r w:rsidRPr="00F647A2">
        <w:rPr>
          <w:lang w:val="ru-RU"/>
        </w:rPr>
        <w:t>.</w:t>
      </w:r>
      <w:proofErr w:type="spellStart"/>
      <w:r>
        <w:t>json</w:t>
      </w:r>
      <w:proofErr w:type="spellEnd"/>
      <w:r w:rsidRPr="00F647A2">
        <w:rPr>
          <w:lang w:val="ru-RU"/>
        </w:rPr>
        <w:t xml:space="preserve">, наличие </w:t>
      </w:r>
      <w:r>
        <w:t>feature</w:t>
      </w:r>
      <w:r w:rsidRPr="00F647A2">
        <w:rPr>
          <w:lang w:val="ru-RU"/>
        </w:rPr>
        <w:t>_</w:t>
      </w:r>
      <w:r>
        <w:t>dim</w:t>
      </w:r>
      <w:r w:rsidRPr="00F647A2">
        <w:rPr>
          <w:lang w:val="ru-RU"/>
        </w:rPr>
        <w:t>.</w:t>
      </w:r>
      <w:r>
        <w:t>txt</w:t>
      </w:r>
      <w:r w:rsidRPr="00F647A2">
        <w:rPr>
          <w:lang w:val="ru-RU"/>
        </w:rPr>
        <w:t>, каталог журналов, базу данных и, по отдельному выбору пользователя, открытие камеры. Результаты выводятся в виде строк со статусом: успешно, предупреждение, ошибка или информационное сообщение.</w:t>
      </w:r>
    </w:p>
    <w:p w14:paraId="6C9FCC43" w14:textId="77777777" w:rsidR="00CD2C2E" w:rsidRDefault="00000000">
      <w:pPr>
        <w:rPr>
          <w:lang w:val="ru-RU"/>
        </w:rPr>
      </w:pPr>
      <w:r w:rsidRPr="00F647A2">
        <w:rPr>
          <w:lang w:val="ru-RU"/>
        </w:rPr>
        <w:t>Наличие диагностики особенно полезно при защите диплома. Если приложение не может открыть камеру или не находит модель, пользователь видит конкретную причину. Это уменьшает риск ситуации, когда демонстрация останавливается без понятного объяснения.</w:t>
      </w:r>
      <w:r w:rsidR="00AF4B7B">
        <w:rPr>
          <w:lang w:val="ru-RU"/>
        </w:rPr>
        <w:t xml:space="preserve"> В таблице 4.7 показаны группы настроек и диагностики. На рисунке 4.6 показан экран настроек и самопроверки.</w:t>
      </w:r>
    </w:p>
    <w:p w14:paraId="496C098B" w14:textId="77777777" w:rsidR="00412725" w:rsidRPr="00F647A2" w:rsidRDefault="00412725">
      <w:pPr>
        <w:rPr>
          <w:lang w:val="ru-RU"/>
        </w:rPr>
      </w:pPr>
    </w:p>
    <w:p w14:paraId="50B70637" w14:textId="77777777" w:rsidR="00CD2C2E" w:rsidRPr="00AF4B7B" w:rsidRDefault="00000000" w:rsidP="0067090E">
      <w:pPr>
        <w:pStyle w:val="CaptionAcademic"/>
        <w:ind w:firstLine="709"/>
        <w:jc w:val="both"/>
        <w:rPr>
          <w:lang w:val="ru-RU"/>
        </w:rPr>
      </w:pPr>
      <w:r w:rsidRPr="00AF4B7B">
        <w:rPr>
          <w:lang w:val="ru-RU"/>
        </w:rPr>
        <w:t>Таблица 4.7 - Группы настроек и диагностики</w:t>
      </w:r>
    </w:p>
    <w:tbl>
      <w:tblPr>
        <w:tblStyle w:val="aff1"/>
        <w:tblW w:w="0" w:type="auto"/>
        <w:jc w:val="center"/>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ayout w:type="fixed"/>
        <w:tblLook w:val="04A0" w:firstRow="1" w:lastRow="0" w:firstColumn="1" w:lastColumn="0" w:noHBand="0" w:noVBand="1"/>
      </w:tblPr>
      <w:tblGrid>
        <w:gridCol w:w="2852"/>
        <w:gridCol w:w="3402"/>
        <w:gridCol w:w="3402"/>
      </w:tblGrid>
      <w:tr w:rsidR="00CD2C2E" w14:paraId="4DAC92E5" w14:textId="77777777" w:rsidTr="0067090E">
        <w:trPr>
          <w:jc w:val="center"/>
        </w:trPr>
        <w:tc>
          <w:tcPr>
            <w:tcW w:w="2852" w:type="dxa"/>
            <w:tcMar>
              <w:top w:w="90" w:type="dxa"/>
              <w:left w:w="90" w:type="dxa"/>
              <w:bottom w:w="90" w:type="dxa"/>
              <w:right w:w="90" w:type="dxa"/>
            </w:tcMar>
            <w:vAlign w:val="center"/>
          </w:tcPr>
          <w:p w14:paraId="18765B54" w14:textId="77777777" w:rsidR="00CD2C2E" w:rsidRPr="00AF4B7B" w:rsidRDefault="00000000">
            <w:pPr>
              <w:spacing w:line="240" w:lineRule="auto"/>
              <w:ind w:firstLine="0"/>
              <w:jc w:val="center"/>
              <w:rPr>
                <w:szCs w:val="28"/>
              </w:rPr>
            </w:pPr>
            <w:proofErr w:type="spellStart"/>
            <w:r w:rsidRPr="00AF4B7B">
              <w:rPr>
                <w:b/>
                <w:szCs w:val="28"/>
              </w:rPr>
              <w:t>Группа</w:t>
            </w:r>
            <w:proofErr w:type="spellEnd"/>
          </w:p>
        </w:tc>
        <w:tc>
          <w:tcPr>
            <w:tcW w:w="3402" w:type="dxa"/>
            <w:tcMar>
              <w:top w:w="90" w:type="dxa"/>
              <w:left w:w="90" w:type="dxa"/>
              <w:bottom w:w="90" w:type="dxa"/>
              <w:right w:w="90" w:type="dxa"/>
            </w:tcMar>
            <w:vAlign w:val="center"/>
          </w:tcPr>
          <w:p w14:paraId="0F9A55D9" w14:textId="77777777" w:rsidR="00CD2C2E" w:rsidRPr="00AF4B7B" w:rsidRDefault="00000000">
            <w:pPr>
              <w:spacing w:line="240" w:lineRule="auto"/>
              <w:ind w:firstLine="0"/>
              <w:jc w:val="center"/>
              <w:rPr>
                <w:szCs w:val="28"/>
              </w:rPr>
            </w:pPr>
            <w:r w:rsidRPr="00AF4B7B">
              <w:rPr>
                <w:b/>
                <w:szCs w:val="28"/>
              </w:rPr>
              <w:t>Примеры параметров</w:t>
            </w:r>
          </w:p>
        </w:tc>
        <w:tc>
          <w:tcPr>
            <w:tcW w:w="3402" w:type="dxa"/>
            <w:tcMar>
              <w:top w:w="90" w:type="dxa"/>
              <w:left w:w="90" w:type="dxa"/>
              <w:bottom w:w="90" w:type="dxa"/>
              <w:right w:w="90" w:type="dxa"/>
            </w:tcMar>
            <w:vAlign w:val="center"/>
          </w:tcPr>
          <w:p w14:paraId="2EDC1F61" w14:textId="77777777" w:rsidR="00CD2C2E" w:rsidRPr="00AF4B7B" w:rsidRDefault="00000000">
            <w:pPr>
              <w:spacing w:line="240" w:lineRule="auto"/>
              <w:ind w:firstLine="0"/>
              <w:jc w:val="center"/>
              <w:rPr>
                <w:szCs w:val="28"/>
              </w:rPr>
            </w:pPr>
            <w:r w:rsidRPr="00AF4B7B">
              <w:rPr>
                <w:b/>
                <w:szCs w:val="28"/>
              </w:rPr>
              <w:t>Где хранится</w:t>
            </w:r>
          </w:p>
        </w:tc>
      </w:tr>
      <w:tr w:rsidR="00CD2C2E" w14:paraId="0CC57270" w14:textId="77777777" w:rsidTr="0067090E">
        <w:trPr>
          <w:jc w:val="center"/>
        </w:trPr>
        <w:tc>
          <w:tcPr>
            <w:tcW w:w="2852" w:type="dxa"/>
            <w:tcMar>
              <w:top w:w="90" w:type="dxa"/>
              <w:left w:w="90" w:type="dxa"/>
              <w:bottom w:w="90" w:type="dxa"/>
              <w:right w:w="90" w:type="dxa"/>
            </w:tcMar>
            <w:vAlign w:val="center"/>
          </w:tcPr>
          <w:p w14:paraId="708C400B" w14:textId="77777777" w:rsidR="00CD2C2E" w:rsidRPr="00AF4B7B" w:rsidRDefault="00000000" w:rsidP="00AF4B7B">
            <w:pPr>
              <w:spacing w:line="240" w:lineRule="auto"/>
              <w:ind w:firstLine="0"/>
              <w:rPr>
                <w:szCs w:val="28"/>
              </w:rPr>
            </w:pPr>
            <w:r w:rsidRPr="00AF4B7B">
              <w:rPr>
                <w:szCs w:val="28"/>
              </w:rPr>
              <w:t>База данных</w:t>
            </w:r>
          </w:p>
        </w:tc>
        <w:tc>
          <w:tcPr>
            <w:tcW w:w="3402" w:type="dxa"/>
            <w:tcMar>
              <w:top w:w="90" w:type="dxa"/>
              <w:left w:w="90" w:type="dxa"/>
              <w:bottom w:w="90" w:type="dxa"/>
              <w:right w:w="90" w:type="dxa"/>
            </w:tcMar>
            <w:vAlign w:val="center"/>
          </w:tcPr>
          <w:p w14:paraId="4F81D291" w14:textId="77777777" w:rsidR="00CD2C2E" w:rsidRPr="00AF4B7B" w:rsidRDefault="00000000" w:rsidP="00AF4B7B">
            <w:pPr>
              <w:spacing w:line="240" w:lineRule="auto"/>
              <w:ind w:firstLine="0"/>
              <w:rPr>
                <w:szCs w:val="28"/>
              </w:rPr>
            </w:pPr>
            <w:r w:rsidRPr="00AF4B7B">
              <w:rPr>
                <w:szCs w:val="28"/>
              </w:rPr>
              <w:t>backend, host, port, SQLite path, URL</w:t>
            </w:r>
          </w:p>
        </w:tc>
        <w:tc>
          <w:tcPr>
            <w:tcW w:w="3402" w:type="dxa"/>
            <w:tcMar>
              <w:top w:w="90" w:type="dxa"/>
              <w:left w:w="90" w:type="dxa"/>
              <w:bottom w:w="90" w:type="dxa"/>
              <w:right w:w="90" w:type="dxa"/>
            </w:tcMar>
            <w:vAlign w:val="center"/>
          </w:tcPr>
          <w:p w14:paraId="4277E628" w14:textId="77777777" w:rsidR="00CD2C2E" w:rsidRPr="00AF4B7B" w:rsidRDefault="00000000" w:rsidP="00AF4B7B">
            <w:pPr>
              <w:spacing w:line="240" w:lineRule="auto"/>
              <w:ind w:firstLine="0"/>
              <w:rPr>
                <w:szCs w:val="28"/>
              </w:rPr>
            </w:pPr>
            <w:r w:rsidRPr="00AF4B7B">
              <w:rPr>
                <w:szCs w:val="28"/>
              </w:rPr>
              <w:t>Локальный config JSON</w:t>
            </w:r>
          </w:p>
        </w:tc>
      </w:tr>
      <w:tr w:rsidR="00CD2C2E" w14:paraId="08348DAB" w14:textId="77777777" w:rsidTr="0067090E">
        <w:trPr>
          <w:jc w:val="center"/>
        </w:trPr>
        <w:tc>
          <w:tcPr>
            <w:tcW w:w="2852" w:type="dxa"/>
            <w:tcMar>
              <w:top w:w="90" w:type="dxa"/>
              <w:left w:w="90" w:type="dxa"/>
              <w:bottom w:w="90" w:type="dxa"/>
              <w:right w:w="90" w:type="dxa"/>
            </w:tcMar>
            <w:vAlign w:val="center"/>
          </w:tcPr>
          <w:p w14:paraId="0DC3E75E" w14:textId="77777777" w:rsidR="00CD2C2E" w:rsidRPr="00AF4B7B" w:rsidRDefault="00000000" w:rsidP="00AF4B7B">
            <w:pPr>
              <w:spacing w:line="240" w:lineRule="auto"/>
              <w:ind w:firstLine="0"/>
              <w:rPr>
                <w:szCs w:val="28"/>
              </w:rPr>
            </w:pPr>
            <w:r w:rsidRPr="00AF4B7B">
              <w:rPr>
                <w:szCs w:val="28"/>
              </w:rPr>
              <w:t>Пути</w:t>
            </w:r>
          </w:p>
        </w:tc>
        <w:tc>
          <w:tcPr>
            <w:tcW w:w="3402" w:type="dxa"/>
            <w:tcMar>
              <w:top w:w="90" w:type="dxa"/>
              <w:left w:w="90" w:type="dxa"/>
              <w:bottom w:w="90" w:type="dxa"/>
              <w:right w:w="90" w:type="dxa"/>
            </w:tcMar>
            <w:vAlign w:val="center"/>
          </w:tcPr>
          <w:p w14:paraId="2F8FA8DD" w14:textId="77777777" w:rsidR="00CD2C2E" w:rsidRPr="00AF4B7B" w:rsidRDefault="00000000" w:rsidP="00AF4B7B">
            <w:pPr>
              <w:spacing w:line="240" w:lineRule="auto"/>
              <w:ind w:firstLine="0"/>
              <w:rPr>
                <w:szCs w:val="28"/>
              </w:rPr>
            </w:pPr>
            <w:r w:rsidRPr="00AF4B7B">
              <w:rPr>
                <w:szCs w:val="28"/>
              </w:rPr>
              <w:t>data_dir, models_dir, model_path, classes_path</w:t>
            </w:r>
          </w:p>
        </w:tc>
        <w:tc>
          <w:tcPr>
            <w:tcW w:w="3402" w:type="dxa"/>
            <w:tcMar>
              <w:top w:w="90" w:type="dxa"/>
              <w:left w:w="90" w:type="dxa"/>
              <w:bottom w:w="90" w:type="dxa"/>
              <w:right w:w="90" w:type="dxa"/>
            </w:tcMar>
            <w:vAlign w:val="center"/>
          </w:tcPr>
          <w:p w14:paraId="354DE41A" w14:textId="77777777" w:rsidR="00CD2C2E" w:rsidRPr="00AF4B7B" w:rsidRDefault="00000000" w:rsidP="00AF4B7B">
            <w:pPr>
              <w:spacing w:line="240" w:lineRule="auto"/>
              <w:ind w:firstLine="0"/>
              <w:rPr>
                <w:szCs w:val="28"/>
              </w:rPr>
            </w:pPr>
            <w:r w:rsidRPr="00AF4B7B">
              <w:rPr>
                <w:szCs w:val="28"/>
              </w:rPr>
              <w:t>Локальный config JSON</w:t>
            </w:r>
          </w:p>
        </w:tc>
      </w:tr>
      <w:tr w:rsidR="00CD2C2E" w14:paraId="6F03D39E" w14:textId="77777777" w:rsidTr="0067090E">
        <w:trPr>
          <w:jc w:val="center"/>
        </w:trPr>
        <w:tc>
          <w:tcPr>
            <w:tcW w:w="2852" w:type="dxa"/>
            <w:tcMar>
              <w:top w:w="90" w:type="dxa"/>
              <w:left w:w="90" w:type="dxa"/>
              <w:bottom w:w="90" w:type="dxa"/>
              <w:right w:w="90" w:type="dxa"/>
            </w:tcMar>
            <w:vAlign w:val="center"/>
          </w:tcPr>
          <w:p w14:paraId="632B92E4" w14:textId="77777777" w:rsidR="00CD2C2E" w:rsidRPr="00AF4B7B" w:rsidRDefault="00000000" w:rsidP="00AF4B7B">
            <w:pPr>
              <w:spacing w:line="240" w:lineRule="auto"/>
              <w:ind w:firstLine="0"/>
              <w:rPr>
                <w:szCs w:val="28"/>
              </w:rPr>
            </w:pPr>
            <w:r w:rsidRPr="00AF4B7B">
              <w:rPr>
                <w:szCs w:val="28"/>
              </w:rPr>
              <w:t>Распознавание</w:t>
            </w:r>
          </w:p>
        </w:tc>
        <w:tc>
          <w:tcPr>
            <w:tcW w:w="3402" w:type="dxa"/>
            <w:tcMar>
              <w:top w:w="90" w:type="dxa"/>
              <w:left w:w="90" w:type="dxa"/>
              <w:bottom w:w="90" w:type="dxa"/>
              <w:right w:w="90" w:type="dxa"/>
            </w:tcMar>
            <w:vAlign w:val="center"/>
          </w:tcPr>
          <w:p w14:paraId="19AF1065" w14:textId="77777777" w:rsidR="00CD2C2E" w:rsidRPr="00AF4B7B" w:rsidRDefault="00000000" w:rsidP="00AF4B7B">
            <w:pPr>
              <w:spacing w:line="240" w:lineRule="auto"/>
              <w:ind w:firstLine="0"/>
              <w:rPr>
                <w:szCs w:val="28"/>
              </w:rPr>
            </w:pPr>
            <w:r w:rsidRPr="00AF4B7B">
              <w:rPr>
                <w:szCs w:val="28"/>
              </w:rPr>
              <w:t>camera_index, target_fps, two_hands_mode</w:t>
            </w:r>
          </w:p>
        </w:tc>
        <w:tc>
          <w:tcPr>
            <w:tcW w:w="3402" w:type="dxa"/>
            <w:tcMar>
              <w:top w:w="90" w:type="dxa"/>
              <w:left w:w="90" w:type="dxa"/>
              <w:bottom w:w="90" w:type="dxa"/>
              <w:right w:w="90" w:type="dxa"/>
            </w:tcMar>
            <w:vAlign w:val="center"/>
          </w:tcPr>
          <w:p w14:paraId="6C14A4D1" w14:textId="77777777" w:rsidR="00CD2C2E" w:rsidRPr="00AF4B7B" w:rsidRDefault="00000000" w:rsidP="00AF4B7B">
            <w:pPr>
              <w:spacing w:line="240" w:lineRule="auto"/>
              <w:ind w:firstLine="0"/>
              <w:rPr>
                <w:szCs w:val="28"/>
              </w:rPr>
            </w:pPr>
            <w:r w:rsidRPr="00AF4B7B">
              <w:rPr>
                <w:szCs w:val="28"/>
              </w:rPr>
              <w:t>Локальный config JSON</w:t>
            </w:r>
          </w:p>
        </w:tc>
      </w:tr>
      <w:tr w:rsidR="00CD2C2E" w14:paraId="49D11FDA" w14:textId="77777777" w:rsidTr="0067090E">
        <w:trPr>
          <w:jc w:val="center"/>
        </w:trPr>
        <w:tc>
          <w:tcPr>
            <w:tcW w:w="2852" w:type="dxa"/>
            <w:tcMar>
              <w:top w:w="90" w:type="dxa"/>
              <w:left w:w="90" w:type="dxa"/>
              <w:bottom w:w="90" w:type="dxa"/>
              <w:right w:w="90" w:type="dxa"/>
            </w:tcMar>
            <w:vAlign w:val="center"/>
          </w:tcPr>
          <w:p w14:paraId="00DA519C" w14:textId="77777777" w:rsidR="00CD2C2E" w:rsidRPr="00AF4B7B" w:rsidRDefault="00000000" w:rsidP="00AF4B7B">
            <w:pPr>
              <w:spacing w:line="240" w:lineRule="auto"/>
              <w:ind w:firstLine="0"/>
              <w:rPr>
                <w:szCs w:val="28"/>
              </w:rPr>
            </w:pPr>
            <w:r w:rsidRPr="00AF4B7B">
              <w:rPr>
                <w:szCs w:val="28"/>
              </w:rPr>
              <w:t>Политика привязок</w:t>
            </w:r>
          </w:p>
        </w:tc>
        <w:tc>
          <w:tcPr>
            <w:tcW w:w="3402" w:type="dxa"/>
            <w:tcMar>
              <w:top w:w="90" w:type="dxa"/>
              <w:left w:w="90" w:type="dxa"/>
              <w:bottom w:w="90" w:type="dxa"/>
              <w:right w:w="90" w:type="dxa"/>
            </w:tcMar>
            <w:vAlign w:val="center"/>
          </w:tcPr>
          <w:p w14:paraId="52796EDD" w14:textId="77777777" w:rsidR="00CD2C2E" w:rsidRPr="00AF4B7B" w:rsidRDefault="00000000" w:rsidP="00AF4B7B">
            <w:pPr>
              <w:spacing w:line="240" w:lineRule="auto"/>
              <w:ind w:firstLine="0"/>
              <w:rPr>
                <w:szCs w:val="28"/>
              </w:rPr>
            </w:pPr>
            <w:r w:rsidRPr="00AF4B7B">
              <w:rPr>
                <w:szCs w:val="28"/>
              </w:rPr>
              <w:t>confidence threshold, cooldown, warn_two_hands</w:t>
            </w:r>
          </w:p>
        </w:tc>
        <w:tc>
          <w:tcPr>
            <w:tcW w:w="3402" w:type="dxa"/>
            <w:tcMar>
              <w:top w:w="90" w:type="dxa"/>
              <w:left w:w="90" w:type="dxa"/>
              <w:bottom w:w="90" w:type="dxa"/>
              <w:right w:w="90" w:type="dxa"/>
            </w:tcMar>
            <w:vAlign w:val="center"/>
          </w:tcPr>
          <w:p w14:paraId="179F0009" w14:textId="77777777" w:rsidR="00CD2C2E" w:rsidRPr="00AF4B7B" w:rsidRDefault="00000000" w:rsidP="00AF4B7B">
            <w:pPr>
              <w:spacing w:line="240" w:lineRule="auto"/>
              <w:ind w:firstLine="0"/>
              <w:rPr>
                <w:szCs w:val="28"/>
              </w:rPr>
            </w:pPr>
            <w:r w:rsidRPr="00AF4B7B">
              <w:rPr>
                <w:szCs w:val="28"/>
              </w:rPr>
              <w:t>Таблица settings</w:t>
            </w:r>
          </w:p>
        </w:tc>
      </w:tr>
      <w:tr w:rsidR="00CD2C2E" w14:paraId="79B716B9" w14:textId="77777777" w:rsidTr="0067090E">
        <w:trPr>
          <w:jc w:val="center"/>
        </w:trPr>
        <w:tc>
          <w:tcPr>
            <w:tcW w:w="2852" w:type="dxa"/>
            <w:tcMar>
              <w:top w:w="90" w:type="dxa"/>
              <w:left w:w="90" w:type="dxa"/>
              <w:bottom w:w="90" w:type="dxa"/>
              <w:right w:w="90" w:type="dxa"/>
            </w:tcMar>
            <w:vAlign w:val="center"/>
          </w:tcPr>
          <w:p w14:paraId="76BFCC14" w14:textId="77777777" w:rsidR="00CD2C2E" w:rsidRPr="00AF4B7B" w:rsidRDefault="00000000" w:rsidP="00AF4B7B">
            <w:pPr>
              <w:spacing w:line="240" w:lineRule="auto"/>
              <w:ind w:firstLine="0"/>
              <w:rPr>
                <w:szCs w:val="28"/>
              </w:rPr>
            </w:pPr>
            <w:r w:rsidRPr="00AF4B7B">
              <w:rPr>
                <w:szCs w:val="28"/>
              </w:rPr>
              <w:t>Диагностика</w:t>
            </w:r>
          </w:p>
        </w:tc>
        <w:tc>
          <w:tcPr>
            <w:tcW w:w="3402" w:type="dxa"/>
            <w:tcMar>
              <w:top w:w="90" w:type="dxa"/>
              <w:left w:w="90" w:type="dxa"/>
              <w:bottom w:w="90" w:type="dxa"/>
              <w:right w:w="90" w:type="dxa"/>
            </w:tcMar>
            <w:vAlign w:val="center"/>
          </w:tcPr>
          <w:p w14:paraId="37050BF5" w14:textId="77777777" w:rsidR="00CD2C2E" w:rsidRPr="00AF4B7B" w:rsidRDefault="00000000" w:rsidP="00AF4B7B">
            <w:pPr>
              <w:spacing w:line="240" w:lineRule="auto"/>
              <w:ind w:firstLine="0"/>
              <w:rPr>
                <w:szCs w:val="28"/>
                <w:lang w:val="ru-RU"/>
              </w:rPr>
            </w:pPr>
            <w:r w:rsidRPr="00AF4B7B">
              <w:rPr>
                <w:szCs w:val="28"/>
                <w:lang w:val="ru-RU"/>
              </w:rPr>
              <w:t>зависимости, модель, классы, БД, камера</w:t>
            </w:r>
          </w:p>
        </w:tc>
        <w:tc>
          <w:tcPr>
            <w:tcW w:w="3402" w:type="dxa"/>
            <w:tcMar>
              <w:top w:w="90" w:type="dxa"/>
              <w:left w:w="90" w:type="dxa"/>
              <w:bottom w:w="90" w:type="dxa"/>
              <w:right w:w="90" w:type="dxa"/>
            </w:tcMar>
            <w:vAlign w:val="center"/>
          </w:tcPr>
          <w:p w14:paraId="57A89709" w14:textId="77777777" w:rsidR="00CD2C2E" w:rsidRPr="00AF4B7B" w:rsidRDefault="00000000" w:rsidP="00AF4B7B">
            <w:pPr>
              <w:spacing w:line="240" w:lineRule="auto"/>
              <w:ind w:firstLine="0"/>
              <w:rPr>
                <w:szCs w:val="28"/>
              </w:rPr>
            </w:pPr>
            <w:proofErr w:type="spellStart"/>
            <w:r w:rsidRPr="00AF4B7B">
              <w:rPr>
                <w:szCs w:val="28"/>
              </w:rPr>
              <w:t>Формируется</w:t>
            </w:r>
            <w:proofErr w:type="spellEnd"/>
            <w:r w:rsidRPr="00AF4B7B">
              <w:rPr>
                <w:szCs w:val="28"/>
              </w:rPr>
              <w:t xml:space="preserve"> </w:t>
            </w:r>
            <w:proofErr w:type="spellStart"/>
            <w:r w:rsidRPr="00AF4B7B">
              <w:rPr>
                <w:szCs w:val="28"/>
              </w:rPr>
              <w:t>при</w:t>
            </w:r>
            <w:proofErr w:type="spellEnd"/>
            <w:r w:rsidRPr="00AF4B7B">
              <w:rPr>
                <w:szCs w:val="28"/>
              </w:rPr>
              <w:t xml:space="preserve"> </w:t>
            </w:r>
            <w:proofErr w:type="spellStart"/>
            <w:r w:rsidRPr="00AF4B7B">
              <w:rPr>
                <w:szCs w:val="28"/>
              </w:rPr>
              <w:t>запуске</w:t>
            </w:r>
            <w:proofErr w:type="spellEnd"/>
            <w:r w:rsidRPr="00AF4B7B">
              <w:rPr>
                <w:szCs w:val="28"/>
              </w:rPr>
              <w:t xml:space="preserve"> </w:t>
            </w:r>
            <w:proofErr w:type="spellStart"/>
            <w:r w:rsidRPr="00AF4B7B">
              <w:rPr>
                <w:szCs w:val="28"/>
              </w:rPr>
              <w:t>проверки</w:t>
            </w:r>
            <w:proofErr w:type="spellEnd"/>
          </w:p>
        </w:tc>
      </w:tr>
    </w:tbl>
    <w:p w14:paraId="7FEFAAF8" w14:textId="77777777" w:rsidR="00CD2C2E" w:rsidRPr="00AF4B7B" w:rsidRDefault="00AF4B7B" w:rsidP="00AF4B7B">
      <w:pPr>
        <w:jc w:val="center"/>
        <w:rPr>
          <w:lang w:val="ru-RU"/>
        </w:rPr>
      </w:pPr>
      <w:r>
        <w:rPr>
          <w:noProof/>
        </w:rPr>
        <w:lastRenderedPageBreak/>
        <w:drawing>
          <wp:anchor distT="0" distB="0" distL="114300" distR="114300" simplePos="0" relativeHeight="251673600" behindDoc="0" locked="0" layoutInCell="1" allowOverlap="1" wp14:anchorId="5AD40FC6" wp14:editId="750AE3B4">
            <wp:simplePos x="0" y="0"/>
            <wp:positionH relativeFrom="column">
              <wp:posOffset>-61595</wp:posOffset>
            </wp:positionH>
            <wp:positionV relativeFrom="paragraph">
              <wp:posOffset>0</wp:posOffset>
            </wp:positionV>
            <wp:extent cx="6120130" cy="3824605"/>
            <wp:effectExtent l="0" t="0" r="1270" b="0"/>
            <wp:wrapTopAndBottom/>
            <wp:docPr id="1067028498" name="Рисунок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7028498" name="Рисунок 17"/>
                    <pic:cNvPicPr/>
                  </pic:nvPicPr>
                  <pic:blipFill>
                    <a:blip r:embed="rId23"/>
                    <a:stretch>
                      <a:fillRect/>
                    </a:stretch>
                  </pic:blipFill>
                  <pic:spPr>
                    <a:xfrm>
                      <a:off x="0" y="0"/>
                      <a:ext cx="6120130" cy="3824605"/>
                    </a:xfrm>
                    <a:prstGeom prst="rect">
                      <a:avLst/>
                    </a:prstGeom>
                  </pic:spPr>
                </pic:pic>
              </a:graphicData>
            </a:graphic>
            <wp14:sizeRelH relativeFrom="page">
              <wp14:pctWidth>0</wp14:pctWidth>
            </wp14:sizeRelH>
            <wp14:sizeRelV relativeFrom="page">
              <wp14:pctHeight>0</wp14:pctHeight>
            </wp14:sizeRelV>
          </wp:anchor>
        </w:drawing>
      </w:r>
      <w:r w:rsidRPr="00F647A2">
        <w:rPr>
          <w:lang w:val="ru-RU"/>
        </w:rPr>
        <w:t xml:space="preserve">Рисунок 4.6 - Экран настроек и самопроверки </w:t>
      </w:r>
      <w:proofErr w:type="spellStart"/>
      <w:r>
        <w:t>GestureFlow</w:t>
      </w:r>
      <w:proofErr w:type="spellEnd"/>
    </w:p>
    <w:p w14:paraId="287EDE5C" w14:textId="77777777" w:rsidR="00CD2C2E" w:rsidRPr="00F647A2" w:rsidRDefault="00000000" w:rsidP="007C06A3">
      <w:pPr>
        <w:pStyle w:val="21"/>
        <w:numPr>
          <w:ilvl w:val="1"/>
          <w:numId w:val="20"/>
        </w:numPr>
      </w:pPr>
      <w:bookmarkStart w:id="36" w:name="_Toc231900837"/>
      <w:r w:rsidRPr="00F647A2">
        <w:t>Хранение состояния приложения и журналирование</w:t>
      </w:r>
      <w:bookmarkEnd w:id="36"/>
    </w:p>
    <w:p w14:paraId="2625496A" w14:textId="77777777" w:rsidR="00CD2C2E" w:rsidRPr="00F647A2" w:rsidRDefault="00000000">
      <w:pPr>
        <w:rPr>
          <w:lang w:val="ru-RU"/>
        </w:rPr>
      </w:pPr>
      <w:r w:rsidRPr="00F647A2">
        <w:rPr>
          <w:lang w:val="ru-RU"/>
        </w:rPr>
        <w:t xml:space="preserve">Приложение должно сохранять состояние между запусками. Пользовательский словарь жестов, обучающие примеры, модели, команды и журналы не должны исчезать при закрытии окна. Поэтому в </w:t>
      </w:r>
      <w:proofErr w:type="spellStart"/>
      <w:r>
        <w:t>GestureFlow</w:t>
      </w:r>
      <w:proofErr w:type="spellEnd"/>
      <w:r w:rsidRPr="00F647A2">
        <w:rPr>
          <w:lang w:val="ru-RU"/>
        </w:rPr>
        <w:t xml:space="preserve"> используется сочетание файлового хранения и базы данных.</w:t>
      </w:r>
    </w:p>
    <w:p w14:paraId="7F7E20C0" w14:textId="77777777" w:rsidR="00CD2C2E" w:rsidRPr="00F647A2" w:rsidRDefault="00000000">
      <w:pPr>
        <w:ind w:firstLine="706"/>
        <w:rPr>
          <w:lang w:val="ru-RU"/>
        </w:rPr>
      </w:pPr>
      <w:r w:rsidRPr="00FD209C">
        <w:rPr>
          <w:lang w:val="ru-RU"/>
        </w:rPr>
        <w:t xml:space="preserve">Файловая система используется для данных, которые удобно читать и записывать как массивы или артефакты модели. К ним относятся </w:t>
      </w:r>
      <w:r>
        <w:t>NumPy</w:t>
      </w:r>
      <w:r w:rsidRPr="00FD209C">
        <w:rPr>
          <w:lang w:val="ru-RU"/>
        </w:rPr>
        <w:t>-файлы обучающих примеров, файл обученной модели, список классов и размерность признаков. База данных используется для структурированных сущностей: жестов, сэмплов, моделей, команд, настроек и журналов распознавания. Такое разделение соответствует практическому подходу к построению прикладной архитектуры, где файловые артефакты и доменные сущности обслуживаются разными механизмами хранения [35, 42].</w:t>
      </w:r>
    </w:p>
    <w:p w14:paraId="24BB5D43" w14:textId="77777777" w:rsidR="00CD2C2E" w:rsidRPr="00F647A2" w:rsidRDefault="00000000">
      <w:pPr>
        <w:rPr>
          <w:lang w:val="ru-RU"/>
        </w:rPr>
      </w:pPr>
      <w:r w:rsidRPr="00F647A2">
        <w:rPr>
          <w:lang w:val="ru-RU"/>
        </w:rPr>
        <w:t xml:space="preserve">При распознавании жеста создается событие. В нем сохраняются метка, </w:t>
      </w:r>
      <w:r>
        <w:t>confidence</w:t>
      </w:r>
      <w:r w:rsidRPr="00F647A2">
        <w:rPr>
          <w:lang w:val="ru-RU"/>
        </w:rPr>
        <w:t xml:space="preserve">, признак выполнения команды, время обнаружения и связь с жестом, если такая метка есть в пользовательском словаре. На главном экране </w:t>
      </w:r>
      <w:r w:rsidRPr="00F647A2">
        <w:rPr>
          <w:lang w:val="ru-RU"/>
        </w:rPr>
        <w:lastRenderedPageBreak/>
        <w:t>эти события отображаются в кратком списке последних распознаваний. Благодаря этому пользователь может понять, распознается ли жест, была ли выполнена команда и с какой уверенностью сработала модель.</w:t>
      </w:r>
    </w:p>
    <w:p w14:paraId="42F5A264" w14:textId="77777777" w:rsidR="00CD2C2E" w:rsidRDefault="00000000">
      <w:pPr>
        <w:rPr>
          <w:lang w:val="ru-RU"/>
        </w:rPr>
      </w:pPr>
      <w:r w:rsidRPr="00F647A2">
        <w:rPr>
          <w:lang w:val="ru-RU"/>
        </w:rPr>
        <w:t>История успешных выполнений пары жест-команда хранится отдельно. Она может использоваться для будущей аналитики: какие жесты применяются чаще, какие команды запускаются регулярно, как меняется пользовательский сценарий после добавления новых жестов.</w:t>
      </w:r>
      <w:r w:rsidR="00AF4B7B">
        <w:rPr>
          <w:lang w:val="ru-RU"/>
        </w:rPr>
        <w:t xml:space="preserve"> В таблице 4.8 показаны хранимые данные приложения.</w:t>
      </w:r>
    </w:p>
    <w:p w14:paraId="6463A201" w14:textId="77777777" w:rsidR="00412725" w:rsidRPr="00F647A2" w:rsidRDefault="00412725">
      <w:pPr>
        <w:rPr>
          <w:lang w:val="ru-RU"/>
        </w:rPr>
      </w:pPr>
    </w:p>
    <w:p w14:paraId="5D4AEBBC" w14:textId="77777777" w:rsidR="00CD2C2E" w:rsidRDefault="00000000" w:rsidP="0067090E">
      <w:pPr>
        <w:pStyle w:val="CaptionAcademic"/>
        <w:ind w:firstLine="709"/>
        <w:jc w:val="both"/>
      </w:pPr>
      <w:proofErr w:type="spellStart"/>
      <w:r>
        <w:t>Таблица</w:t>
      </w:r>
      <w:proofErr w:type="spellEnd"/>
      <w:r>
        <w:t xml:space="preserve"> 4.8 - </w:t>
      </w:r>
      <w:proofErr w:type="spellStart"/>
      <w:r>
        <w:t>Хранимые</w:t>
      </w:r>
      <w:proofErr w:type="spellEnd"/>
      <w:r>
        <w:t xml:space="preserve"> данные приложения</w:t>
      </w:r>
    </w:p>
    <w:tbl>
      <w:tblPr>
        <w:tblStyle w:val="aff1"/>
        <w:tblW w:w="0" w:type="auto"/>
        <w:jc w:val="center"/>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ayout w:type="fixed"/>
        <w:tblLook w:val="04A0" w:firstRow="1" w:lastRow="0" w:firstColumn="1" w:lastColumn="0" w:noHBand="0" w:noVBand="1"/>
      </w:tblPr>
      <w:tblGrid>
        <w:gridCol w:w="2710"/>
        <w:gridCol w:w="3402"/>
        <w:gridCol w:w="3402"/>
      </w:tblGrid>
      <w:tr w:rsidR="00CD2C2E" w14:paraId="37C03B7F" w14:textId="77777777" w:rsidTr="0067090E">
        <w:trPr>
          <w:jc w:val="center"/>
        </w:trPr>
        <w:tc>
          <w:tcPr>
            <w:tcW w:w="2710" w:type="dxa"/>
            <w:tcMar>
              <w:top w:w="90" w:type="dxa"/>
              <w:left w:w="90" w:type="dxa"/>
              <w:bottom w:w="90" w:type="dxa"/>
              <w:right w:w="90" w:type="dxa"/>
            </w:tcMar>
            <w:vAlign w:val="center"/>
          </w:tcPr>
          <w:p w14:paraId="1E42704D" w14:textId="77777777" w:rsidR="00CD2C2E" w:rsidRPr="00AF4B7B" w:rsidRDefault="00000000" w:rsidP="00AF4B7B">
            <w:pPr>
              <w:spacing w:line="240" w:lineRule="auto"/>
              <w:ind w:firstLine="0"/>
              <w:jc w:val="center"/>
              <w:rPr>
                <w:szCs w:val="28"/>
              </w:rPr>
            </w:pPr>
            <w:proofErr w:type="spellStart"/>
            <w:r w:rsidRPr="00AF4B7B">
              <w:rPr>
                <w:b/>
                <w:szCs w:val="28"/>
              </w:rPr>
              <w:t>Данные</w:t>
            </w:r>
            <w:proofErr w:type="spellEnd"/>
          </w:p>
        </w:tc>
        <w:tc>
          <w:tcPr>
            <w:tcW w:w="3402" w:type="dxa"/>
            <w:tcMar>
              <w:top w:w="90" w:type="dxa"/>
              <w:left w:w="90" w:type="dxa"/>
              <w:bottom w:w="90" w:type="dxa"/>
              <w:right w:w="90" w:type="dxa"/>
            </w:tcMar>
            <w:vAlign w:val="center"/>
          </w:tcPr>
          <w:p w14:paraId="75DB0E1D" w14:textId="77777777" w:rsidR="00CD2C2E" w:rsidRPr="00AF4B7B" w:rsidRDefault="00000000" w:rsidP="00AF4B7B">
            <w:pPr>
              <w:spacing w:line="240" w:lineRule="auto"/>
              <w:ind w:firstLine="0"/>
              <w:jc w:val="center"/>
              <w:rPr>
                <w:szCs w:val="28"/>
              </w:rPr>
            </w:pPr>
            <w:r w:rsidRPr="00AF4B7B">
              <w:rPr>
                <w:b/>
                <w:szCs w:val="28"/>
              </w:rPr>
              <w:t>Место хранения</w:t>
            </w:r>
          </w:p>
        </w:tc>
        <w:tc>
          <w:tcPr>
            <w:tcW w:w="3402" w:type="dxa"/>
            <w:tcMar>
              <w:top w:w="90" w:type="dxa"/>
              <w:left w:w="90" w:type="dxa"/>
              <w:bottom w:w="90" w:type="dxa"/>
              <w:right w:w="90" w:type="dxa"/>
            </w:tcMar>
            <w:vAlign w:val="center"/>
          </w:tcPr>
          <w:p w14:paraId="6FB96E0F" w14:textId="77777777" w:rsidR="00CD2C2E" w:rsidRPr="00AF4B7B" w:rsidRDefault="00000000" w:rsidP="00AF4B7B">
            <w:pPr>
              <w:spacing w:line="240" w:lineRule="auto"/>
              <w:ind w:firstLine="0"/>
              <w:jc w:val="center"/>
              <w:rPr>
                <w:szCs w:val="28"/>
              </w:rPr>
            </w:pPr>
            <w:r w:rsidRPr="00AF4B7B">
              <w:rPr>
                <w:b/>
                <w:szCs w:val="28"/>
              </w:rPr>
              <w:t>Назначение</w:t>
            </w:r>
          </w:p>
        </w:tc>
      </w:tr>
      <w:tr w:rsidR="00CD2C2E" w14:paraId="32843C06" w14:textId="77777777" w:rsidTr="0067090E">
        <w:trPr>
          <w:jc w:val="center"/>
        </w:trPr>
        <w:tc>
          <w:tcPr>
            <w:tcW w:w="2710" w:type="dxa"/>
            <w:tcMar>
              <w:top w:w="90" w:type="dxa"/>
              <w:left w:w="90" w:type="dxa"/>
              <w:bottom w:w="90" w:type="dxa"/>
              <w:right w:w="90" w:type="dxa"/>
            </w:tcMar>
            <w:vAlign w:val="center"/>
          </w:tcPr>
          <w:p w14:paraId="64B74F53" w14:textId="77777777" w:rsidR="00CD2C2E" w:rsidRPr="00AF4B7B" w:rsidRDefault="00000000" w:rsidP="00AF4B7B">
            <w:pPr>
              <w:spacing w:line="240" w:lineRule="auto"/>
              <w:ind w:firstLine="0"/>
              <w:rPr>
                <w:szCs w:val="28"/>
              </w:rPr>
            </w:pPr>
            <w:r w:rsidRPr="00AF4B7B">
              <w:rPr>
                <w:szCs w:val="28"/>
              </w:rPr>
              <w:t>Обучающие примеры</w:t>
            </w:r>
          </w:p>
        </w:tc>
        <w:tc>
          <w:tcPr>
            <w:tcW w:w="3402" w:type="dxa"/>
            <w:tcMar>
              <w:top w:w="90" w:type="dxa"/>
              <w:left w:w="90" w:type="dxa"/>
              <w:bottom w:w="90" w:type="dxa"/>
              <w:right w:w="90" w:type="dxa"/>
            </w:tcMar>
            <w:vAlign w:val="center"/>
          </w:tcPr>
          <w:p w14:paraId="676B1B56" w14:textId="77777777" w:rsidR="00CD2C2E" w:rsidRPr="00AF4B7B" w:rsidRDefault="00000000" w:rsidP="00AF4B7B">
            <w:pPr>
              <w:spacing w:line="240" w:lineRule="auto"/>
              <w:ind w:firstLine="0"/>
              <w:rPr>
                <w:szCs w:val="28"/>
              </w:rPr>
            </w:pPr>
            <w:r w:rsidRPr="00AF4B7B">
              <w:rPr>
                <w:szCs w:val="28"/>
              </w:rPr>
              <w:t>data/gestures/&lt;label&gt;/sample_*.npy</w:t>
            </w:r>
          </w:p>
        </w:tc>
        <w:tc>
          <w:tcPr>
            <w:tcW w:w="3402" w:type="dxa"/>
            <w:tcMar>
              <w:top w:w="90" w:type="dxa"/>
              <w:left w:w="90" w:type="dxa"/>
              <w:bottom w:w="90" w:type="dxa"/>
              <w:right w:w="90" w:type="dxa"/>
            </w:tcMar>
            <w:vAlign w:val="center"/>
          </w:tcPr>
          <w:p w14:paraId="13049992" w14:textId="77777777" w:rsidR="00CD2C2E" w:rsidRPr="00AF4B7B" w:rsidRDefault="00000000" w:rsidP="00AF4B7B">
            <w:pPr>
              <w:spacing w:line="240" w:lineRule="auto"/>
              <w:ind w:firstLine="0"/>
              <w:rPr>
                <w:szCs w:val="28"/>
              </w:rPr>
            </w:pPr>
            <w:r w:rsidRPr="00AF4B7B">
              <w:rPr>
                <w:szCs w:val="28"/>
              </w:rPr>
              <w:t>Повторное обучение модели</w:t>
            </w:r>
          </w:p>
        </w:tc>
      </w:tr>
      <w:tr w:rsidR="00CD2C2E" w14:paraId="429E1B9B" w14:textId="77777777" w:rsidTr="0067090E">
        <w:trPr>
          <w:jc w:val="center"/>
        </w:trPr>
        <w:tc>
          <w:tcPr>
            <w:tcW w:w="2710" w:type="dxa"/>
            <w:tcMar>
              <w:top w:w="90" w:type="dxa"/>
              <w:left w:w="90" w:type="dxa"/>
              <w:bottom w:w="90" w:type="dxa"/>
              <w:right w:w="90" w:type="dxa"/>
            </w:tcMar>
            <w:vAlign w:val="center"/>
          </w:tcPr>
          <w:p w14:paraId="15FF7EAF" w14:textId="77777777" w:rsidR="00CD2C2E" w:rsidRPr="00AF4B7B" w:rsidRDefault="00000000" w:rsidP="00AF4B7B">
            <w:pPr>
              <w:spacing w:line="240" w:lineRule="auto"/>
              <w:ind w:firstLine="0"/>
              <w:rPr>
                <w:szCs w:val="28"/>
              </w:rPr>
            </w:pPr>
            <w:r w:rsidRPr="00AF4B7B">
              <w:rPr>
                <w:szCs w:val="28"/>
              </w:rPr>
              <w:t>Модель</w:t>
            </w:r>
          </w:p>
        </w:tc>
        <w:tc>
          <w:tcPr>
            <w:tcW w:w="3402" w:type="dxa"/>
            <w:tcMar>
              <w:top w:w="90" w:type="dxa"/>
              <w:left w:w="90" w:type="dxa"/>
              <w:bottom w:w="90" w:type="dxa"/>
              <w:right w:w="90" w:type="dxa"/>
            </w:tcMar>
            <w:vAlign w:val="center"/>
          </w:tcPr>
          <w:p w14:paraId="05ABC483" w14:textId="77777777" w:rsidR="00CD2C2E" w:rsidRPr="00AF4B7B" w:rsidRDefault="00000000" w:rsidP="00AF4B7B">
            <w:pPr>
              <w:spacing w:line="240" w:lineRule="auto"/>
              <w:ind w:firstLine="0"/>
              <w:rPr>
                <w:szCs w:val="28"/>
              </w:rPr>
            </w:pPr>
            <w:r w:rsidRPr="00AF4B7B">
              <w:rPr>
                <w:szCs w:val="28"/>
              </w:rPr>
              <w:t>models/knn.pkl</w:t>
            </w:r>
          </w:p>
        </w:tc>
        <w:tc>
          <w:tcPr>
            <w:tcW w:w="3402" w:type="dxa"/>
            <w:tcMar>
              <w:top w:w="90" w:type="dxa"/>
              <w:left w:w="90" w:type="dxa"/>
              <w:bottom w:w="90" w:type="dxa"/>
              <w:right w:w="90" w:type="dxa"/>
            </w:tcMar>
            <w:vAlign w:val="center"/>
          </w:tcPr>
          <w:p w14:paraId="299E8D43" w14:textId="77777777" w:rsidR="00CD2C2E" w:rsidRPr="00AF4B7B" w:rsidRDefault="00000000" w:rsidP="00AF4B7B">
            <w:pPr>
              <w:spacing w:line="240" w:lineRule="auto"/>
              <w:ind w:firstLine="0"/>
              <w:rPr>
                <w:szCs w:val="28"/>
              </w:rPr>
            </w:pPr>
            <w:r w:rsidRPr="00AF4B7B">
              <w:rPr>
                <w:szCs w:val="28"/>
              </w:rPr>
              <w:t>Онлайн-классификация жестов</w:t>
            </w:r>
          </w:p>
        </w:tc>
      </w:tr>
      <w:tr w:rsidR="00CD2C2E" w14:paraId="22B5F895" w14:textId="77777777" w:rsidTr="0067090E">
        <w:trPr>
          <w:jc w:val="center"/>
        </w:trPr>
        <w:tc>
          <w:tcPr>
            <w:tcW w:w="2710" w:type="dxa"/>
            <w:tcMar>
              <w:top w:w="90" w:type="dxa"/>
              <w:left w:w="90" w:type="dxa"/>
              <w:bottom w:w="90" w:type="dxa"/>
              <w:right w:w="90" w:type="dxa"/>
            </w:tcMar>
            <w:vAlign w:val="center"/>
          </w:tcPr>
          <w:p w14:paraId="4695E219" w14:textId="77777777" w:rsidR="00CD2C2E" w:rsidRPr="00AF4B7B" w:rsidRDefault="00000000" w:rsidP="00AF4B7B">
            <w:pPr>
              <w:spacing w:line="240" w:lineRule="auto"/>
              <w:ind w:firstLine="0"/>
              <w:rPr>
                <w:szCs w:val="28"/>
              </w:rPr>
            </w:pPr>
            <w:r w:rsidRPr="00AF4B7B">
              <w:rPr>
                <w:szCs w:val="28"/>
              </w:rPr>
              <w:t>Список классов</w:t>
            </w:r>
          </w:p>
        </w:tc>
        <w:tc>
          <w:tcPr>
            <w:tcW w:w="3402" w:type="dxa"/>
            <w:tcMar>
              <w:top w:w="90" w:type="dxa"/>
              <w:left w:w="90" w:type="dxa"/>
              <w:bottom w:w="90" w:type="dxa"/>
              <w:right w:w="90" w:type="dxa"/>
            </w:tcMar>
            <w:vAlign w:val="center"/>
          </w:tcPr>
          <w:p w14:paraId="7F0FBC49" w14:textId="77777777" w:rsidR="00CD2C2E" w:rsidRPr="00AF4B7B" w:rsidRDefault="00000000" w:rsidP="00AF4B7B">
            <w:pPr>
              <w:spacing w:line="240" w:lineRule="auto"/>
              <w:ind w:firstLine="0"/>
              <w:rPr>
                <w:szCs w:val="28"/>
              </w:rPr>
            </w:pPr>
            <w:r w:rsidRPr="00AF4B7B">
              <w:rPr>
                <w:szCs w:val="28"/>
              </w:rPr>
              <w:t>models/classes.json</w:t>
            </w:r>
          </w:p>
        </w:tc>
        <w:tc>
          <w:tcPr>
            <w:tcW w:w="3402" w:type="dxa"/>
            <w:tcMar>
              <w:top w:w="90" w:type="dxa"/>
              <w:left w:w="90" w:type="dxa"/>
              <w:bottom w:w="90" w:type="dxa"/>
              <w:right w:w="90" w:type="dxa"/>
            </w:tcMar>
            <w:vAlign w:val="center"/>
          </w:tcPr>
          <w:p w14:paraId="19B7293E" w14:textId="77777777" w:rsidR="00CD2C2E" w:rsidRPr="00AF4B7B" w:rsidRDefault="00000000" w:rsidP="00AF4B7B">
            <w:pPr>
              <w:spacing w:line="240" w:lineRule="auto"/>
              <w:ind w:firstLine="0"/>
              <w:rPr>
                <w:szCs w:val="28"/>
              </w:rPr>
            </w:pPr>
            <w:r w:rsidRPr="00AF4B7B">
              <w:rPr>
                <w:szCs w:val="28"/>
              </w:rPr>
              <w:t>Преобразование индекса в метку</w:t>
            </w:r>
          </w:p>
        </w:tc>
      </w:tr>
      <w:tr w:rsidR="00CD2C2E" w14:paraId="7A19EBF7" w14:textId="77777777" w:rsidTr="0067090E">
        <w:trPr>
          <w:jc w:val="center"/>
        </w:trPr>
        <w:tc>
          <w:tcPr>
            <w:tcW w:w="2710" w:type="dxa"/>
            <w:tcMar>
              <w:top w:w="90" w:type="dxa"/>
              <w:left w:w="90" w:type="dxa"/>
              <w:bottom w:w="90" w:type="dxa"/>
              <w:right w:w="90" w:type="dxa"/>
            </w:tcMar>
            <w:vAlign w:val="center"/>
          </w:tcPr>
          <w:p w14:paraId="3A0E236D" w14:textId="77777777" w:rsidR="00CD2C2E" w:rsidRPr="00AF4B7B" w:rsidRDefault="00000000" w:rsidP="00AF4B7B">
            <w:pPr>
              <w:spacing w:line="240" w:lineRule="auto"/>
              <w:ind w:firstLine="0"/>
              <w:rPr>
                <w:szCs w:val="28"/>
              </w:rPr>
            </w:pPr>
            <w:r w:rsidRPr="00AF4B7B">
              <w:rPr>
                <w:szCs w:val="28"/>
              </w:rPr>
              <w:t>Размерность признаков</w:t>
            </w:r>
          </w:p>
        </w:tc>
        <w:tc>
          <w:tcPr>
            <w:tcW w:w="3402" w:type="dxa"/>
            <w:tcMar>
              <w:top w:w="90" w:type="dxa"/>
              <w:left w:w="90" w:type="dxa"/>
              <w:bottom w:w="90" w:type="dxa"/>
              <w:right w:w="90" w:type="dxa"/>
            </w:tcMar>
            <w:vAlign w:val="center"/>
          </w:tcPr>
          <w:p w14:paraId="4B71E862" w14:textId="77777777" w:rsidR="00CD2C2E" w:rsidRPr="00AF4B7B" w:rsidRDefault="00000000" w:rsidP="00AF4B7B">
            <w:pPr>
              <w:spacing w:line="240" w:lineRule="auto"/>
              <w:ind w:firstLine="0"/>
              <w:rPr>
                <w:szCs w:val="28"/>
              </w:rPr>
            </w:pPr>
            <w:r w:rsidRPr="00AF4B7B">
              <w:rPr>
                <w:szCs w:val="28"/>
              </w:rPr>
              <w:t>models/feature_dim.txt</w:t>
            </w:r>
          </w:p>
        </w:tc>
        <w:tc>
          <w:tcPr>
            <w:tcW w:w="3402" w:type="dxa"/>
            <w:tcMar>
              <w:top w:w="90" w:type="dxa"/>
              <w:left w:w="90" w:type="dxa"/>
              <w:bottom w:w="90" w:type="dxa"/>
              <w:right w:w="90" w:type="dxa"/>
            </w:tcMar>
            <w:vAlign w:val="center"/>
          </w:tcPr>
          <w:p w14:paraId="6BECE4FF" w14:textId="77777777" w:rsidR="00CD2C2E" w:rsidRPr="00AF4B7B" w:rsidRDefault="00000000" w:rsidP="00AF4B7B">
            <w:pPr>
              <w:spacing w:line="240" w:lineRule="auto"/>
              <w:ind w:firstLine="0"/>
              <w:rPr>
                <w:szCs w:val="28"/>
              </w:rPr>
            </w:pPr>
            <w:r w:rsidRPr="00AF4B7B">
              <w:rPr>
                <w:szCs w:val="28"/>
              </w:rPr>
              <w:t>Совместимость модели и инференса</w:t>
            </w:r>
          </w:p>
        </w:tc>
      </w:tr>
      <w:tr w:rsidR="00CD2C2E" w14:paraId="7F0BC74A" w14:textId="77777777" w:rsidTr="0067090E">
        <w:trPr>
          <w:jc w:val="center"/>
        </w:trPr>
        <w:tc>
          <w:tcPr>
            <w:tcW w:w="2710" w:type="dxa"/>
            <w:tcMar>
              <w:top w:w="90" w:type="dxa"/>
              <w:left w:w="90" w:type="dxa"/>
              <w:bottom w:w="90" w:type="dxa"/>
              <w:right w:w="90" w:type="dxa"/>
            </w:tcMar>
            <w:vAlign w:val="center"/>
          </w:tcPr>
          <w:p w14:paraId="4F7E6122" w14:textId="77777777" w:rsidR="00CD2C2E" w:rsidRPr="00AF4B7B" w:rsidRDefault="00000000" w:rsidP="00AF4B7B">
            <w:pPr>
              <w:spacing w:line="240" w:lineRule="auto"/>
              <w:ind w:firstLine="0"/>
              <w:rPr>
                <w:szCs w:val="28"/>
              </w:rPr>
            </w:pPr>
            <w:r w:rsidRPr="00AF4B7B">
              <w:rPr>
                <w:szCs w:val="28"/>
              </w:rPr>
              <w:t>Жесты и команды</w:t>
            </w:r>
          </w:p>
        </w:tc>
        <w:tc>
          <w:tcPr>
            <w:tcW w:w="3402" w:type="dxa"/>
            <w:tcMar>
              <w:top w:w="90" w:type="dxa"/>
              <w:left w:w="90" w:type="dxa"/>
              <w:bottom w:w="90" w:type="dxa"/>
              <w:right w:w="90" w:type="dxa"/>
            </w:tcMar>
            <w:vAlign w:val="center"/>
          </w:tcPr>
          <w:p w14:paraId="3E613FAD" w14:textId="77777777" w:rsidR="00CD2C2E" w:rsidRPr="00AF4B7B" w:rsidRDefault="00000000" w:rsidP="00AF4B7B">
            <w:pPr>
              <w:spacing w:line="240" w:lineRule="auto"/>
              <w:ind w:firstLine="0"/>
              <w:rPr>
                <w:szCs w:val="28"/>
              </w:rPr>
            </w:pPr>
            <w:r w:rsidRPr="00AF4B7B">
              <w:rPr>
                <w:szCs w:val="28"/>
              </w:rPr>
              <w:t>База данных</w:t>
            </w:r>
          </w:p>
        </w:tc>
        <w:tc>
          <w:tcPr>
            <w:tcW w:w="3402" w:type="dxa"/>
            <w:tcMar>
              <w:top w:w="90" w:type="dxa"/>
              <w:left w:w="90" w:type="dxa"/>
              <w:bottom w:w="90" w:type="dxa"/>
              <w:right w:w="90" w:type="dxa"/>
            </w:tcMar>
            <w:vAlign w:val="center"/>
          </w:tcPr>
          <w:p w14:paraId="33D4A006" w14:textId="77777777" w:rsidR="00CD2C2E" w:rsidRPr="00AF4B7B" w:rsidRDefault="00000000" w:rsidP="00AF4B7B">
            <w:pPr>
              <w:spacing w:line="240" w:lineRule="auto"/>
              <w:ind w:firstLine="0"/>
              <w:rPr>
                <w:szCs w:val="28"/>
              </w:rPr>
            </w:pPr>
            <w:r w:rsidRPr="00AF4B7B">
              <w:rPr>
                <w:szCs w:val="28"/>
              </w:rPr>
              <w:t>Пользовательский словарь и привязки</w:t>
            </w:r>
          </w:p>
        </w:tc>
      </w:tr>
      <w:tr w:rsidR="00CD2C2E" w14:paraId="0FF2ACF1" w14:textId="77777777" w:rsidTr="0067090E">
        <w:trPr>
          <w:jc w:val="center"/>
        </w:trPr>
        <w:tc>
          <w:tcPr>
            <w:tcW w:w="2710" w:type="dxa"/>
            <w:tcMar>
              <w:top w:w="90" w:type="dxa"/>
              <w:left w:w="90" w:type="dxa"/>
              <w:bottom w:w="90" w:type="dxa"/>
              <w:right w:w="90" w:type="dxa"/>
            </w:tcMar>
            <w:vAlign w:val="center"/>
          </w:tcPr>
          <w:p w14:paraId="01E95C2B" w14:textId="77777777" w:rsidR="00CD2C2E" w:rsidRPr="00AF4B7B" w:rsidRDefault="00000000" w:rsidP="00AF4B7B">
            <w:pPr>
              <w:spacing w:line="240" w:lineRule="auto"/>
              <w:ind w:firstLine="0"/>
              <w:rPr>
                <w:szCs w:val="28"/>
              </w:rPr>
            </w:pPr>
            <w:r w:rsidRPr="00AF4B7B">
              <w:rPr>
                <w:szCs w:val="28"/>
              </w:rPr>
              <w:t>Журналы распознавания</w:t>
            </w:r>
          </w:p>
        </w:tc>
        <w:tc>
          <w:tcPr>
            <w:tcW w:w="3402" w:type="dxa"/>
            <w:tcMar>
              <w:top w:w="90" w:type="dxa"/>
              <w:left w:w="90" w:type="dxa"/>
              <w:bottom w:w="90" w:type="dxa"/>
              <w:right w:w="90" w:type="dxa"/>
            </w:tcMar>
            <w:vAlign w:val="center"/>
          </w:tcPr>
          <w:p w14:paraId="7081A1E1" w14:textId="77777777" w:rsidR="00CD2C2E" w:rsidRPr="00AF4B7B" w:rsidRDefault="00000000" w:rsidP="00AF4B7B">
            <w:pPr>
              <w:spacing w:line="240" w:lineRule="auto"/>
              <w:ind w:firstLine="0"/>
              <w:rPr>
                <w:szCs w:val="28"/>
              </w:rPr>
            </w:pPr>
            <w:r w:rsidRPr="00AF4B7B">
              <w:rPr>
                <w:szCs w:val="28"/>
              </w:rPr>
              <w:t>База данных</w:t>
            </w:r>
          </w:p>
        </w:tc>
        <w:tc>
          <w:tcPr>
            <w:tcW w:w="3402" w:type="dxa"/>
            <w:tcMar>
              <w:top w:w="90" w:type="dxa"/>
              <w:left w:w="90" w:type="dxa"/>
              <w:bottom w:w="90" w:type="dxa"/>
              <w:right w:w="90" w:type="dxa"/>
            </w:tcMar>
            <w:vAlign w:val="center"/>
          </w:tcPr>
          <w:p w14:paraId="382C20CA" w14:textId="77777777" w:rsidR="00CD2C2E" w:rsidRPr="00AF4B7B" w:rsidRDefault="00000000" w:rsidP="00AF4B7B">
            <w:pPr>
              <w:spacing w:line="240" w:lineRule="auto"/>
              <w:ind w:firstLine="0"/>
              <w:rPr>
                <w:szCs w:val="28"/>
              </w:rPr>
            </w:pPr>
            <w:r w:rsidRPr="00AF4B7B">
              <w:rPr>
                <w:szCs w:val="28"/>
              </w:rPr>
              <w:t>Анализ событий и диагностика</w:t>
            </w:r>
          </w:p>
        </w:tc>
      </w:tr>
      <w:tr w:rsidR="00CD2C2E" w14:paraId="5AC7F511" w14:textId="77777777" w:rsidTr="0067090E">
        <w:trPr>
          <w:jc w:val="center"/>
        </w:trPr>
        <w:tc>
          <w:tcPr>
            <w:tcW w:w="2710" w:type="dxa"/>
            <w:tcMar>
              <w:top w:w="90" w:type="dxa"/>
              <w:left w:w="90" w:type="dxa"/>
              <w:bottom w:w="90" w:type="dxa"/>
              <w:right w:w="90" w:type="dxa"/>
            </w:tcMar>
            <w:vAlign w:val="center"/>
          </w:tcPr>
          <w:p w14:paraId="6BE15EEF" w14:textId="77777777" w:rsidR="00CD2C2E" w:rsidRPr="00AF4B7B" w:rsidRDefault="00000000" w:rsidP="00AF4B7B">
            <w:pPr>
              <w:spacing w:line="240" w:lineRule="auto"/>
              <w:ind w:firstLine="0"/>
              <w:rPr>
                <w:szCs w:val="28"/>
              </w:rPr>
            </w:pPr>
            <w:r w:rsidRPr="00AF4B7B">
              <w:rPr>
                <w:szCs w:val="28"/>
              </w:rPr>
              <w:t>Техническая конфигурация</w:t>
            </w:r>
          </w:p>
        </w:tc>
        <w:tc>
          <w:tcPr>
            <w:tcW w:w="3402" w:type="dxa"/>
            <w:tcMar>
              <w:top w:w="90" w:type="dxa"/>
              <w:left w:w="90" w:type="dxa"/>
              <w:bottom w:w="90" w:type="dxa"/>
              <w:right w:w="90" w:type="dxa"/>
            </w:tcMar>
            <w:vAlign w:val="center"/>
          </w:tcPr>
          <w:p w14:paraId="4003D84E" w14:textId="77777777" w:rsidR="00CD2C2E" w:rsidRPr="00AF4B7B" w:rsidRDefault="00000000" w:rsidP="00AF4B7B">
            <w:pPr>
              <w:spacing w:line="240" w:lineRule="auto"/>
              <w:ind w:firstLine="0"/>
              <w:rPr>
                <w:szCs w:val="28"/>
              </w:rPr>
            </w:pPr>
            <w:r w:rsidRPr="00AF4B7B">
              <w:rPr>
                <w:szCs w:val="28"/>
              </w:rPr>
              <w:t>Локальный JSON-файл</w:t>
            </w:r>
          </w:p>
        </w:tc>
        <w:tc>
          <w:tcPr>
            <w:tcW w:w="3402" w:type="dxa"/>
            <w:tcMar>
              <w:top w:w="90" w:type="dxa"/>
              <w:left w:w="90" w:type="dxa"/>
              <w:bottom w:w="90" w:type="dxa"/>
              <w:right w:w="90" w:type="dxa"/>
            </w:tcMar>
            <w:vAlign w:val="center"/>
          </w:tcPr>
          <w:p w14:paraId="6E8E0E50" w14:textId="77777777" w:rsidR="00CD2C2E" w:rsidRPr="00AF4B7B" w:rsidRDefault="00000000" w:rsidP="00AF4B7B">
            <w:pPr>
              <w:spacing w:line="240" w:lineRule="auto"/>
              <w:ind w:firstLine="0"/>
              <w:rPr>
                <w:szCs w:val="28"/>
              </w:rPr>
            </w:pPr>
            <w:r w:rsidRPr="00AF4B7B">
              <w:rPr>
                <w:szCs w:val="28"/>
              </w:rPr>
              <w:t>Настройки конкретного компьютера</w:t>
            </w:r>
          </w:p>
        </w:tc>
      </w:tr>
    </w:tbl>
    <w:p w14:paraId="44117D7E" w14:textId="77777777" w:rsidR="00CD2C2E" w:rsidRDefault="00CD2C2E"/>
    <w:p w14:paraId="6E082F53" w14:textId="77777777" w:rsidR="00CD2C2E" w:rsidRDefault="00000000" w:rsidP="007C06A3">
      <w:pPr>
        <w:pStyle w:val="AcademicHeading2"/>
        <w:numPr>
          <w:ilvl w:val="1"/>
          <w:numId w:val="20"/>
        </w:numPr>
      </w:pPr>
      <w:proofErr w:type="spellStart"/>
      <w:r>
        <w:t>Выводы</w:t>
      </w:r>
      <w:proofErr w:type="spellEnd"/>
      <w:r>
        <w:t xml:space="preserve"> </w:t>
      </w:r>
      <w:proofErr w:type="spellStart"/>
      <w:r>
        <w:t>по</w:t>
      </w:r>
      <w:proofErr w:type="spellEnd"/>
      <w:r>
        <w:t xml:space="preserve"> </w:t>
      </w:r>
      <w:proofErr w:type="spellStart"/>
      <w:r>
        <w:t>четвертой</w:t>
      </w:r>
      <w:proofErr w:type="spellEnd"/>
      <w:r>
        <w:t xml:space="preserve"> </w:t>
      </w:r>
      <w:proofErr w:type="spellStart"/>
      <w:r>
        <w:t>главе</w:t>
      </w:r>
      <w:proofErr w:type="spellEnd"/>
    </w:p>
    <w:p w14:paraId="4B0C7A37" w14:textId="77777777" w:rsidR="00CD2C2E" w:rsidRPr="00F647A2" w:rsidRDefault="00000000">
      <w:pPr>
        <w:rPr>
          <w:lang w:val="ru-RU"/>
        </w:rPr>
      </w:pPr>
      <w:r w:rsidRPr="00F647A2">
        <w:rPr>
          <w:lang w:val="ru-RU"/>
        </w:rPr>
        <w:t xml:space="preserve">В четвертой главе была описана разработка программного приложения </w:t>
      </w:r>
      <w:proofErr w:type="spellStart"/>
      <w:r>
        <w:t>GestureFlow</w:t>
      </w:r>
      <w:proofErr w:type="spellEnd"/>
      <w:r w:rsidRPr="00F647A2">
        <w:rPr>
          <w:lang w:val="ru-RU"/>
        </w:rPr>
        <w:t xml:space="preserve"> и его пользовательского интерфейса. Показано, что </w:t>
      </w:r>
      <w:r>
        <w:t>GUI</w:t>
      </w:r>
      <w:r w:rsidRPr="00F647A2">
        <w:rPr>
          <w:lang w:val="ru-RU"/>
        </w:rPr>
        <w:t xml:space="preserve"> является отдельным прикладным слоем над </w:t>
      </w:r>
      <w:r>
        <w:t>CV</w:t>
      </w:r>
      <w:r w:rsidRPr="00F647A2">
        <w:rPr>
          <w:lang w:val="ru-RU"/>
        </w:rPr>
        <w:t>/</w:t>
      </w:r>
      <w:r>
        <w:t>ML</w:t>
      </w:r>
      <w:r w:rsidRPr="00F647A2">
        <w:rPr>
          <w:lang w:val="ru-RU"/>
        </w:rPr>
        <w:t xml:space="preserve">-модулями, базой данных и сервисами выполнения команд. Такой слой необходим для того, чтобы </w:t>
      </w:r>
      <w:r w:rsidRPr="00F647A2">
        <w:rPr>
          <w:lang w:val="ru-RU"/>
        </w:rPr>
        <w:lastRenderedPageBreak/>
        <w:t>пользователь мог работать с системой без командной строки и видеть состояние распознавания в реальном времени.</w:t>
      </w:r>
    </w:p>
    <w:p w14:paraId="38B95B95" w14:textId="77777777" w:rsidR="00CD2C2E" w:rsidRPr="00F647A2" w:rsidRDefault="00000000">
      <w:pPr>
        <w:rPr>
          <w:lang w:val="ru-RU"/>
        </w:rPr>
      </w:pPr>
      <w:r w:rsidRPr="00F647A2">
        <w:rPr>
          <w:lang w:val="ru-RU"/>
        </w:rPr>
        <w:t xml:space="preserve">Рассмотрена структура интерфейса на основе </w:t>
      </w:r>
      <w:r>
        <w:t>Flet</w:t>
      </w:r>
      <w:r w:rsidRPr="00F647A2">
        <w:rPr>
          <w:lang w:val="ru-RU"/>
        </w:rPr>
        <w:t xml:space="preserve">: корневой </w:t>
      </w:r>
      <w:r>
        <w:t>shell</w:t>
      </w:r>
      <w:r w:rsidRPr="00F647A2">
        <w:rPr>
          <w:lang w:val="ru-RU"/>
        </w:rPr>
        <w:t>, боковая навигация, глобальный статус и пять основных экранов. Описана роль прикладного контроллера, который управляет камерой, распознаванием, событиями, списком жестов, привязками, конфигурацией и диагностикой.</w:t>
      </w:r>
    </w:p>
    <w:p w14:paraId="39FB4789" w14:textId="77777777" w:rsidR="00CD2C2E" w:rsidRPr="00F647A2" w:rsidRDefault="00000000">
      <w:pPr>
        <w:rPr>
          <w:lang w:val="ru-RU"/>
        </w:rPr>
      </w:pPr>
      <w:r w:rsidRPr="00F647A2">
        <w:rPr>
          <w:lang w:val="ru-RU"/>
        </w:rPr>
        <w:t xml:space="preserve">Отдельно рассмотрены главный экран, экран обучения, экран жестов, экран привязок и экран настроек. Показано, что интерфейс не только запускает внутренние функции, но и снижает вероятность ошибок пользователя: показывает </w:t>
      </w:r>
      <w:r>
        <w:t>confidence</w:t>
      </w:r>
      <w:r w:rsidRPr="00F647A2">
        <w:rPr>
          <w:lang w:val="ru-RU"/>
        </w:rPr>
        <w:t>, объясняет отсутствие команды, проверяет параметры действий, предупреждает об опасных привязках и предоставляет самопроверку окружения.</w:t>
      </w:r>
    </w:p>
    <w:p w14:paraId="77F41587" w14:textId="77777777" w:rsidR="00CD2C2E" w:rsidRPr="00F647A2" w:rsidRDefault="00000000">
      <w:pPr>
        <w:rPr>
          <w:lang w:val="ru-RU"/>
        </w:rPr>
      </w:pPr>
      <w:r w:rsidRPr="00F647A2">
        <w:rPr>
          <w:lang w:val="ru-RU"/>
        </w:rPr>
        <w:t xml:space="preserve">Реализованное программное приложение объединяет распознавание жестов, обучение пользовательского словаря, выполнение команд, хранение данных и диагностику в единый сценарий. Это позволяет перейти к следующей главе, посвященной тестированию и оценке результатов работы </w:t>
      </w:r>
      <w:proofErr w:type="spellStart"/>
      <w:r>
        <w:t>GestureFlow</w:t>
      </w:r>
      <w:proofErr w:type="spellEnd"/>
      <w:r w:rsidRPr="00F647A2">
        <w:rPr>
          <w:lang w:val="ru-RU"/>
        </w:rPr>
        <w:t>.</w:t>
      </w:r>
    </w:p>
    <w:p w14:paraId="69EAD62D" w14:textId="77777777" w:rsidR="00CD2C2E" w:rsidRPr="00F647A2" w:rsidRDefault="00000000">
      <w:pPr>
        <w:rPr>
          <w:lang w:val="ru-RU"/>
        </w:rPr>
      </w:pPr>
      <w:r w:rsidRPr="00F647A2">
        <w:rPr>
          <w:lang w:val="ru-RU"/>
        </w:rPr>
        <w:br w:type="page"/>
      </w:r>
    </w:p>
    <w:p w14:paraId="71275908" w14:textId="77777777" w:rsidR="00CD2C2E" w:rsidRPr="00F647A2" w:rsidRDefault="00000000" w:rsidP="007C06A3">
      <w:pPr>
        <w:pStyle w:val="1"/>
      </w:pPr>
      <w:bookmarkStart w:id="37" w:name="_Toc231900838"/>
      <w:r w:rsidRPr="00F647A2">
        <w:lastRenderedPageBreak/>
        <w:t>Тестирование и оценка результатов</w:t>
      </w:r>
      <w:bookmarkEnd w:id="37"/>
    </w:p>
    <w:p w14:paraId="0D8F7C33" w14:textId="77777777" w:rsidR="00CD2C2E" w:rsidRPr="00F647A2" w:rsidRDefault="00000000" w:rsidP="007C06A3">
      <w:pPr>
        <w:pStyle w:val="21"/>
        <w:numPr>
          <w:ilvl w:val="1"/>
          <w:numId w:val="20"/>
        </w:numPr>
      </w:pPr>
      <w:bookmarkStart w:id="38" w:name="_Toc231900839"/>
      <w:r w:rsidRPr="00F647A2">
        <w:t>Методика тестирования</w:t>
      </w:r>
      <w:bookmarkEnd w:id="38"/>
    </w:p>
    <w:p w14:paraId="549C6068" w14:textId="77777777" w:rsidR="00CD2C2E" w:rsidRPr="00F647A2" w:rsidRDefault="00000000">
      <w:pPr>
        <w:rPr>
          <w:lang w:val="ru-RU"/>
        </w:rPr>
      </w:pPr>
      <w:r w:rsidRPr="00F647A2">
        <w:rPr>
          <w:lang w:val="ru-RU"/>
        </w:rPr>
        <w:t xml:space="preserve">После разработки системы </w:t>
      </w:r>
      <w:proofErr w:type="spellStart"/>
      <w:r>
        <w:t>GestureFlow</w:t>
      </w:r>
      <w:proofErr w:type="spellEnd"/>
      <w:r w:rsidRPr="00F647A2">
        <w:rPr>
          <w:lang w:val="ru-RU"/>
        </w:rPr>
        <w:t xml:space="preserve"> была выполнена проверка корректности программных модулей, пользовательских сценариев и качества распознавания жестов. Тестирование рассматривалось не только как поиск ошибок в коде, но и как способ подтвердить достижение цели работы: приложение должно записывать пользовательские жесты, обучать классификатор, распознавать жесты в реальном времени, выполнять связанные команды и предоставлять понятный интерфейс для настройки.</w:t>
      </w:r>
    </w:p>
    <w:p w14:paraId="0E2B523F" w14:textId="77777777" w:rsidR="00CD2C2E" w:rsidRPr="00F647A2" w:rsidRDefault="00000000">
      <w:pPr>
        <w:rPr>
          <w:lang w:val="ru-RU"/>
        </w:rPr>
      </w:pPr>
      <w:r w:rsidRPr="00FD209C">
        <w:rPr>
          <w:lang w:val="ru-RU"/>
        </w:rPr>
        <w:t>Методика тестирования включала четыре уровня, которые сведены в таблицу 5.1. Первый уровень - модульные тесты отдельных сервисов: настройки, база данных, правила привязки, выполнение команд, запись событий, подготовка данных и онлайн-</w:t>
      </w:r>
      <w:proofErr w:type="spellStart"/>
      <w:r w:rsidRPr="00FD209C">
        <w:rPr>
          <w:lang w:val="ru-RU"/>
        </w:rPr>
        <w:t>инференс</w:t>
      </w:r>
      <w:proofErr w:type="spellEnd"/>
      <w:r w:rsidRPr="00FD209C">
        <w:rPr>
          <w:lang w:val="ru-RU"/>
        </w:rPr>
        <w:t xml:space="preserve"> без руки в кадре. Второй уровень - проверка пользовательских сценариев: создание жеста, запись примеров, обучение модели, импорт жестов в БД, назначение команды и запуск распознавания. Третий уровень - оценка качества классификации на локальном наборе записанных жестов. Четвертый уровень - анализ ограничений и устойчивости решения. Общая логика проверки показана на рисунке 5.1.</w:t>
      </w:r>
    </w:p>
    <w:p w14:paraId="2EFEF3E9" w14:textId="77777777" w:rsidR="00CD2C2E" w:rsidRPr="00F647A2" w:rsidRDefault="00000000">
      <w:pPr>
        <w:rPr>
          <w:lang w:val="ru-RU"/>
        </w:rPr>
      </w:pPr>
      <w:r w:rsidRPr="00FD209C">
        <w:rPr>
          <w:lang w:val="ru-RU"/>
        </w:rPr>
        <w:t xml:space="preserve">Проверка выполнялась локально на рабочем дереве проекта. В качестве автоматизированного тестового фреймворка использовался </w:t>
      </w:r>
      <w:proofErr w:type="spellStart"/>
      <w:r>
        <w:t>pytest</w:t>
      </w:r>
      <w:proofErr w:type="spellEnd"/>
      <w:r w:rsidRPr="00FD209C">
        <w:rPr>
          <w:lang w:val="ru-RU"/>
        </w:rPr>
        <w:t xml:space="preserve">. Для оценки качества классификации использовался отдельный скрипт, который загружает записанные файлы </w:t>
      </w:r>
      <w:r>
        <w:t>sample</w:t>
      </w:r>
      <w:r w:rsidRPr="00FD209C">
        <w:rPr>
          <w:lang w:val="ru-RU"/>
        </w:rPr>
        <w:t>_*.</w:t>
      </w:r>
      <w:proofErr w:type="spellStart"/>
      <w:r>
        <w:t>npy</w:t>
      </w:r>
      <w:proofErr w:type="spellEnd"/>
      <w:r w:rsidRPr="00FD209C">
        <w:rPr>
          <w:lang w:val="ru-RU"/>
        </w:rPr>
        <w:t xml:space="preserve">, формирует признаки так же, как модуль обучения, и считает </w:t>
      </w:r>
      <w:r>
        <w:t>accuracy</w:t>
      </w:r>
      <w:r w:rsidRPr="00FD209C">
        <w:rPr>
          <w:lang w:val="ru-RU"/>
        </w:rPr>
        <w:t xml:space="preserve">, </w:t>
      </w:r>
      <w:r>
        <w:t>precision</w:t>
      </w:r>
      <w:r w:rsidRPr="00FD209C">
        <w:rPr>
          <w:lang w:val="ru-RU"/>
        </w:rPr>
        <w:t xml:space="preserve">, </w:t>
      </w:r>
      <w:r>
        <w:t>recall</w:t>
      </w:r>
      <w:r w:rsidRPr="00FD209C">
        <w:rPr>
          <w:lang w:val="ru-RU"/>
        </w:rPr>
        <w:t xml:space="preserve"> и </w:t>
      </w:r>
      <w:r>
        <w:t>F</w:t>
      </w:r>
      <w:r w:rsidRPr="00FD209C">
        <w:rPr>
          <w:lang w:val="ru-RU"/>
        </w:rPr>
        <w:t>1-</w:t>
      </w:r>
      <w:r>
        <w:t>score</w:t>
      </w:r>
      <w:r w:rsidRPr="00FD209C">
        <w:rPr>
          <w:lang w:val="ru-RU"/>
        </w:rPr>
        <w:t xml:space="preserve">. Результаты скрипта выгружались в </w:t>
      </w:r>
      <w:r>
        <w:t>CSV</w:t>
      </w:r>
      <w:r w:rsidRPr="00FD209C">
        <w:rPr>
          <w:lang w:val="ru-RU"/>
        </w:rPr>
        <w:t xml:space="preserve"> и дополнительно анализировались в </w:t>
      </w:r>
      <w:r>
        <w:t>Tableau</w:t>
      </w:r>
      <w:r w:rsidRPr="00FD209C">
        <w:rPr>
          <w:lang w:val="ru-RU"/>
        </w:rPr>
        <w:t xml:space="preserve"> </w:t>
      </w:r>
      <w:r>
        <w:t>Public</w:t>
      </w:r>
      <w:r w:rsidRPr="00FD209C">
        <w:rPr>
          <w:lang w:val="ru-RU"/>
        </w:rPr>
        <w:t xml:space="preserve">: в </w:t>
      </w:r>
      <w:r>
        <w:t>Tableau</w:t>
      </w:r>
      <w:r w:rsidRPr="00FD209C">
        <w:rPr>
          <w:lang w:val="ru-RU"/>
        </w:rPr>
        <w:t xml:space="preserve"> были получены сводные </w:t>
      </w:r>
      <w:r>
        <w:t>BI</w:t>
      </w:r>
      <w:r w:rsidRPr="00FD209C">
        <w:rPr>
          <w:lang w:val="ru-RU"/>
        </w:rPr>
        <w:t>-графики распределения данных, тестового покрытия и метрик классификации.</w:t>
      </w:r>
    </w:p>
    <w:p w14:paraId="05DFEDE4" w14:textId="77777777" w:rsidR="0084359C" w:rsidRPr="00445FEF" w:rsidRDefault="0084359C">
      <w:pPr>
        <w:spacing w:after="200" w:line="276" w:lineRule="auto"/>
        <w:ind w:firstLine="0"/>
        <w:jc w:val="left"/>
        <w:rPr>
          <w:lang w:val="ru-RU"/>
        </w:rPr>
      </w:pPr>
      <w:r w:rsidRPr="00445FEF">
        <w:rPr>
          <w:lang w:val="ru-RU"/>
        </w:rPr>
        <w:br w:type="page"/>
      </w:r>
    </w:p>
    <w:p w14:paraId="7AB5F8CD" w14:textId="77777777" w:rsidR="00CD2C2E" w:rsidRDefault="00000000" w:rsidP="0067090E">
      <w:pPr>
        <w:pStyle w:val="CaptionAcademic"/>
        <w:ind w:firstLine="709"/>
        <w:jc w:val="both"/>
      </w:pPr>
      <w:proofErr w:type="spellStart"/>
      <w:r>
        <w:lastRenderedPageBreak/>
        <w:t>Таблица</w:t>
      </w:r>
      <w:proofErr w:type="spellEnd"/>
      <w:r>
        <w:t xml:space="preserve"> 5.1 - </w:t>
      </w:r>
      <w:proofErr w:type="spellStart"/>
      <w:r>
        <w:t>Уровни</w:t>
      </w:r>
      <w:proofErr w:type="spellEnd"/>
      <w:r>
        <w:t xml:space="preserve"> тестирования GestureFlow</w:t>
      </w:r>
    </w:p>
    <w:tbl>
      <w:tblPr>
        <w:tblStyle w:val="aff1"/>
        <w:tblW w:w="0" w:type="auto"/>
        <w:jc w:val="center"/>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ayout w:type="fixed"/>
        <w:tblLook w:val="04A0" w:firstRow="1" w:lastRow="0" w:firstColumn="1" w:lastColumn="0" w:noHBand="0" w:noVBand="1"/>
      </w:tblPr>
      <w:tblGrid>
        <w:gridCol w:w="2852"/>
        <w:gridCol w:w="3402"/>
        <w:gridCol w:w="3402"/>
      </w:tblGrid>
      <w:tr w:rsidR="00CD2C2E" w14:paraId="6AB46AC1" w14:textId="77777777" w:rsidTr="0067090E">
        <w:trPr>
          <w:jc w:val="center"/>
        </w:trPr>
        <w:tc>
          <w:tcPr>
            <w:tcW w:w="2852" w:type="dxa"/>
            <w:tcMar>
              <w:top w:w="90" w:type="dxa"/>
              <w:left w:w="90" w:type="dxa"/>
              <w:bottom w:w="90" w:type="dxa"/>
              <w:right w:w="90" w:type="dxa"/>
            </w:tcMar>
            <w:vAlign w:val="center"/>
          </w:tcPr>
          <w:p w14:paraId="3216BA6C" w14:textId="77777777" w:rsidR="00CD2C2E" w:rsidRPr="0084359C" w:rsidRDefault="00000000">
            <w:pPr>
              <w:spacing w:line="240" w:lineRule="auto"/>
              <w:ind w:firstLine="0"/>
              <w:jc w:val="center"/>
              <w:rPr>
                <w:szCs w:val="28"/>
              </w:rPr>
            </w:pPr>
            <w:proofErr w:type="spellStart"/>
            <w:r w:rsidRPr="0084359C">
              <w:rPr>
                <w:b/>
                <w:szCs w:val="28"/>
              </w:rPr>
              <w:t>Уровень</w:t>
            </w:r>
            <w:proofErr w:type="spellEnd"/>
          </w:p>
        </w:tc>
        <w:tc>
          <w:tcPr>
            <w:tcW w:w="3402" w:type="dxa"/>
            <w:tcMar>
              <w:top w:w="90" w:type="dxa"/>
              <w:left w:w="90" w:type="dxa"/>
              <w:bottom w:w="90" w:type="dxa"/>
              <w:right w:w="90" w:type="dxa"/>
            </w:tcMar>
            <w:vAlign w:val="center"/>
          </w:tcPr>
          <w:p w14:paraId="2CFA94EE" w14:textId="77777777" w:rsidR="00CD2C2E" w:rsidRPr="0084359C" w:rsidRDefault="00000000">
            <w:pPr>
              <w:spacing w:line="240" w:lineRule="auto"/>
              <w:ind w:firstLine="0"/>
              <w:jc w:val="center"/>
              <w:rPr>
                <w:szCs w:val="28"/>
              </w:rPr>
            </w:pPr>
            <w:r w:rsidRPr="0084359C">
              <w:rPr>
                <w:b/>
                <w:szCs w:val="28"/>
              </w:rPr>
              <w:t>Что проверяется</w:t>
            </w:r>
          </w:p>
        </w:tc>
        <w:tc>
          <w:tcPr>
            <w:tcW w:w="3402" w:type="dxa"/>
            <w:tcMar>
              <w:top w:w="90" w:type="dxa"/>
              <w:left w:w="90" w:type="dxa"/>
              <w:bottom w:w="90" w:type="dxa"/>
              <w:right w:w="90" w:type="dxa"/>
            </w:tcMar>
            <w:vAlign w:val="center"/>
          </w:tcPr>
          <w:p w14:paraId="2430442E" w14:textId="77777777" w:rsidR="00CD2C2E" w:rsidRPr="0084359C" w:rsidRDefault="00000000">
            <w:pPr>
              <w:spacing w:line="240" w:lineRule="auto"/>
              <w:ind w:firstLine="0"/>
              <w:jc w:val="center"/>
              <w:rPr>
                <w:szCs w:val="28"/>
              </w:rPr>
            </w:pPr>
            <w:r w:rsidRPr="0084359C">
              <w:rPr>
                <w:b/>
                <w:szCs w:val="28"/>
              </w:rPr>
              <w:t>Основной результат</w:t>
            </w:r>
          </w:p>
        </w:tc>
      </w:tr>
      <w:tr w:rsidR="00CD2C2E" w14:paraId="7685106F" w14:textId="77777777" w:rsidTr="0067090E">
        <w:trPr>
          <w:jc w:val="center"/>
        </w:trPr>
        <w:tc>
          <w:tcPr>
            <w:tcW w:w="2852" w:type="dxa"/>
            <w:tcMar>
              <w:top w:w="90" w:type="dxa"/>
              <w:left w:w="90" w:type="dxa"/>
              <w:bottom w:w="90" w:type="dxa"/>
              <w:right w:w="90" w:type="dxa"/>
            </w:tcMar>
            <w:vAlign w:val="center"/>
          </w:tcPr>
          <w:p w14:paraId="26706A59" w14:textId="77777777" w:rsidR="00CD2C2E" w:rsidRPr="0084359C" w:rsidRDefault="00000000" w:rsidP="0084359C">
            <w:pPr>
              <w:spacing w:line="240" w:lineRule="auto"/>
              <w:ind w:firstLine="0"/>
              <w:rPr>
                <w:szCs w:val="28"/>
              </w:rPr>
            </w:pPr>
            <w:r w:rsidRPr="0084359C">
              <w:rPr>
                <w:szCs w:val="28"/>
              </w:rPr>
              <w:t>Модульные тесты</w:t>
            </w:r>
          </w:p>
        </w:tc>
        <w:tc>
          <w:tcPr>
            <w:tcW w:w="3402" w:type="dxa"/>
            <w:tcMar>
              <w:top w:w="90" w:type="dxa"/>
              <w:left w:w="90" w:type="dxa"/>
              <w:bottom w:w="90" w:type="dxa"/>
              <w:right w:w="90" w:type="dxa"/>
            </w:tcMar>
            <w:vAlign w:val="center"/>
          </w:tcPr>
          <w:p w14:paraId="41AC91F4" w14:textId="77777777" w:rsidR="00CD2C2E" w:rsidRPr="0084359C" w:rsidRDefault="00000000" w:rsidP="0084359C">
            <w:pPr>
              <w:spacing w:line="240" w:lineRule="auto"/>
              <w:ind w:firstLine="0"/>
              <w:rPr>
                <w:szCs w:val="28"/>
                <w:lang w:val="ru-RU"/>
              </w:rPr>
            </w:pPr>
            <w:r w:rsidRPr="0084359C">
              <w:rPr>
                <w:szCs w:val="28"/>
                <w:lang w:val="ru-RU"/>
              </w:rPr>
              <w:t>Сервисы, БД, привязки, команды, диагностика</w:t>
            </w:r>
          </w:p>
        </w:tc>
        <w:tc>
          <w:tcPr>
            <w:tcW w:w="3402" w:type="dxa"/>
            <w:tcMar>
              <w:top w:w="90" w:type="dxa"/>
              <w:left w:w="90" w:type="dxa"/>
              <w:bottom w:w="90" w:type="dxa"/>
              <w:right w:w="90" w:type="dxa"/>
            </w:tcMar>
            <w:vAlign w:val="center"/>
          </w:tcPr>
          <w:p w14:paraId="14680B45" w14:textId="77777777" w:rsidR="00CD2C2E" w:rsidRPr="0084359C" w:rsidRDefault="00000000" w:rsidP="0084359C">
            <w:pPr>
              <w:spacing w:line="240" w:lineRule="auto"/>
              <w:ind w:firstLine="0"/>
              <w:rPr>
                <w:szCs w:val="28"/>
              </w:rPr>
            </w:pPr>
            <w:proofErr w:type="spellStart"/>
            <w:r w:rsidRPr="0084359C">
              <w:rPr>
                <w:szCs w:val="28"/>
              </w:rPr>
              <w:t>Подтверждение</w:t>
            </w:r>
            <w:proofErr w:type="spellEnd"/>
            <w:r w:rsidRPr="0084359C">
              <w:rPr>
                <w:szCs w:val="28"/>
              </w:rPr>
              <w:t xml:space="preserve"> </w:t>
            </w:r>
            <w:proofErr w:type="spellStart"/>
            <w:r w:rsidRPr="0084359C">
              <w:rPr>
                <w:szCs w:val="28"/>
              </w:rPr>
              <w:t>корректности</w:t>
            </w:r>
            <w:proofErr w:type="spellEnd"/>
            <w:r w:rsidRPr="0084359C">
              <w:rPr>
                <w:szCs w:val="28"/>
              </w:rPr>
              <w:t xml:space="preserve"> </w:t>
            </w:r>
            <w:proofErr w:type="spellStart"/>
            <w:r w:rsidRPr="0084359C">
              <w:rPr>
                <w:szCs w:val="28"/>
              </w:rPr>
              <w:t>отдельных</w:t>
            </w:r>
            <w:proofErr w:type="spellEnd"/>
            <w:r w:rsidRPr="0084359C">
              <w:rPr>
                <w:szCs w:val="28"/>
              </w:rPr>
              <w:t xml:space="preserve"> </w:t>
            </w:r>
            <w:proofErr w:type="spellStart"/>
            <w:r w:rsidRPr="0084359C">
              <w:rPr>
                <w:szCs w:val="28"/>
              </w:rPr>
              <w:t>функций</w:t>
            </w:r>
            <w:proofErr w:type="spellEnd"/>
          </w:p>
        </w:tc>
      </w:tr>
      <w:tr w:rsidR="00CD2C2E" w:rsidRPr="00445FEF" w14:paraId="4A756C20" w14:textId="77777777" w:rsidTr="0067090E">
        <w:trPr>
          <w:jc w:val="center"/>
        </w:trPr>
        <w:tc>
          <w:tcPr>
            <w:tcW w:w="2852" w:type="dxa"/>
            <w:tcMar>
              <w:top w:w="90" w:type="dxa"/>
              <w:left w:w="90" w:type="dxa"/>
              <w:bottom w:w="90" w:type="dxa"/>
              <w:right w:w="90" w:type="dxa"/>
            </w:tcMar>
            <w:vAlign w:val="center"/>
          </w:tcPr>
          <w:p w14:paraId="69D45F45" w14:textId="77777777" w:rsidR="00CD2C2E" w:rsidRPr="0084359C" w:rsidRDefault="00000000" w:rsidP="0084359C">
            <w:pPr>
              <w:spacing w:line="240" w:lineRule="auto"/>
              <w:ind w:firstLine="0"/>
              <w:rPr>
                <w:szCs w:val="28"/>
              </w:rPr>
            </w:pPr>
            <w:r w:rsidRPr="0084359C">
              <w:rPr>
                <w:szCs w:val="28"/>
              </w:rPr>
              <w:t>Сценарные проверки</w:t>
            </w:r>
          </w:p>
        </w:tc>
        <w:tc>
          <w:tcPr>
            <w:tcW w:w="3402" w:type="dxa"/>
            <w:tcMar>
              <w:top w:w="90" w:type="dxa"/>
              <w:left w:w="90" w:type="dxa"/>
              <w:bottom w:w="90" w:type="dxa"/>
              <w:right w:w="90" w:type="dxa"/>
            </w:tcMar>
            <w:vAlign w:val="center"/>
          </w:tcPr>
          <w:p w14:paraId="1357B7F4" w14:textId="77777777" w:rsidR="00CD2C2E" w:rsidRPr="0084359C" w:rsidRDefault="00000000" w:rsidP="0084359C">
            <w:pPr>
              <w:spacing w:line="240" w:lineRule="auto"/>
              <w:ind w:firstLine="0"/>
              <w:rPr>
                <w:szCs w:val="28"/>
                <w:lang w:val="ru-RU"/>
              </w:rPr>
            </w:pPr>
            <w:r w:rsidRPr="0084359C">
              <w:rPr>
                <w:szCs w:val="28"/>
                <w:lang w:val="ru-RU"/>
              </w:rPr>
              <w:t>Путь пользователя от записи жеста до команды</w:t>
            </w:r>
          </w:p>
        </w:tc>
        <w:tc>
          <w:tcPr>
            <w:tcW w:w="3402" w:type="dxa"/>
            <w:tcMar>
              <w:top w:w="90" w:type="dxa"/>
              <w:left w:w="90" w:type="dxa"/>
              <w:bottom w:w="90" w:type="dxa"/>
              <w:right w:w="90" w:type="dxa"/>
            </w:tcMar>
            <w:vAlign w:val="center"/>
          </w:tcPr>
          <w:p w14:paraId="2738D5F9" w14:textId="77777777" w:rsidR="00CD2C2E" w:rsidRPr="0084359C" w:rsidRDefault="00000000" w:rsidP="0084359C">
            <w:pPr>
              <w:spacing w:line="240" w:lineRule="auto"/>
              <w:ind w:firstLine="0"/>
              <w:rPr>
                <w:szCs w:val="28"/>
                <w:lang w:val="ru-RU"/>
              </w:rPr>
            </w:pPr>
            <w:r w:rsidRPr="0084359C">
              <w:rPr>
                <w:szCs w:val="28"/>
                <w:lang w:val="ru-RU"/>
              </w:rPr>
              <w:t xml:space="preserve">Проверка работоспособности </w:t>
            </w:r>
            <w:r w:rsidRPr="0084359C">
              <w:rPr>
                <w:szCs w:val="28"/>
              </w:rPr>
              <w:t>end</w:t>
            </w:r>
            <w:r w:rsidRPr="0084359C">
              <w:rPr>
                <w:szCs w:val="28"/>
                <w:lang w:val="ru-RU"/>
              </w:rPr>
              <w:t>-</w:t>
            </w:r>
            <w:r w:rsidRPr="0084359C">
              <w:rPr>
                <w:szCs w:val="28"/>
              </w:rPr>
              <w:t>to</w:t>
            </w:r>
            <w:r w:rsidRPr="0084359C">
              <w:rPr>
                <w:szCs w:val="28"/>
                <w:lang w:val="ru-RU"/>
              </w:rPr>
              <w:t>-</w:t>
            </w:r>
            <w:r w:rsidRPr="0084359C">
              <w:rPr>
                <w:szCs w:val="28"/>
              </w:rPr>
              <w:t>end</w:t>
            </w:r>
            <w:r w:rsidRPr="0084359C">
              <w:rPr>
                <w:szCs w:val="28"/>
                <w:lang w:val="ru-RU"/>
              </w:rPr>
              <w:t xml:space="preserve"> сценария</w:t>
            </w:r>
          </w:p>
        </w:tc>
      </w:tr>
      <w:tr w:rsidR="00CD2C2E" w14:paraId="1F78A23F" w14:textId="77777777" w:rsidTr="0067090E">
        <w:trPr>
          <w:jc w:val="center"/>
        </w:trPr>
        <w:tc>
          <w:tcPr>
            <w:tcW w:w="2852" w:type="dxa"/>
            <w:tcMar>
              <w:top w:w="90" w:type="dxa"/>
              <w:left w:w="90" w:type="dxa"/>
              <w:bottom w:w="90" w:type="dxa"/>
              <w:right w:w="90" w:type="dxa"/>
            </w:tcMar>
            <w:vAlign w:val="center"/>
          </w:tcPr>
          <w:p w14:paraId="15C1EA15" w14:textId="77777777" w:rsidR="00CD2C2E" w:rsidRPr="0084359C" w:rsidRDefault="00000000" w:rsidP="0084359C">
            <w:pPr>
              <w:spacing w:line="240" w:lineRule="auto"/>
              <w:ind w:firstLine="0"/>
              <w:rPr>
                <w:szCs w:val="28"/>
              </w:rPr>
            </w:pPr>
            <w:proofErr w:type="spellStart"/>
            <w:r w:rsidRPr="0084359C">
              <w:rPr>
                <w:szCs w:val="28"/>
              </w:rPr>
              <w:t>Метрики</w:t>
            </w:r>
            <w:proofErr w:type="spellEnd"/>
            <w:r w:rsidRPr="0084359C">
              <w:rPr>
                <w:szCs w:val="28"/>
              </w:rPr>
              <w:t xml:space="preserve"> </w:t>
            </w:r>
            <w:proofErr w:type="spellStart"/>
            <w:r w:rsidRPr="0084359C">
              <w:rPr>
                <w:szCs w:val="28"/>
              </w:rPr>
              <w:t>классификации</w:t>
            </w:r>
            <w:proofErr w:type="spellEnd"/>
          </w:p>
        </w:tc>
        <w:tc>
          <w:tcPr>
            <w:tcW w:w="3402" w:type="dxa"/>
            <w:tcMar>
              <w:top w:w="90" w:type="dxa"/>
              <w:left w:w="90" w:type="dxa"/>
              <w:bottom w:w="90" w:type="dxa"/>
              <w:right w:w="90" w:type="dxa"/>
            </w:tcMar>
            <w:vAlign w:val="center"/>
          </w:tcPr>
          <w:p w14:paraId="4B3DF508" w14:textId="77777777" w:rsidR="00CD2C2E" w:rsidRPr="0084359C" w:rsidRDefault="00000000" w:rsidP="0084359C">
            <w:pPr>
              <w:spacing w:line="240" w:lineRule="auto"/>
              <w:ind w:firstLine="0"/>
              <w:rPr>
                <w:szCs w:val="28"/>
                <w:lang w:val="ru-RU"/>
              </w:rPr>
            </w:pPr>
            <w:r w:rsidRPr="0084359C">
              <w:rPr>
                <w:szCs w:val="28"/>
                <w:lang w:val="ru-RU"/>
              </w:rPr>
              <w:t xml:space="preserve">Качество </w:t>
            </w:r>
            <w:r w:rsidRPr="0084359C">
              <w:rPr>
                <w:szCs w:val="28"/>
              </w:rPr>
              <w:t>KNN</w:t>
            </w:r>
            <w:r w:rsidRPr="0084359C">
              <w:rPr>
                <w:szCs w:val="28"/>
                <w:lang w:val="ru-RU"/>
              </w:rPr>
              <w:t xml:space="preserve"> на записанных примерах</w:t>
            </w:r>
          </w:p>
        </w:tc>
        <w:tc>
          <w:tcPr>
            <w:tcW w:w="3402" w:type="dxa"/>
            <w:tcMar>
              <w:top w:w="90" w:type="dxa"/>
              <w:left w:w="90" w:type="dxa"/>
              <w:bottom w:w="90" w:type="dxa"/>
              <w:right w:w="90" w:type="dxa"/>
            </w:tcMar>
            <w:vAlign w:val="center"/>
          </w:tcPr>
          <w:p w14:paraId="22EDFFBC" w14:textId="77777777" w:rsidR="00CD2C2E" w:rsidRPr="0084359C" w:rsidRDefault="00000000" w:rsidP="0084359C">
            <w:pPr>
              <w:spacing w:line="240" w:lineRule="auto"/>
              <w:ind w:firstLine="0"/>
              <w:rPr>
                <w:szCs w:val="28"/>
              </w:rPr>
            </w:pPr>
            <w:r w:rsidRPr="0084359C">
              <w:rPr>
                <w:szCs w:val="28"/>
              </w:rPr>
              <w:t>Accuracy, precision, recall, F1-score</w:t>
            </w:r>
          </w:p>
        </w:tc>
      </w:tr>
      <w:tr w:rsidR="00CD2C2E" w14:paraId="79F8F331" w14:textId="77777777" w:rsidTr="0067090E">
        <w:trPr>
          <w:jc w:val="center"/>
        </w:trPr>
        <w:tc>
          <w:tcPr>
            <w:tcW w:w="2852" w:type="dxa"/>
            <w:tcMar>
              <w:top w:w="90" w:type="dxa"/>
              <w:left w:w="90" w:type="dxa"/>
              <w:bottom w:w="90" w:type="dxa"/>
              <w:right w:w="90" w:type="dxa"/>
            </w:tcMar>
            <w:vAlign w:val="center"/>
          </w:tcPr>
          <w:p w14:paraId="71F50148" w14:textId="77777777" w:rsidR="00CD2C2E" w:rsidRPr="0084359C" w:rsidRDefault="00000000" w:rsidP="0084359C">
            <w:pPr>
              <w:spacing w:line="240" w:lineRule="auto"/>
              <w:ind w:firstLine="0"/>
              <w:rPr>
                <w:szCs w:val="28"/>
              </w:rPr>
            </w:pPr>
            <w:r w:rsidRPr="0084359C">
              <w:rPr>
                <w:szCs w:val="28"/>
              </w:rPr>
              <w:t>Устойчивость</w:t>
            </w:r>
          </w:p>
        </w:tc>
        <w:tc>
          <w:tcPr>
            <w:tcW w:w="3402" w:type="dxa"/>
            <w:tcMar>
              <w:top w:w="90" w:type="dxa"/>
              <w:left w:w="90" w:type="dxa"/>
              <w:bottom w:w="90" w:type="dxa"/>
              <w:right w:w="90" w:type="dxa"/>
            </w:tcMar>
            <w:vAlign w:val="center"/>
          </w:tcPr>
          <w:p w14:paraId="5F3F2269" w14:textId="77777777" w:rsidR="00CD2C2E" w:rsidRPr="0084359C" w:rsidRDefault="00000000" w:rsidP="0084359C">
            <w:pPr>
              <w:spacing w:line="240" w:lineRule="auto"/>
              <w:ind w:firstLine="0"/>
              <w:rPr>
                <w:szCs w:val="28"/>
                <w:lang w:val="ru-RU"/>
              </w:rPr>
            </w:pPr>
            <w:r w:rsidRPr="0084359C">
              <w:rPr>
                <w:szCs w:val="28"/>
                <w:lang w:val="ru-RU"/>
              </w:rPr>
              <w:t>Ограничения камеры, освещения, данных и настроек</w:t>
            </w:r>
          </w:p>
        </w:tc>
        <w:tc>
          <w:tcPr>
            <w:tcW w:w="3402" w:type="dxa"/>
            <w:tcMar>
              <w:top w:w="90" w:type="dxa"/>
              <w:left w:w="90" w:type="dxa"/>
              <w:bottom w:w="90" w:type="dxa"/>
              <w:right w:w="90" w:type="dxa"/>
            </w:tcMar>
            <w:vAlign w:val="center"/>
          </w:tcPr>
          <w:p w14:paraId="14180EB5" w14:textId="77777777" w:rsidR="00CD2C2E" w:rsidRPr="0084359C" w:rsidRDefault="00000000" w:rsidP="0084359C">
            <w:pPr>
              <w:spacing w:line="240" w:lineRule="auto"/>
              <w:ind w:firstLine="0"/>
              <w:rPr>
                <w:szCs w:val="28"/>
              </w:rPr>
            </w:pPr>
            <w:proofErr w:type="spellStart"/>
            <w:r w:rsidRPr="0084359C">
              <w:rPr>
                <w:szCs w:val="28"/>
              </w:rPr>
              <w:t>Выявление</w:t>
            </w:r>
            <w:proofErr w:type="spellEnd"/>
            <w:r w:rsidRPr="0084359C">
              <w:rPr>
                <w:szCs w:val="28"/>
              </w:rPr>
              <w:t xml:space="preserve"> </w:t>
            </w:r>
            <w:proofErr w:type="spellStart"/>
            <w:r w:rsidRPr="0084359C">
              <w:rPr>
                <w:szCs w:val="28"/>
              </w:rPr>
              <w:t>рисков</w:t>
            </w:r>
            <w:proofErr w:type="spellEnd"/>
            <w:r w:rsidRPr="0084359C">
              <w:rPr>
                <w:szCs w:val="28"/>
              </w:rPr>
              <w:t xml:space="preserve"> </w:t>
            </w:r>
            <w:proofErr w:type="spellStart"/>
            <w:r w:rsidRPr="0084359C">
              <w:rPr>
                <w:szCs w:val="28"/>
              </w:rPr>
              <w:t>практического</w:t>
            </w:r>
            <w:proofErr w:type="spellEnd"/>
            <w:r w:rsidRPr="0084359C">
              <w:rPr>
                <w:szCs w:val="28"/>
              </w:rPr>
              <w:t xml:space="preserve"> </w:t>
            </w:r>
            <w:proofErr w:type="spellStart"/>
            <w:r w:rsidRPr="0084359C">
              <w:rPr>
                <w:szCs w:val="28"/>
              </w:rPr>
              <w:t>применения</w:t>
            </w:r>
            <w:proofErr w:type="spellEnd"/>
          </w:p>
        </w:tc>
      </w:tr>
    </w:tbl>
    <w:p w14:paraId="5E969CE7" w14:textId="77777777" w:rsidR="00CD2C2E" w:rsidRDefault="00CD2C2E"/>
    <w:p w14:paraId="530E3EBB" w14:textId="77777777" w:rsidR="001A679D" w:rsidRDefault="00000000">
      <w:pPr>
        <w:jc w:val="center"/>
      </w:pPr>
      <w:r>
        <w:rPr>
          <w:noProof/>
        </w:rPr>
        <w:drawing>
          <wp:inline distT="0" distB="0" distL="0" distR="0" wp14:anchorId="3A033474" wp14:editId="3C344698">
            <wp:extent cx="5303520" cy="2981644"/>
            <wp:effectExtent l="0" t="0" r="5080" b="317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24"/>
                    <a:stretch>
                      <a:fillRect/>
                    </a:stretch>
                  </pic:blipFill>
                  <pic:spPr>
                    <a:xfrm>
                      <a:off x="0" y="0"/>
                      <a:ext cx="5303520" cy="2981644"/>
                    </a:xfrm>
                    <a:prstGeom prst="rect">
                      <a:avLst/>
                    </a:prstGeom>
                  </pic:spPr>
                </pic:pic>
              </a:graphicData>
            </a:graphic>
          </wp:inline>
        </w:drawing>
      </w:r>
    </w:p>
    <w:p w14:paraId="64896C97" w14:textId="77777777" w:rsidR="00CD2C2E" w:rsidRDefault="00000000">
      <w:pPr>
        <w:pStyle w:val="CaptionAcademic"/>
        <w:rPr>
          <w:lang w:val="ru-RU"/>
        </w:rPr>
      </w:pPr>
      <w:r w:rsidRPr="00FD209C">
        <w:rPr>
          <w:lang w:val="ru-RU"/>
        </w:rPr>
        <w:t xml:space="preserve">Рисунок 5.1 - Общая схема тестирования </w:t>
      </w:r>
      <w:proofErr w:type="spellStart"/>
      <w:r>
        <w:t>GestureFlow</w:t>
      </w:r>
      <w:proofErr w:type="spellEnd"/>
    </w:p>
    <w:p w14:paraId="0717C2D6" w14:textId="77777777" w:rsidR="00412725" w:rsidRPr="00412725" w:rsidRDefault="00412725">
      <w:pPr>
        <w:pStyle w:val="CaptionAcademic"/>
        <w:rPr>
          <w:lang w:val="ru-RU"/>
        </w:rPr>
      </w:pPr>
    </w:p>
    <w:p w14:paraId="359A4763" w14:textId="77777777" w:rsidR="00CD2C2E" w:rsidRPr="00FD209C" w:rsidRDefault="00000000" w:rsidP="007C06A3">
      <w:pPr>
        <w:pStyle w:val="21"/>
        <w:numPr>
          <w:ilvl w:val="1"/>
          <w:numId w:val="20"/>
        </w:numPr>
      </w:pPr>
      <w:bookmarkStart w:id="39" w:name="_Toc231900840"/>
      <w:r w:rsidRPr="00FD209C">
        <w:t>Автоматизированное модульное тестирование</w:t>
      </w:r>
      <w:bookmarkEnd w:id="39"/>
    </w:p>
    <w:p w14:paraId="7AB16AEA" w14:textId="77777777" w:rsidR="00CD2C2E" w:rsidRPr="00F647A2" w:rsidRDefault="00000000">
      <w:pPr>
        <w:rPr>
          <w:lang w:val="ru-RU"/>
        </w:rPr>
      </w:pPr>
      <w:r w:rsidRPr="00F647A2">
        <w:rPr>
          <w:lang w:val="ru-RU"/>
        </w:rPr>
        <w:t xml:space="preserve">Для проверки программной реализации были подготовлены </w:t>
      </w:r>
      <w:r>
        <w:t>unit</w:t>
      </w:r>
      <w:r w:rsidRPr="00F647A2">
        <w:rPr>
          <w:lang w:val="ru-RU"/>
        </w:rPr>
        <w:t xml:space="preserve">-тесты. Они охватывают ключевые части системы: чтение и валидацию конфигурации, сохранение данных в БД, правила привязки жестов к командам, политику порога уверенности и </w:t>
      </w:r>
      <w:r>
        <w:t>cooldown</w:t>
      </w:r>
      <w:r w:rsidRPr="00F647A2">
        <w:rPr>
          <w:lang w:val="ru-RU"/>
        </w:rPr>
        <w:t xml:space="preserve">, выполнение команд через конфигурацию, синхронизацию пользовательских команд, журналирование </w:t>
      </w:r>
      <w:r w:rsidRPr="00F647A2">
        <w:rPr>
          <w:lang w:val="ru-RU"/>
        </w:rPr>
        <w:lastRenderedPageBreak/>
        <w:t>событий распознавания, запись примеров, формирование обучающего датасета и поведение онлайн-</w:t>
      </w:r>
      <w:proofErr w:type="spellStart"/>
      <w:r w:rsidRPr="00F647A2">
        <w:rPr>
          <w:lang w:val="ru-RU"/>
        </w:rPr>
        <w:t>инференса</w:t>
      </w:r>
      <w:proofErr w:type="spellEnd"/>
      <w:r w:rsidRPr="00F647A2">
        <w:rPr>
          <w:lang w:val="ru-RU"/>
        </w:rPr>
        <w:t xml:space="preserve"> при отсутствии руки.</w:t>
      </w:r>
    </w:p>
    <w:p w14:paraId="035F9DEE" w14:textId="77777777" w:rsidR="00CD2C2E" w:rsidRDefault="00000000">
      <w:pPr>
        <w:rPr>
          <w:lang w:val="ru-RU"/>
        </w:rPr>
      </w:pPr>
      <w:r w:rsidRPr="00FD209C">
        <w:rPr>
          <w:lang w:val="ru-RU"/>
        </w:rPr>
        <w:t xml:space="preserve">Стабильный набор тестов по ядру жестовой системы был запущен без общего </w:t>
      </w:r>
      <w:r>
        <w:t>coverage</w:t>
      </w:r>
      <w:r w:rsidRPr="00FD209C">
        <w:rPr>
          <w:lang w:val="ru-RU"/>
        </w:rPr>
        <w:t>-</w:t>
      </w:r>
      <w:r>
        <w:t>gate</w:t>
      </w:r>
      <w:r w:rsidRPr="00FD209C">
        <w:rPr>
          <w:lang w:val="ru-RU"/>
        </w:rPr>
        <w:t>, чтобы проверить именно функциональную корректность модулей. В этот набор вошли тесты правил привязки, БД, диагностики, сервисов команд, онлайн-</w:t>
      </w:r>
      <w:proofErr w:type="spellStart"/>
      <w:r w:rsidRPr="00FD209C">
        <w:rPr>
          <w:lang w:val="ru-RU"/>
        </w:rPr>
        <w:t>инференса</w:t>
      </w:r>
      <w:proofErr w:type="spellEnd"/>
      <w:r w:rsidRPr="00FD209C">
        <w:rPr>
          <w:lang w:val="ru-RU"/>
        </w:rPr>
        <w:t xml:space="preserve">, сэмплов жестов, управления указателем, событий распознавания, записи примеров, обучения классификатора, </w:t>
      </w:r>
      <w:r>
        <w:t>Flet</w:t>
      </w:r>
      <w:r w:rsidRPr="00FD209C">
        <w:rPr>
          <w:lang w:val="ru-RU"/>
        </w:rPr>
        <w:t xml:space="preserve">-контроллера, </w:t>
      </w:r>
      <w:r>
        <w:t>UI</w:t>
      </w:r>
      <w:r w:rsidRPr="00FD209C">
        <w:rPr>
          <w:lang w:val="ru-RU"/>
        </w:rPr>
        <w:t>-текстов и голосового ассистента. Результат по функциональным группам приведен в таблице 5.2, а параметры прогона - в таблице 5.3.</w:t>
      </w:r>
    </w:p>
    <w:p w14:paraId="063A5DCD" w14:textId="77777777" w:rsidR="00412725" w:rsidRPr="00F647A2" w:rsidRDefault="00412725">
      <w:pPr>
        <w:rPr>
          <w:lang w:val="ru-RU"/>
        </w:rPr>
      </w:pPr>
    </w:p>
    <w:p w14:paraId="082D26A4" w14:textId="77777777" w:rsidR="00CD2C2E" w:rsidRPr="00F647A2" w:rsidRDefault="00000000" w:rsidP="0067090E">
      <w:pPr>
        <w:pStyle w:val="CaptionAcademic"/>
        <w:ind w:firstLine="709"/>
        <w:jc w:val="both"/>
        <w:rPr>
          <w:lang w:val="ru-RU"/>
        </w:rPr>
      </w:pPr>
      <w:r w:rsidRPr="00F647A2">
        <w:rPr>
          <w:lang w:val="ru-RU"/>
        </w:rPr>
        <w:t xml:space="preserve">Таблица 5.2 - Результат стабильного набора </w:t>
      </w:r>
      <w:r>
        <w:t>unit</w:t>
      </w:r>
      <w:r w:rsidRPr="00F647A2">
        <w:rPr>
          <w:lang w:val="ru-RU"/>
        </w:rPr>
        <w:t>-тестов</w:t>
      </w:r>
    </w:p>
    <w:tbl>
      <w:tblPr>
        <w:tblStyle w:val="aff1"/>
        <w:tblW w:w="0" w:type="auto"/>
        <w:jc w:val="center"/>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ayout w:type="fixed"/>
        <w:tblLook w:val="04A0" w:firstRow="1" w:lastRow="0" w:firstColumn="1" w:lastColumn="0" w:noHBand="0" w:noVBand="1"/>
      </w:tblPr>
      <w:tblGrid>
        <w:gridCol w:w="2860"/>
        <w:gridCol w:w="3402"/>
        <w:gridCol w:w="3402"/>
      </w:tblGrid>
      <w:tr w:rsidR="00CD2C2E" w14:paraId="6B699E9B" w14:textId="77777777" w:rsidTr="0067090E">
        <w:trPr>
          <w:jc w:val="center"/>
        </w:trPr>
        <w:tc>
          <w:tcPr>
            <w:tcW w:w="2860" w:type="dxa"/>
            <w:tcMar>
              <w:top w:w="90" w:type="dxa"/>
              <w:left w:w="90" w:type="dxa"/>
              <w:bottom w:w="90" w:type="dxa"/>
              <w:right w:w="90" w:type="dxa"/>
            </w:tcMar>
            <w:vAlign w:val="center"/>
          </w:tcPr>
          <w:p w14:paraId="473018A6" w14:textId="77777777" w:rsidR="001A679D" w:rsidRPr="0084359C" w:rsidRDefault="00000000" w:rsidP="0084359C">
            <w:pPr>
              <w:ind w:firstLine="0"/>
              <w:jc w:val="center"/>
              <w:rPr>
                <w:b/>
                <w:bCs/>
              </w:rPr>
            </w:pPr>
            <w:proofErr w:type="spellStart"/>
            <w:r w:rsidRPr="0084359C">
              <w:rPr>
                <w:b/>
                <w:bCs/>
              </w:rPr>
              <w:t>Группа</w:t>
            </w:r>
            <w:proofErr w:type="spellEnd"/>
            <w:r w:rsidR="0084359C" w:rsidRPr="0084359C">
              <w:rPr>
                <w:b/>
                <w:bCs/>
                <w:lang w:val="ru-RU"/>
              </w:rPr>
              <w:t xml:space="preserve"> </w:t>
            </w:r>
            <w:proofErr w:type="spellStart"/>
            <w:r w:rsidRPr="0084359C">
              <w:rPr>
                <w:b/>
                <w:bCs/>
              </w:rPr>
              <w:t>тестов</w:t>
            </w:r>
            <w:proofErr w:type="spellEnd"/>
          </w:p>
        </w:tc>
        <w:tc>
          <w:tcPr>
            <w:tcW w:w="3402" w:type="dxa"/>
            <w:tcMar>
              <w:top w:w="90" w:type="dxa"/>
              <w:left w:w="90" w:type="dxa"/>
              <w:bottom w:w="90" w:type="dxa"/>
              <w:right w:w="90" w:type="dxa"/>
            </w:tcMar>
            <w:vAlign w:val="center"/>
          </w:tcPr>
          <w:p w14:paraId="1B2E858D" w14:textId="77777777" w:rsidR="001A679D" w:rsidRPr="0084359C" w:rsidRDefault="00000000" w:rsidP="0084359C">
            <w:pPr>
              <w:ind w:firstLine="0"/>
              <w:jc w:val="center"/>
              <w:rPr>
                <w:b/>
                <w:bCs/>
              </w:rPr>
            </w:pPr>
            <w:r w:rsidRPr="0084359C">
              <w:rPr>
                <w:b/>
                <w:bCs/>
              </w:rPr>
              <w:t>Количество</w:t>
            </w:r>
          </w:p>
        </w:tc>
        <w:tc>
          <w:tcPr>
            <w:tcW w:w="3402" w:type="dxa"/>
            <w:tcMar>
              <w:top w:w="90" w:type="dxa"/>
              <w:left w:w="90" w:type="dxa"/>
              <w:bottom w:w="90" w:type="dxa"/>
              <w:right w:w="90" w:type="dxa"/>
            </w:tcMar>
            <w:vAlign w:val="center"/>
          </w:tcPr>
          <w:p w14:paraId="62C6459E" w14:textId="77777777" w:rsidR="001A679D" w:rsidRPr="0084359C" w:rsidRDefault="00000000" w:rsidP="0084359C">
            <w:pPr>
              <w:ind w:firstLine="0"/>
              <w:jc w:val="center"/>
              <w:rPr>
                <w:b/>
                <w:bCs/>
              </w:rPr>
            </w:pPr>
            <w:r w:rsidRPr="0084359C">
              <w:rPr>
                <w:b/>
                <w:bCs/>
              </w:rPr>
              <w:t>Результат</w:t>
            </w:r>
          </w:p>
        </w:tc>
      </w:tr>
      <w:tr w:rsidR="00CD2C2E" w14:paraId="4D980FC1" w14:textId="77777777" w:rsidTr="0067090E">
        <w:trPr>
          <w:jc w:val="center"/>
        </w:trPr>
        <w:tc>
          <w:tcPr>
            <w:tcW w:w="2860" w:type="dxa"/>
            <w:tcMar>
              <w:top w:w="90" w:type="dxa"/>
              <w:left w:w="90" w:type="dxa"/>
              <w:bottom w:w="90" w:type="dxa"/>
              <w:right w:w="90" w:type="dxa"/>
            </w:tcMar>
            <w:vAlign w:val="center"/>
          </w:tcPr>
          <w:p w14:paraId="4DF682D7" w14:textId="77777777" w:rsidR="001A679D" w:rsidRDefault="00000000" w:rsidP="0084359C">
            <w:pPr>
              <w:ind w:firstLine="0"/>
            </w:pPr>
            <w:r>
              <w:t>Конфигурация и диагностика</w:t>
            </w:r>
          </w:p>
        </w:tc>
        <w:tc>
          <w:tcPr>
            <w:tcW w:w="3402" w:type="dxa"/>
            <w:tcMar>
              <w:top w:w="90" w:type="dxa"/>
              <w:left w:w="90" w:type="dxa"/>
              <w:bottom w:w="90" w:type="dxa"/>
              <w:right w:w="90" w:type="dxa"/>
            </w:tcMar>
            <w:vAlign w:val="center"/>
          </w:tcPr>
          <w:p w14:paraId="0506468E" w14:textId="77777777" w:rsidR="001A679D" w:rsidRDefault="00000000" w:rsidP="0084359C">
            <w:pPr>
              <w:ind w:firstLine="0"/>
            </w:pPr>
            <w:r>
              <w:t>10</w:t>
            </w:r>
          </w:p>
        </w:tc>
        <w:tc>
          <w:tcPr>
            <w:tcW w:w="3402" w:type="dxa"/>
            <w:tcMar>
              <w:top w:w="90" w:type="dxa"/>
              <w:left w:w="90" w:type="dxa"/>
              <w:bottom w:w="90" w:type="dxa"/>
              <w:right w:w="90" w:type="dxa"/>
            </w:tcMar>
            <w:vAlign w:val="center"/>
          </w:tcPr>
          <w:p w14:paraId="5CCD5DE5" w14:textId="77777777" w:rsidR="001A679D" w:rsidRDefault="00000000" w:rsidP="0084359C">
            <w:pPr>
              <w:ind w:firstLine="0"/>
            </w:pPr>
            <w:r>
              <w:t>Пройдено</w:t>
            </w:r>
          </w:p>
        </w:tc>
      </w:tr>
      <w:tr w:rsidR="00CD2C2E" w14:paraId="760907C1" w14:textId="77777777" w:rsidTr="0067090E">
        <w:trPr>
          <w:jc w:val="center"/>
        </w:trPr>
        <w:tc>
          <w:tcPr>
            <w:tcW w:w="2860" w:type="dxa"/>
            <w:tcMar>
              <w:top w:w="90" w:type="dxa"/>
              <w:left w:w="90" w:type="dxa"/>
              <w:bottom w:w="90" w:type="dxa"/>
              <w:right w:w="90" w:type="dxa"/>
            </w:tcMar>
            <w:vAlign w:val="center"/>
          </w:tcPr>
          <w:p w14:paraId="5DA138BA" w14:textId="77777777" w:rsidR="001A679D" w:rsidRDefault="00000000" w:rsidP="0084359C">
            <w:pPr>
              <w:ind w:firstLine="0"/>
            </w:pPr>
            <w:r>
              <w:t>Правила привязок и безопасность</w:t>
            </w:r>
          </w:p>
        </w:tc>
        <w:tc>
          <w:tcPr>
            <w:tcW w:w="3402" w:type="dxa"/>
            <w:tcMar>
              <w:top w:w="90" w:type="dxa"/>
              <w:left w:w="90" w:type="dxa"/>
              <w:bottom w:w="90" w:type="dxa"/>
              <w:right w:w="90" w:type="dxa"/>
            </w:tcMar>
            <w:vAlign w:val="center"/>
          </w:tcPr>
          <w:p w14:paraId="0D0A1AB4" w14:textId="77777777" w:rsidR="001A679D" w:rsidRDefault="00000000" w:rsidP="0084359C">
            <w:pPr>
              <w:ind w:firstLine="0"/>
            </w:pPr>
            <w:r>
              <w:t>32</w:t>
            </w:r>
          </w:p>
        </w:tc>
        <w:tc>
          <w:tcPr>
            <w:tcW w:w="3402" w:type="dxa"/>
            <w:tcMar>
              <w:top w:w="90" w:type="dxa"/>
              <w:left w:w="90" w:type="dxa"/>
              <w:bottom w:w="90" w:type="dxa"/>
              <w:right w:w="90" w:type="dxa"/>
            </w:tcMar>
            <w:vAlign w:val="center"/>
          </w:tcPr>
          <w:p w14:paraId="57AF2AC7" w14:textId="77777777" w:rsidR="001A679D" w:rsidRDefault="00000000" w:rsidP="0084359C">
            <w:pPr>
              <w:ind w:firstLine="0"/>
            </w:pPr>
            <w:r>
              <w:t>Пройдено</w:t>
            </w:r>
          </w:p>
        </w:tc>
      </w:tr>
      <w:tr w:rsidR="00CD2C2E" w14:paraId="758E1EA6" w14:textId="77777777" w:rsidTr="0067090E">
        <w:trPr>
          <w:jc w:val="center"/>
        </w:trPr>
        <w:tc>
          <w:tcPr>
            <w:tcW w:w="2860" w:type="dxa"/>
            <w:tcMar>
              <w:top w:w="90" w:type="dxa"/>
              <w:left w:w="90" w:type="dxa"/>
              <w:bottom w:w="90" w:type="dxa"/>
              <w:right w:w="90" w:type="dxa"/>
            </w:tcMar>
            <w:vAlign w:val="center"/>
          </w:tcPr>
          <w:p w14:paraId="537B73CB" w14:textId="77777777" w:rsidR="001A679D" w:rsidRDefault="00000000" w:rsidP="0084359C">
            <w:pPr>
              <w:ind w:firstLine="0"/>
            </w:pPr>
            <w:proofErr w:type="spellStart"/>
            <w:r>
              <w:t>Команды</w:t>
            </w:r>
            <w:proofErr w:type="spellEnd"/>
            <w:r w:rsidR="0084359C">
              <w:rPr>
                <w:lang w:val="ru-RU"/>
              </w:rPr>
              <w:t xml:space="preserve"> </w:t>
            </w:r>
            <w:r>
              <w:t>и</w:t>
            </w:r>
            <w:r w:rsidR="0084359C">
              <w:rPr>
                <w:lang w:val="ru-RU"/>
              </w:rPr>
              <w:t xml:space="preserve"> </w:t>
            </w:r>
            <w:proofErr w:type="spellStart"/>
            <w:r>
              <w:t>системные</w:t>
            </w:r>
            <w:proofErr w:type="spellEnd"/>
            <w:r>
              <w:t xml:space="preserve"> </w:t>
            </w:r>
            <w:proofErr w:type="spellStart"/>
            <w:r>
              <w:t>действия</w:t>
            </w:r>
            <w:proofErr w:type="spellEnd"/>
          </w:p>
        </w:tc>
        <w:tc>
          <w:tcPr>
            <w:tcW w:w="3402" w:type="dxa"/>
            <w:tcMar>
              <w:top w:w="90" w:type="dxa"/>
              <w:left w:w="90" w:type="dxa"/>
              <w:bottom w:w="90" w:type="dxa"/>
              <w:right w:w="90" w:type="dxa"/>
            </w:tcMar>
            <w:vAlign w:val="center"/>
          </w:tcPr>
          <w:p w14:paraId="4216162D" w14:textId="77777777" w:rsidR="001A679D" w:rsidRDefault="00000000" w:rsidP="0084359C">
            <w:pPr>
              <w:ind w:firstLine="0"/>
            </w:pPr>
            <w:r>
              <w:t>24</w:t>
            </w:r>
          </w:p>
        </w:tc>
        <w:tc>
          <w:tcPr>
            <w:tcW w:w="3402" w:type="dxa"/>
            <w:tcMar>
              <w:top w:w="90" w:type="dxa"/>
              <w:left w:w="90" w:type="dxa"/>
              <w:bottom w:w="90" w:type="dxa"/>
              <w:right w:w="90" w:type="dxa"/>
            </w:tcMar>
            <w:vAlign w:val="center"/>
          </w:tcPr>
          <w:p w14:paraId="645D979C" w14:textId="77777777" w:rsidR="001A679D" w:rsidRDefault="00000000" w:rsidP="0084359C">
            <w:pPr>
              <w:ind w:firstLine="0"/>
            </w:pPr>
            <w:r>
              <w:t>Пройдено</w:t>
            </w:r>
          </w:p>
        </w:tc>
      </w:tr>
      <w:tr w:rsidR="00CD2C2E" w14:paraId="268236AB" w14:textId="77777777" w:rsidTr="0067090E">
        <w:trPr>
          <w:jc w:val="center"/>
        </w:trPr>
        <w:tc>
          <w:tcPr>
            <w:tcW w:w="2860" w:type="dxa"/>
            <w:tcMar>
              <w:top w:w="90" w:type="dxa"/>
              <w:left w:w="90" w:type="dxa"/>
              <w:bottom w:w="90" w:type="dxa"/>
              <w:right w:w="90" w:type="dxa"/>
            </w:tcMar>
            <w:vAlign w:val="center"/>
          </w:tcPr>
          <w:p w14:paraId="683AC47B" w14:textId="77777777" w:rsidR="001A679D" w:rsidRDefault="00000000" w:rsidP="0084359C">
            <w:pPr>
              <w:ind w:firstLine="0"/>
            </w:pPr>
            <w:r>
              <w:t>БД и хранение данных</w:t>
            </w:r>
          </w:p>
        </w:tc>
        <w:tc>
          <w:tcPr>
            <w:tcW w:w="3402" w:type="dxa"/>
            <w:tcMar>
              <w:top w:w="90" w:type="dxa"/>
              <w:left w:w="90" w:type="dxa"/>
              <w:bottom w:w="90" w:type="dxa"/>
              <w:right w:w="90" w:type="dxa"/>
            </w:tcMar>
            <w:vAlign w:val="center"/>
          </w:tcPr>
          <w:p w14:paraId="31909E64" w14:textId="77777777" w:rsidR="001A679D" w:rsidRDefault="00000000" w:rsidP="0084359C">
            <w:pPr>
              <w:ind w:firstLine="0"/>
            </w:pPr>
            <w:r>
              <w:t>19</w:t>
            </w:r>
          </w:p>
        </w:tc>
        <w:tc>
          <w:tcPr>
            <w:tcW w:w="3402" w:type="dxa"/>
            <w:tcMar>
              <w:top w:w="90" w:type="dxa"/>
              <w:left w:w="90" w:type="dxa"/>
              <w:bottom w:w="90" w:type="dxa"/>
              <w:right w:w="90" w:type="dxa"/>
            </w:tcMar>
            <w:vAlign w:val="center"/>
          </w:tcPr>
          <w:p w14:paraId="141937E6" w14:textId="77777777" w:rsidR="001A679D" w:rsidRDefault="00000000" w:rsidP="0084359C">
            <w:pPr>
              <w:ind w:firstLine="0"/>
            </w:pPr>
            <w:r>
              <w:t>Пройдено</w:t>
            </w:r>
          </w:p>
        </w:tc>
      </w:tr>
      <w:tr w:rsidR="00CD2C2E" w14:paraId="32603705" w14:textId="77777777" w:rsidTr="0067090E">
        <w:trPr>
          <w:jc w:val="center"/>
        </w:trPr>
        <w:tc>
          <w:tcPr>
            <w:tcW w:w="2860" w:type="dxa"/>
            <w:tcMar>
              <w:top w:w="90" w:type="dxa"/>
              <w:left w:w="90" w:type="dxa"/>
              <w:bottom w:w="90" w:type="dxa"/>
              <w:right w:w="90" w:type="dxa"/>
            </w:tcMar>
            <w:vAlign w:val="center"/>
          </w:tcPr>
          <w:p w14:paraId="6C77F5DE" w14:textId="77777777" w:rsidR="001A679D" w:rsidRDefault="00000000" w:rsidP="0084359C">
            <w:pPr>
              <w:ind w:firstLine="0"/>
            </w:pPr>
            <w:r>
              <w:t>CV, запись и инференс</w:t>
            </w:r>
          </w:p>
        </w:tc>
        <w:tc>
          <w:tcPr>
            <w:tcW w:w="3402" w:type="dxa"/>
            <w:tcMar>
              <w:top w:w="90" w:type="dxa"/>
              <w:left w:w="90" w:type="dxa"/>
              <w:bottom w:w="90" w:type="dxa"/>
              <w:right w:w="90" w:type="dxa"/>
            </w:tcMar>
            <w:vAlign w:val="center"/>
          </w:tcPr>
          <w:p w14:paraId="512024E2" w14:textId="77777777" w:rsidR="001A679D" w:rsidRDefault="00000000" w:rsidP="0084359C">
            <w:pPr>
              <w:ind w:firstLine="0"/>
            </w:pPr>
            <w:r>
              <w:t>14</w:t>
            </w:r>
          </w:p>
        </w:tc>
        <w:tc>
          <w:tcPr>
            <w:tcW w:w="3402" w:type="dxa"/>
            <w:tcMar>
              <w:top w:w="90" w:type="dxa"/>
              <w:left w:w="90" w:type="dxa"/>
              <w:bottom w:w="90" w:type="dxa"/>
              <w:right w:w="90" w:type="dxa"/>
            </w:tcMar>
            <w:vAlign w:val="center"/>
          </w:tcPr>
          <w:p w14:paraId="5933C6D8" w14:textId="77777777" w:rsidR="001A679D" w:rsidRDefault="00000000" w:rsidP="0084359C">
            <w:pPr>
              <w:ind w:firstLine="0"/>
            </w:pPr>
            <w:r>
              <w:t>Пройдено</w:t>
            </w:r>
          </w:p>
        </w:tc>
      </w:tr>
      <w:tr w:rsidR="00CD2C2E" w14:paraId="0FB8F97C" w14:textId="77777777" w:rsidTr="0067090E">
        <w:trPr>
          <w:jc w:val="center"/>
        </w:trPr>
        <w:tc>
          <w:tcPr>
            <w:tcW w:w="2860" w:type="dxa"/>
            <w:tcMar>
              <w:top w:w="90" w:type="dxa"/>
              <w:left w:w="90" w:type="dxa"/>
              <w:bottom w:w="90" w:type="dxa"/>
              <w:right w:w="90" w:type="dxa"/>
            </w:tcMar>
            <w:vAlign w:val="center"/>
          </w:tcPr>
          <w:p w14:paraId="302B7988" w14:textId="77777777" w:rsidR="001A679D" w:rsidRDefault="00000000" w:rsidP="0084359C">
            <w:pPr>
              <w:ind w:firstLine="0"/>
            </w:pPr>
            <w:r>
              <w:t>Flet-контроллер и UI</w:t>
            </w:r>
          </w:p>
        </w:tc>
        <w:tc>
          <w:tcPr>
            <w:tcW w:w="3402" w:type="dxa"/>
            <w:tcMar>
              <w:top w:w="90" w:type="dxa"/>
              <w:left w:w="90" w:type="dxa"/>
              <w:bottom w:w="90" w:type="dxa"/>
              <w:right w:w="90" w:type="dxa"/>
            </w:tcMar>
            <w:vAlign w:val="center"/>
          </w:tcPr>
          <w:p w14:paraId="0EE23186" w14:textId="77777777" w:rsidR="001A679D" w:rsidRDefault="00000000" w:rsidP="0084359C">
            <w:pPr>
              <w:ind w:firstLine="0"/>
            </w:pPr>
            <w:r>
              <w:t>14</w:t>
            </w:r>
          </w:p>
        </w:tc>
        <w:tc>
          <w:tcPr>
            <w:tcW w:w="3402" w:type="dxa"/>
            <w:tcMar>
              <w:top w:w="90" w:type="dxa"/>
              <w:left w:w="90" w:type="dxa"/>
              <w:bottom w:w="90" w:type="dxa"/>
              <w:right w:w="90" w:type="dxa"/>
            </w:tcMar>
            <w:vAlign w:val="center"/>
          </w:tcPr>
          <w:p w14:paraId="1692905D" w14:textId="77777777" w:rsidR="001A679D" w:rsidRDefault="00000000" w:rsidP="0084359C">
            <w:pPr>
              <w:ind w:firstLine="0"/>
            </w:pPr>
            <w:r>
              <w:t>Пройдено</w:t>
            </w:r>
          </w:p>
        </w:tc>
      </w:tr>
      <w:tr w:rsidR="00CD2C2E" w14:paraId="5838B106" w14:textId="77777777" w:rsidTr="0067090E">
        <w:trPr>
          <w:jc w:val="center"/>
        </w:trPr>
        <w:tc>
          <w:tcPr>
            <w:tcW w:w="2860" w:type="dxa"/>
            <w:tcMar>
              <w:top w:w="90" w:type="dxa"/>
              <w:left w:w="90" w:type="dxa"/>
              <w:bottom w:w="90" w:type="dxa"/>
              <w:right w:w="90" w:type="dxa"/>
            </w:tcMar>
            <w:vAlign w:val="center"/>
          </w:tcPr>
          <w:p w14:paraId="4647B847" w14:textId="77777777" w:rsidR="001A679D" w:rsidRDefault="00000000" w:rsidP="0084359C">
            <w:pPr>
              <w:ind w:firstLine="0"/>
            </w:pPr>
            <w:r>
              <w:t>Управление указателем</w:t>
            </w:r>
          </w:p>
        </w:tc>
        <w:tc>
          <w:tcPr>
            <w:tcW w:w="3402" w:type="dxa"/>
            <w:tcMar>
              <w:top w:w="90" w:type="dxa"/>
              <w:left w:w="90" w:type="dxa"/>
              <w:bottom w:w="90" w:type="dxa"/>
              <w:right w:w="90" w:type="dxa"/>
            </w:tcMar>
            <w:vAlign w:val="center"/>
          </w:tcPr>
          <w:p w14:paraId="48755867" w14:textId="77777777" w:rsidR="001A679D" w:rsidRDefault="00000000" w:rsidP="0084359C">
            <w:pPr>
              <w:ind w:firstLine="0"/>
            </w:pPr>
            <w:r>
              <w:t>12</w:t>
            </w:r>
          </w:p>
        </w:tc>
        <w:tc>
          <w:tcPr>
            <w:tcW w:w="3402" w:type="dxa"/>
            <w:tcMar>
              <w:top w:w="90" w:type="dxa"/>
              <w:left w:w="90" w:type="dxa"/>
              <w:bottom w:w="90" w:type="dxa"/>
              <w:right w:w="90" w:type="dxa"/>
            </w:tcMar>
            <w:vAlign w:val="center"/>
          </w:tcPr>
          <w:p w14:paraId="58CD54BD" w14:textId="77777777" w:rsidR="001A679D" w:rsidRDefault="00000000" w:rsidP="0084359C">
            <w:pPr>
              <w:ind w:firstLine="0"/>
            </w:pPr>
            <w:r>
              <w:t>Пройдено</w:t>
            </w:r>
          </w:p>
        </w:tc>
      </w:tr>
      <w:tr w:rsidR="00CD2C2E" w14:paraId="7405CAC7" w14:textId="77777777" w:rsidTr="0067090E">
        <w:trPr>
          <w:jc w:val="center"/>
        </w:trPr>
        <w:tc>
          <w:tcPr>
            <w:tcW w:w="2860" w:type="dxa"/>
            <w:tcMar>
              <w:top w:w="90" w:type="dxa"/>
              <w:left w:w="90" w:type="dxa"/>
              <w:bottom w:w="90" w:type="dxa"/>
              <w:right w:w="90" w:type="dxa"/>
            </w:tcMar>
            <w:vAlign w:val="center"/>
          </w:tcPr>
          <w:p w14:paraId="11EC0F45" w14:textId="77777777" w:rsidR="001A679D" w:rsidRDefault="00000000" w:rsidP="0084359C">
            <w:pPr>
              <w:ind w:firstLine="0"/>
            </w:pPr>
            <w:r>
              <w:t>Голосовой ассистент</w:t>
            </w:r>
          </w:p>
        </w:tc>
        <w:tc>
          <w:tcPr>
            <w:tcW w:w="3402" w:type="dxa"/>
            <w:tcMar>
              <w:top w:w="90" w:type="dxa"/>
              <w:left w:w="90" w:type="dxa"/>
              <w:bottom w:w="90" w:type="dxa"/>
              <w:right w:w="90" w:type="dxa"/>
            </w:tcMar>
            <w:vAlign w:val="center"/>
          </w:tcPr>
          <w:p w14:paraId="2812869C" w14:textId="77777777" w:rsidR="001A679D" w:rsidRDefault="00000000" w:rsidP="0084359C">
            <w:pPr>
              <w:ind w:firstLine="0"/>
            </w:pPr>
            <w:r>
              <w:t>12</w:t>
            </w:r>
          </w:p>
        </w:tc>
        <w:tc>
          <w:tcPr>
            <w:tcW w:w="3402" w:type="dxa"/>
            <w:tcMar>
              <w:top w:w="90" w:type="dxa"/>
              <w:left w:w="90" w:type="dxa"/>
              <w:bottom w:w="90" w:type="dxa"/>
              <w:right w:w="90" w:type="dxa"/>
            </w:tcMar>
            <w:vAlign w:val="center"/>
          </w:tcPr>
          <w:p w14:paraId="69C2DF84" w14:textId="77777777" w:rsidR="001A679D" w:rsidRDefault="00000000" w:rsidP="0084359C">
            <w:pPr>
              <w:ind w:firstLine="0"/>
            </w:pPr>
            <w:r>
              <w:t>Пройдено</w:t>
            </w:r>
          </w:p>
        </w:tc>
      </w:tr>
      <w:tr w:rsidR="001A679D" w14:paraId="33EE7767" w14:textId="77777777" w:rsidTr="0067090E">
        <w:trPr>
          <w:jc w:val="center"/>
        </w:trPr>
        <w:tc>
          <w:tcPr>
            <w:tcW w:w="2860" w:type="dxa"/>
          </w:tcPr>
          <w:p w14:paraId="1D412FDA" w14:textId="77777777" w:rsidR="001A679D" w:rsidRDefault="00000000" w:rsidP="0084359C">
            <w:pPr>
              <w:ind w:firstLine="0"/>
            </w:pPr>
            <w:r>
              <w:lastRenderedPageBreak/>
              <w:t>Итого</w:t>
            </w:r>
          </w:p>
        </w:tc>
        <w:tc>
          <w:tcPr>
            <w:tcW w:w="3402" w:type="dxa"/>
          </w:tcPr>
          <w:p w14:paraId="68D585E6" w14:textId="77777777" w:rsidR="001A679D" w:rsidRDefault="00000000" w:rsidP="0084359C">
            <w:pPr>
              <w:ind w:firstLine="0"/>
            </w:pPr>
            <w:r>
              <w:t>137</w:t>
            </w:r>
          </w:p>
        </w:tc>
        <w:tc>
          <w:tcPr>
            <w:tcW w:w="3402" w:type="dxa"/>
          </w:tcPr>
          <w:p w14:paraId="627EC23D" w14:textId="77777777" w:rsidR="001A679D" w:rsidRDefault="00000000" w:rsidP="0084359C">
            <w:pPr>
              <w:ind w:firstLine="0"/>
            </w:pPr>
            <w:r>
              <w:t>137 пройдено</w:t>
            </w:r>
          </w:p>
        </w:tc>
      </w:tr>
    </w:tbl>
    <w:p w14:paraId="5E676AB4" w14:textId="77777777" w:rsidR="00CD2C2E" w:rsidRDefault="00CD2C2E"/>
    <w:p w14:paraId="407575C0" w14:textId="77777777" w:rsidR="00CD2C2E" w:rsidRDefault="00000000">
      <w:pPr>
        <w:rPr>
          <w:lang w:val="ru-RU"/>
        </w:rPr>
      </w:pPr>
      <w:r w:rsidRPr="00FD209C">
        <w:rPr>
          <w:lang w:val="ru-RU"/>
        </w:rPr>
        <w:t xml:space="preserve">Для наглядного анализа данные таблиц 5.2 и 5.3 были выгружены в </w:t>
      </w:r>
      <w:r>
        <w:t>Tableau</w:t>
      </w:r>
      <w:r w:rsidRPr="00FD209C">
        <w:rPr>
          <w:lang w:val="ru-RU"/>
        </w:rPr>
        <w:t xml:space="preserve"> </w:t>
      </w:r>
      <w:r>
        <w:t>Public</w:t>
      </w:r>
      <w:r w:rsidRPr="00FD209C">
        <w:rPr>
          <w:lang w:val="ru-RU"/>
        </w:rPr>
        <w:t xml:space="preserve"> и представлены в виде горизонтальной диаграммы. На рисунке 5.3 показано распределение 137 успешно пройденных </w:t>
      </w:r>
      <w:r>
        <w:t>unit</w:t>
      </w:r>
      <w:r w:rsidRPr="00FD209C">
        <w:rPr>
          <w:lang w:val="ru-RU"/>
        </w:rPr>
        <w:t>-тестов по функциональным группам. Наибольшее число проверок относится к правилам привязок и безопасности, командам и системным действиям, а также хранению данных.</w:t>
      </w:r>
    </w:p>
    <w:p w14:paraId="753311FA" w14:textId="77777777" w:rsidR="00412725" w:rsidRPr="00F647A2" w:rsidRDefault="00412725">
      <w:pPr>
        <w:rPr>
          <w:lang w:val="ru-RU"/>
        </w:rPr>
      </w:pPr>
    </w:p>
    <w:p w14:paraId="43458BBF" w14:textId="77777777" w:rsidR="00CD2C2E" w:rsidRPr="00FD209C" w:rsidRDefault="00000000" w:rsidP="0067090E">
      <w:pPr>
        <w:pStyle w:val="CaptionAcademic"/>
        <w:ind w:firstLine="709"/>
        <w:jc w:val="both"/>
        <w:rPr>
          <w:lang w:val="ru-RU"/>
        </w:rPr>
      </w:pPr>
      <w:r w:rsidRPr="00FD209C">
        <w:rPr>
          <w:lang w:val="ru-RU"/>
        </w:rPr>
        <w:t xml:space="preserve">Таблица 5.3 - Параметры стабильного прогона </w:t>
      </w:r>
      <w:r>
        <w:t>unit</w:t>
      </w:r>
      <w:r w:rsidRPr="00FD209C">
        <w:rPr>
          <w:lang w:val="ru-RU"/>
        </w:rPr>
        <w:t>-тестов</w:t>
      </w:r>
    </w:p>
    <w:tbl>
      <w:tblPr>
        <w:tblStyle w:val="aff1"/>
        <w:tblW w:w="0" w:type="auto"/>
        <w:jc w:val="center"/>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ayout w:type="fixed"/>
        <w:tblLook w:val="04A0" w:firstRow="1" w:lastRow="0" w:firstColumn="1" w:lastColumn="0" w:noHBand="0" w:noVBand="1"/>
      </w:tblPr>
      <w:tblGrid>
        <w:gridCol w:w="2852"/>
        <w:gridCol w:w="3402"/>
        <w:gridCol w:w="3402"/>
      </w:tblGrid>
      <w:tr w:rsidR="00CD2C2E" w14:paraId="44A95E52" w14:textId="77777777" w:rsidTr="0067090E">
        <w:trPr>
          <w:jc w:val="center"/>
        </w:trPr>
        <w:tc>
          <w:tcPr>
            <w:tcW w:w="2852" w:type="dxa"/>
            <w:tcMar>
              <w:top w:w="90" w:type="dxa"/>
              <w:left w:w="90" w:type="dxa"/>
              <w:bottom w:w="90" w:type="dxa"/>
              <w:right w:w="90" w:type="dxa"/>
            </w:tcMar>
            <w:vAlign w:val="center"/>
          </w:tcPr>
          <w:p w14:paraId="5E0EF5D4" w14:textId="77777777" w:rsidR="001A679D" w:rsidRDefault="00000000" w:rsidP="0084359C">
            <w:pPr>
              <w:ind w:firstLine="0"/>
              <w:jc w:val="center"/>
            </w:pPr>
            <w:proofErr w:type="spellStart"/>
            <w:r>
              <w:t>Показатель</w:t>
            </w:r>
            <w:proofErr w:type="spellEnd"/>
          </w:p>
        </w:tc>
        <w:tc>
          <w:tcPr>
            <w:tcW w:w="3402" w:type="dxa"/>
            <w:tcMar>
              <w:top w:w="90" w:type="dxa"/>
              <w:left w:w="90" w:type="dxa"/>
              <w:bottom w:w="90" w:type="dxa"/>
              <w:right w:w="90" w:type="dxa"/>
            </w:tcMar>
            <w:vAlign w:val="center"/>
          </w:tcPr>
          <w:p w14:paraId="7EF99EE1" w14:textId="77777777" w:rsidR="001A679D" w:rsidRDefault="00000000" w:rsidP="0084359C">
            <w:pPr>
              <w:ind w:firstLine="0"/>
              <w:jc w:val="center"/>
            </w:pPr>
            <w:r>
              <w:t>Значение</w:t>
            </w:r>
          </w:p>
        </w:tc>
        <w:tc>
          <w:tcPr>
            <w:tcW w:w="3402" w:type="dxa"/>
            <w:tcMar>
              <w:top w:w="90" w:type="dxa"/>
              <w:left w:w="90" w:type="dxa"/>
              <w:bottom w:w="90" w:type="dxa"/>
              <w:right w:w="90" w:type="dxa"/>
            </w:tcMar>
            <w:vAlign w:val="center"/>
          </w:tcPr>
          <w:p w14:paraId="495107E9" w14:textId="77777777" w:rsidR="001A679D" w:rsidRDefault="00000000" w:rsidP="0084359C">
            <w:pPr>
              <w:ind w:firstLine="0"/>
              <w:jc w:val="center"/>
            </w:pPr>
            <w:r>
              <w:t>Интерпретация</w:t>
            </w:r>
          </w:p>
        </w:tc>
      </w:tr>
      <w:tr w:rsidR="00CD2C2E" w:rsidRPr="00445FEF" w14:paraId="3B6FA9FE" w14:textId="77777777" w:rsidTr="0067090E">
        <w:trPr>
          <w:jc w:val="center"/>
        </w:trPr>
        <w:tc>
          <w:tcPr>
            <w:tcW w:w="2852" w:type="dxa"/>
            <w:tcMar>
              <w:top w:w="90" w:type="dxa"/>
              <w:left w:w="90" w:type="dxa"/>
              <w:bottom w:w="90" w:type="dxa"/>
              <w:right w:w="90" w:type="dxa"/>
            </w:tcMar>
            <w:vAlign w:val="center"/>
          </w:tcPr>
          <w:p w14:paraId="3094401D" w14:textId="77777777" w:rsidR="001A679D" w:rsidRDefault="00000000" w:rsidP="0084359C">
            <w:pPr>
              <w:ind w:firstLine="0"/>
            </w:pPr>
            <w:r>
              <w:t>Команда запуска</w:t>
            </w:r>
          </w:p>
        </w:tc>
        <w:tc>
          <w:tcPr>
            <w:tcW w:w="3402" w:type="dxa"/>
            <w:tcMar>
              <w:top w:w="90" w:type="dxa"/>
              <w:left w:w="90" w:type="dxa"/>
              <w:bottom w:w="90" w:type="dxa"/>
              <w:right w:w="90" w:type="dxa"/>
            </w:tcMar>
            <w:vAlign w:val="center"/>
          </w:tcPr>
          <w:p w14:paraId="426C6796" w14:textId="77777777" w:rsidR="001A679D" w:rsidRDefault="00000000" w:rsidP="0084359C">
            <w:pPr>
              <w:ind w:firstLine="0"/>
            </w:pPr>
            <w:r>
              <w:t>pytest tests/unit --ignore=tests/unit/test_app_controller.py --no-cov</w:t>
            </w:r>
          </w:p>
        </w:tc>
        <w:tc>
          <w:tcPr>
            <w:tcW w:w="3402" w:type="dxa"/>
            <w:tcMar>
              <w:top w:w="90" w:type="dxa"/>
              <w:left w:w="90" w:type="dxa"/>
              <w:bottom w:w="90" w:type="dxa"/>
              <w:right w:w="90" w:type="dxa"/>
            </w:tcMar>
            <w:vAlign w:val="center"/>
          </w:tcPr>
          <w:p w14:paraId="53CEB12B" w14:textId="77777777" w:rsidR="001A679D" w:rsidRPr="00FD209C" w:rsidRDefault="00000000" w:rsidP="0084359C">
            <w:pPr>
              <w:ind w:firstLine="0"/>
              <w:rPr>
                <w:lang w:val="ru-RU"/>
              </w:rPr>
            </w:pPr>
            <w:r w:rsidRPr="00FD209C">
              <w:rPr>
                <w:lang w:val="ru-RU"/>
              </w:rPr>
              <w:t xml:space="preserve">Проверка стабильного набора </w:t>
            </w:r>
            <w:r>
              <w:t>unit</w:t>
            </w:r>
            <w:r w:rsidRPr="00FD209C">
              <w:rPr>
                <w:lang w:val="ru-RU"/>
              </w:rPr>
              <w:t>-тестов</w:t>
            </w:r>
          </w:p>
        </w:tc>
      </w:tr>
      <w:tr w:rsidR="00CD2C2E" w14:paraId="758C1D60" w14:textId="77777777" w:rsidTr="0067090E">
        <w:trPr>
          <w:jc w:val="center"/>
        </w:trPr>
        <w:tc>
          <w:tcPr>
            <w:tcW w:w="2852" w:type="dxa"/>
            <w:tcMar>
              <w:top w:w="90" w:type="dxa"/>
              <w:left w:w="90" w:type="dxa"/>
              <w:bottom w:w="90" w:type="dxa"/>
              <w:right w:w="90" w:type="dxa"/>
            </w:tcMar>
            <w:vAlign w:val="center"/>
          </w:tcPr>
          <w:p w14:paraId="45D95A47" w14:textId="77777777" w:rsidR="001A679D" w:rsidRDefault="00000000" w:rsidP="0084359C">
            <w:pPr>
              <w:ind w:firstLine="0"/>
            </w:pPr>
            <w:proofErr w:type="spellStart"/>
            <w:r>
              <w:t>Успешно</w:t>
            </w:r>
            <w:proofErr w:type="spellEnd"/>
            <w:r>
              <w:t xml:space="preserve"> </w:t>
            </w:r>
            <w:proofErr w:type="spellStart"/>
            <w:r>
              <w:t>завершено</w:t>
            </w:r>
            <w:proofErr w:type="spellEnd"/>
          </w:p>
        </w:tc>
        <w:tc>
          <w:tcPr>
            <w:tcW w:w="3402" w:type="dxa"/>
            <w:tcMar>
              <w:top w:w="90" w:type="dxa"/>
              <w:left w:w="90" w:type="dxa"/>
              <w:bottom w:w="90" w:type="dxa"/>
              <w:right w:w="90" w:type="dxa"/>
            </w:tcMar>
            <w:vAlign w:val="center"/>
          </w:tcPr>
          <w:p w14:paraId="3E6929F0" w14:textId="77777777" w:rsidR="001A679D" w:rsidRDefault="00000000" w:rsidP="0084359C">
            <w:pPr>
              <w:ind w:firstLine="0"/>
            </w:pPr>
            <w:r>
              <w:t>137</w:t>
            </w:r>
          </w:p>
        </w:tc>
        <w:tc>
          <w:tcPr>
            <w:tcW w:w="3402" w:type="dxa"/>
            <w:tcMar>
              <w:top w:w="90" w:type="dxa"/>
              <w:left w:w="90" w:type="dxa"/>
              <w:bottom w:w="90" w:type="dxa"/>
              <w:right w:w="90" w:type="dxa"/>
            </w:tcMar>
            <w:vAlign w:val="center"/>
          </w:tcPr>
          <w:p w14:paraId="637AB55A" w14:textId="77777777" w:rsidR="001A679D" w:rsidRDefault="00000000" w:rsidP="0084359C">
            <w:pPr>
              <w:ind w:firstLine="0"/>
            </w:pPr>
            <w:r>
              <w:t>Все выбранные проверки пройдены</w:t>
            </w:r>
          </w:p>
        </w:tc>
      </w:tr>
      <w:tr w:rsidR="00CD2C2E" w:rsidRPr="00F647A2" w14:paraId="07CD4355" w14:textId="77777777" w:rsidTr="0067090E">
        <w:trPr>
          <w:jc w:val="center"/>
        </w:trPr>
        <w:tc>
          <w:tcPr>
            <w:tcW w:w="2852" w:type="dxa"/>
            <w:tcMar>
              <w:top w:w="90" w:type="dxa"/>
              <w:left w:w="90" w:type="dxa"/>
              <w:bottom w:w="90" w:type="dxa"/>
              <w:right w:w="90" w:type="dxa"/>
            </w:tcMar>
            <w:vAlign w:val="center"/>
          </w:tcPr>
          <w:p w14:paraId="1B4FEA5B" w14:textId="77777777" w:rsidR="001A679D" w:rsidRDefault="00000000" w:rsidP="0084359C">
            <w:pPr>
              <w:ind w:firstLine="0"/>
            </w:pPr>
            <w:r>
              <w:t>Завершилось ошибкой</w:t>
            </w:r>
          </w:p>
        </w:tc>
        <w:tc>
          <w:tcPr>
            <w:tcW w:w="3402" w:type="dxa"/>
            <w:tcMar>
              <w:top w:w="90" w:type="dxa"/>
              <w:left w:w="90" w:type="dxa"/>
              <w:bottom w:w="90" w:type="dxa"/>
              <w:right w:w="90" w:type="dxa"/>
            </w:tcMar>
            <w:vAlign w:val="center"/>
          </w:tcPr>
          <w:p w14:paraId="63DE6FE9" w14:textId="77777777" w:rsidR="001A679D" w:rsidRDefault="00000000" w:rsidP="0084359C">
            <w:pPr>
              <w:ind w:firstLine="0"/>
            </w:pPr>
            <w:r>
              <w:t>0</w:t>
            </w:r>
          </w:p>
        </w:tc>
        <w:tc>
          <w:tcPr>
            <w:tcW w:w="3402" w:type="dxa"/>
            <w:tcMar>
              <w:top w:w="90" w:type="dxa"/>
              <w:left w:w="90" w:type="dxa"/>
              <w:bottom w:w="90" w:type="dxa"/>
              <w:right w:w="90" w:type="dxa"/>
            </w:tcMar>
            <w:vAlign w:val="center"/>
          </w:tcPr>
          <w:p w14:paraId="67782917" w14:textId="77777777" w:rsidR="001A679D" w:rsidRDefault="00000000" w:rsidP="0084359C">
            <w:pPr>
              <w:ind w:firstLine="0"/>
            </w:pPr>
            <w:r>
              <w:t>Блокирующих ошибок не выявлено</w:t>
            </w:r>
          </w:p>
        </w:tc>
      </w:tr>
      <w:tr w:rsidR="00CD2C2E" w:rsidRPr="00445FEF" w14:paraId="40F02DD1" w14:textId="77777777" w:rsidTr="0067090E">
        <w:trPr>
          <w:jc w:val="center"/>
        </w:trPr>
        <w:tc>
          <w:tcPr>
            <w:tcW w:w="2852" w:type="dxa"/>
            <w:tcMar>
              <w:top w:w="90" w:type="dxa"/>
              <w:left w:w="90" w:type="dxa"/>
              <w:bottom w:w="90" w:type="dxa"/>
              <w:right w:w="90" w:type="dxa"/>
            </w:tcMar>
            <w:vAlign w:val="center"/>
          </w:tcPr>
          <w:p w14:paraId="689CBD89" w14:textId="77777777" w:rsidR="001A679D" w:rsidRDefault="00000000" w:rsidP="0084359C">
            <w:pPr>
              <w:ind w:firstLine="0"/>
            </w:pPr>
            <w:r>
              <w:t>Исключено</w:t>
            </w:r>
          </w:p>
        </w:tc>
        <w:tc>
          <w:tcPr>
            <w:tcW w:w="3402" w:type="dxa"/>
            <w:tcMar>
              <w:top w:w="90" w:type="dxa"/>
              <w:left w:w="90" w:type="dxa"/>
              <w:bottom w:w="90" w:type="dxa"/>
              <w:right w:w="90" w:type="dxa"/>
            </w:tcMar>
            <w:vAlign w:val="center"/>
          </w:tcPr>
          <w:p w14:paraId="602030AC" w14:textId="77777777" w:rsidR="001A679D" w:rsidRDefault="00000000" w:rsidP="0084359C">
            <w:pPr>
              <w:ind w:firstLine="0"/>
            </w:pPr>
            <w:r>
              <w:t>test_app_controller.py</w:t>
            </w:r>
          </w:p>
        </w:tc>
        <w:tc>
          <w:tcPr>
            <w:tcW w:w="3402" w:type="dxa"/>
            <w:tcMar>
              <w:top w:w="90" w:type="dxa"/>
              <w:left w:w="90" w:type="dxa"/>
              <w:bottom w:w="90" w:type="dxa"/>
              <w:right w:w="90" w:type="dxa"/>
            </w:tcMar>
            <w:vAlign w:val="center"/>
          </w:tcPr>
          <w:p w14:paraId="4DF812A5" w14:textId="77777777" w:rsidR="001A679D" w:rsidRPr="00FD209C" w:rsidRDefault="00000000" w:rsidP="0084359C">
            <w:pPr>
              <w:ind w:firstLine="0"/>
              <w:rPr>
                <w:lang w:val="ru-RU"/>
              </w:rPr>
            </w:pPr>
            <w:r w:rsidRPr="00FD209C">
              <w:rPr>
                <w:lang w:val="ru-RU"/>
              </w:rPr>
              <w:t xml:space="preserve">Старый </w:t>
            </w:r>
            <w:proofErr w:type="spellStart"/>
            <w:r>
              <w:t>PySide</w:t>
            </w:r>
            <w:proofErr w:type="spellEnd"/>
            <w:r w:rsidRPr="00FD209C">
              <w:rPr>
                <w:lang w:val="ru-RU"/>
              </w:rPr>
              <w:t>/</w:t>
            </w:r>
            <w:r>
              <w:t>QML</w:t>
            </w:r>
            <w:r w:rsidRPr="00FD209C">
              <w:rPr>
                <w:lang w:val="ru-RU"/>
              </w:rPr>
              <w:t xml:space="preserve">-контроллер не относится к текущей </w:t>
            </w:r>
            <w:r>
              <w:t>Flet</w:t>
            </w:r>
            <w:r w:rsidRPr="00FD209C">
              <w:rPr>
                <w:lang w:val="ru-RU"/>
              </w:rPr>
              <w:t>-версии</w:t>
            </w:r>
          </w:p>
        </w:tc>
      </w:tr>
      <w:tr w:rsidR="00CD2C2E" w:rsidRPr="00445FEF" w14:paraId="27CC1FF2" w14:textId="77777777" w:rsidTr="0067090E">
        <w:trPr>
          <w:jc w:val="center"/>
        </w:trPr>
        <w:tc>
          <w:tcPr>
            <w:tcW w:w="2852" w:type="dxa"/>
            <w:tcMar>
              <w:top w:w="90" w:type="dxa"/>
              <w:left w:w="90" w:type="dxa"/>
              <w:bottom w:w="90" w:type="dxa"/>
              <w:right w:w="90" w:type="dxa"/>
            </w:tcMar>
            <w:vAlign w:val="center"/>
          </w:tcPr>
          <w:p w14:paraId="591A77A7" w14:textId="77777777" w:rsidR="001A679D" w:rsidRDefault="00000000" w:rsidP="0084359C">
            <w:pPr>
              <w:ind w:firstLine="0"/>
            </w:pPr>
            <w:r>
              <w:t>Coverage</w:t>
            </w:r>
          </w:p>
        </w:tc>
        <w:tc>
          <w:tcPr>
            <w:tcW w:w="3402" w:type="dxa"/>
            <w:tcMar>
              <w:top w:w="90" w:type="dxa"/>
              <w:left w:w="90" w:type="dxa"/>
              <w:bottom w:w="90" w:type="dxa"/>
              <w:right w:w="90" w:type="dxa"/>
            </w:tcMar>
            <w:vAlign w:val="center"/>
          </w:tcPr>
          <w:p w14:paraId="676D1B81" w14:textId="77777777" w:rsidR="001A679D" w:rsidRDefault="00000000" w:rsidP="0084359C">
            <w:pPr>
              <w:ind w:firstLine="0"/>
            </w:pPr>
            <w:r>
              <w:t>не считался</w:t>
            </w:r>
          </w:p>
        </w:tc>
        <w:tc>
          <w:tcPr>
            <w:tcW w:w="3402" w:type="dxa"/>
            <w:tcMar>
              <w:top w:w="90" w:type="dxa"/>
              <w:left w:w="90" w:type="dxa"/>
              <w:bottom w:w="90" w:type="dxa"/>
              <w:right w:w="90" w:type="dxa"/>
            </w:tcMar>
            <w:vAlign w:val="center"/>
          </w:tcPr>
          <w:p w14:paraId="5FC51BE6" w14:textId="77777777" w:rsidR="001A679D" w:rsidRPr="00FD209C" w:rsidRDefault="00000000" w:rsidP="0084359C">
            <w:pPr>
              <w:ind w:firstLine="0"/>
              <w:rPr>
                <w:lang w:val="ru-RU"/>
              </w:rPr>
            </w:pPr>
            <w:r w:rsidRPr="00FD209C">
              <w:rPr>
                <w:lang w:val="ru-RU"/>
              </w:rPr>
              <w:t>Цель прогона - функциональная проверка, а не покрытие строк</w:t>
            </w:r>
          </w:p>
        </w:tc>
      </w:tr>
    </w:tbl>
    <w:p w14:paraId="5CF25523" w14:textId="77777777" w:rsidR="00CD2C2E" w:rsidRPr="00F647A2" w:rsidRDefault="00CD2C2E">
      <w:pPr>
        <w:rPr>
          <w:lang w:val="ru-RU"/>
        </w:rPr>
      </w:pPr>
    </w:p>
    <w:p w14:paraId="57B911D4" w14:textId="77777777" w:rsidR="00CD2C2E" w:rsidRDefault="00000000">
      <w:pPr>
        <w:rPr>
          <w:lang w:val="ru-RU"/>
        </w:rPr>
      </w:pPr>
      <w:r w:rsidRPr="00FD209C">
        <w:rPr>
          <w:lang w:val="ru-RU"/>
        </w:rPr>
        <w:t xml:space="preserve">Полученный результат показывает, что ядро жестовой системы покрыто автоматизированными проверками по основным рисковым зонам: правила </w:t>
      </w:r>
      <w:r w:rsidRPr="00FD209C">
        <w:rPr>
          <w:lang w:val="ru-RU"/>
        </w:rPr>
        <w:lastRenderedPageBreak/>
        <w:t xml:space="preserve">привязок, БД, команды, запись обучающих примеров и поведение </w:t>
      </w:r>
      <w:r>
        <w:t>Flet</w:t>
      </w:r>
      <w:r w:rsidRPr="00FD209C">
        <w:rPr>
          <w:lang w:val="ru-RU"/>
        </w:rPr>
        <w:t xml:space="preserve">-контроллера. Поэтому дальнейшее расширение тестов целесообразно направить прежде всего на </w:t>
      </w:r>
      <w:r>
        <w:t>UI</w:t>
      </w:r>
      <w:r w:rsidRPr="00FD209C">
        <w:rPr>
          <w:lang w:val="ru-RU"/>
        </w:rPr>
        <w:t>-сценарии с камерой и интеграционные проверки полного пользовательского цикла.</w:t>
      </w:r>
    </w:p>
    <w:p w14:paraId="71EDE45A" w14:textId="77777777" w:rsidR="0084359C" w:rsidRPr="00F647A2" w:rsidRDefault="0084359C">
      <w:pPr>
        <w:rPr>
          <w:lang w:val="ru-RU"/>
        </w:rPr>
      </w:pPr>
    </w:p>
    <w:p w14:paraId="4E5E57F1" w14:textId="77777777" w:rsidR="001A679D" w:rsidRDefault="00000000">
      <w:pPr>
        <w:jc w:val="center"/>
      </w:pPr>
      <w:r>
        <w:rPr>
          <w:noProof/>
        </w:rPr>
        <w:drawing>
          <wp:inline distT="0" distB="0" distL="0" distR="0" wp14:anchorId="25F4C796" wp14:editId="3A997A51">
            <wp:extent cx="5669280" cy="317019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5_3_tableau_unit_tests.png"/>
                    <pic:cNvPicPr/>
                  </pic:nvPicPr>
                  <pic:blipFill>
                    <a:blip r:embed="rId25"/>
                    <a:stretch>
                      <a:fillRect/>
                    </a:stretch>
                  </pic:blipFill>
                  <pic:spPr>
                    <a:xfrm>
                      <a:off x="0" y="0"/>
                      <a:ext cx="5669280" cy="3170195"/>
                    </a:xfrm>
                    <a:prstGeom prst="rect">
                      <a:avLst/>
                    </a:prstGeom>
                  </pic:spPr>
                </pic:pic>
              </a:graphicData>
            </a:graphic>
          </wp:inline>
        </w:drawing>
      </w:r>
    </w:p>
    <w:p w14:paraId="14608D26" w14:textId="77777777" w:rsidR="001A679D" w:rsidRDefault="00000000">
      <w:pPr>
        <w:pStyle w:val="CaptionAcademic"/>
        <w:rPr>
          <w:lang w:val="ru-RU"/>
        </w:rPr>
      </w:pPr>
      <w:r w:rsidRPr="00FD209C">
        <w:rPr>
          <w:lang w:val="ru-RU"/>
        </w:rPr>
        <w:t xml:space="preserve">Рисунок 5.3 - Распределение пройденных </w:t>
      </w:r>
      <w:r>
        <w:t>unit</w:t>
      </w:r>
      <w:r w:rsidRPr="00FD209C">
        <w:rPr>
          <w:lang w:val="ru-RU"/>
        </w:rPr>
        <w:t xml:space="preserve">-тестов по функциональным группам, полученное в </w:t>
      </w:r>
      <w:r>
        <w:t>Tableau</w:t>
      </w:r>
      <w:r w:rsidRPr="00FD209C">
        <w:rPr>
          <w:lang w:val="ru-RU"/>
        </w:rPr>
        <w:t xml:space="preserve"> </w:t>
      </w:r>
      <w:r>
        <w:t>Public</w:t>
      </w:r>
    </w:p>
    <w:p w14:paraId="5713A10D" w14:textId="77777777" w:rsidR="00412725" w:rsidRPr="00412725" w:rsidRDefault="00412725">
      <w:pPr>
        <w:pStyle w:val="CaptionAcademic"/>
        <w:rPr>
          <w:lang w:val="ru-RU"/>
        </w:rPr>
      </w:pPr>
    </w:p>
    <w:p w14:paraId="27165D0B" w14:textId="77777777" w:rsidR="00CD2C2E" w:rsidRPr="00F647A2" w:rsidRDefault="00000000" w:rsidP="007C06A3">
      <w:pPr>
        <w:pStyle w:val="21"/>
        <w:numPr>
          <w:ilvl w:val="1"/>
          <w:numId w:val="20"/>
        </w:numPr>
      </w:pPr>
      <w:bookmarkStart w:id="40" w:name="_Toc231900841"/>
      <w:r w:rsidRPr="00F647A2">
        <w:t>Проверка пользовательских сценариев</w:t>
      </w:r>
      <w:bookmarkEnd w:id="40"/>
    </w:p>
    <w:p w14:paraId="1FFC495D" w14:textId="77777777" w:rsidR="00CD2C2E" w:rsidRPr="00F647A2" w:rsidRDefault="00000000">
      <w:pPr>
        <w:rPr>
          <w:lang w:val="ru-RU"/>
        </w:rPr>
      </w:pPr>
      <w:r w:rsidRPr="00FD209C">
        <w:rPr>
          <w:lang w:val="ru-RU"/>
        </w:rPr>
        <w:t xml:space="preserve">Помимо </w:t>
      </w:r>
      <w:r>
        <w:t>unit</w:t>
      </w:r>
      <w:r w:rsidRPr="00FD209C">
        <w:rPr>
          <w:lang w:val="ru-RU"/>
        </w:rPr>
        <w:t>-тестов была сформирована таблица 5.4 со сценариями, которые должен выполнить пользователь в рабочем приложении. Эти сценарии соответствуют функциональным требованиям, сформулированным во второй главе: запись жестов, обучение модели, распознавание в реальном времени, привязка команд и диагностика. Последовательность пользовательской проверки представлена на рисунке 5.2.</w:t>
      </w:r>
    </w:p>
    <w:p w14:paraId="2C972A83" w14:textId="77777777" w:rsidR="00CD2C2E" w:rsidRPr="00F647A2" w:rsidRDefault="00000000">
      <w:pPr>
        <w:rPr>
          <w:lang w:val="ru-RU"/>
        </w:rPr>
      </w:pPr>
      <w:r w:rsidRPr="00F647A2">
        <w:rPr>
          <w:lang w:val="ru-RU"/>
        </w:rPr>
        <w:t xml:space="preserve">Первый сценарий - запуск приложения и проверка состояния системы. Пользователь открывает </w:t>
      </w:r>
      <w:proofErr w:type="spellStart"/>
      <w:r>
        <w:t>GestureFlow</w:t>
      </w:r>
      <w:proofErr w:type="spellEnd"/>
      <w:r w:rsidRPr="00F647A2">
        <w:rPr>
          <w:lang w:val="ru-RU"/>
        </w:rPr>
        <w:t xml:space="preserve"> и должен увидеть главный экран, доступность камеры, состояние модели и статус БД. Если модель отсутствует, </w:t>
      </w:r>
      <w:r w:rsidRPr="00F647A2">
        <w:rPr>
          <w:lang w:val="ru-RU"/>
        </w:rPr>
        <w:lastRenderedPageBreak/>
        <w:t>интерфейс должен показать диагностическое сообщение, а не завершиться ошибкой.</w:t>
      </w:r>
    </w:p>
    <w:p w14:paraId="3E46A022" w14:textId="77777777" w:rsidR="00CD2C2E" w:rsidRPr="00F647A2" w:rsidRDefault="00000000">
      <w:pPr>
        <w:rPr>
          <w:lang w:val="ru-RU"/>
        </w:rPr>
      </w:pPr>
      <w:r w:rsidRPr="00FD209C">
        <w:rPr>
          <w:lang w:val="ru-RU"/>
        </w:rPr>
        <w:t xml:space="preserve">Второй сценарий - создание пользовательского жеста. Пользователь задает метку и число примеров. После записи в файловой структуре должны появиться файлы </w:t>
      </w:r>
      <w:r>
        <w:t>sample</w:t>
      </w:r>
      <w:r w:rsidRPr="00FD209C">
        <w:rPr>
          <w:lang w:val="ru-RU"/>
        </w:rPr>
        <w:t>_*.</w:t>
      </w:r>
      <w:proofErr w:type="spellStart"/>
      <w:r>
        <w:t>npy</w:t>
      </w:r>
      <w:proofErr w:type="spellEnd"/>
      <w:r w:rsidRPr="00FD209C">
        <w:rPr>
          <w:lang w:val="ru-RU"/>
        </w:rPr>
        <w:t>, а экран обучения должен показать сообщения процесса.</w:t>
      </w:r>
    </w:p>
    <w:p w14:paraId="367A0933" w14:textId="77777777" w:rsidR="00CD2C2E" w:rsidRPr="00F647A2" w:rsidRDefault="00000000">
      <w:pPr>
        <w:rPr>
          <w:lang w:val="ru-RU"/>
        </w:rPr>
      </w:pPr>
      <w:r w:rsidRPr="00F647A2">
        <w:rPr>
          <w:lang w:val="ru-RU"/>
        </w:rPr>
        <w:t xml:space="preserve">Третий сценарий - обучение классификатора. После запуска обучения должны быть сформированы файлы </w:t>
      </w:r>
      <w:proofErr w:type="spellStart"/>
      <w:r>
        <w:t>knn</w:t>
      </w:r>
      <w:proofErr w:type="spellEnd"/>
      <w:r w:rsidRPr="00F647A2">
        <w:rPr>
          <w:lang w:val="ru-RU"/>
        </w:rPr>
        <w:t>.</w:t>
      </w:r>
      <w:proofErr w:type="spellStart"/>
      <w:r>
        <w:t>pkl</w:t>
      </w:r>
      <w:proofErr w:type="spellEnd"/>
      <w:r w:rsidRPr="00F647A2">
        <w:rPr>
          <w:lang w:val="ru-RU"/>
        </w:rPr>
        <w:t xml:space="preserve">, </w:t>
      </w:r>
      <w:r>
        <w:t>classes</w:t>
      </w:r>
      <w:r w:rsidRPr="00F647A2">
        <w:rPr>
          <w:lang w:val="ru-RU"/>
        </w:rPr>
        <w:t>.</w:t>
      </w:r>
      <w:proofErr w:type="spellStart"/>
      <w:r>
        <w:t>json</w:t>
      </w:r>
      <w:proofErr w:type="spellEnd"/>
      <w:r w:rsidRPr="00F647A2">
        <w:rPr>
          <w:lang w:val="ru-RU"/>
        </w:rPr>
        <w:t xml:space="preserve"> и </w:t>
      </w:r>
      <w:r>
        <w:t>feature</w:t>
      </w:r>
      <w:r w:rsidRPr="00F647A2">
        <w:rPr>
          <w:lang w:val="ru-RU"/>
        </w:rPr>
        <w:t>_</w:t>
      </w:r>
      <w:r>
        <w:t>dim</w:t>
      </w:r>
      <w:r w:rsidRPr="00F647A2">
        <w:rPr>
          <w:lang w:val="ru-RU"/>
        </w:rPr>
        <w:t>.</w:t>
      </w:r>
      <w:r>
        <w:t>txt</w:t>
      </w:r>
      <w:r w:rsidRPr="00F647A2">
        <w:rPr>
          <w:lang w:val="ru-RU"/>
        </w:rPr>
        <w:t>. Далее список жестов должен быть синхронизирован с базой данных, чтобы обученные метки стали доступны для привязки.</w:t>
      </w:r>
    </w:p>
    <w:p w14:paraId="02BFC2FF" w14:textId="77777777" w:rsidR="00CD2C2E" w:rsidRPr="00F647A2" w:rsidRDefault="00000000">
      <w:pPr>
        <w:rPr>
          <w:lang w:val="ru-RU"/>
        </w:rPr>
      </w:pPr>
      <w:r w:rsidRPr="00F647A2">
        <w:rPr>
          <w:lang w:val="ru-RU"/>
        </w:rPr>
        <w:t xml:space="preserve">Четвертый сценарий - назначение команды. Пользователь выбирает жест, категорию действия, параметры и имя команды. При сохранении выполняются проверки </w:t>
      </w:r>
      <w:r>
        <w:t>R</w:t>
      </w:r>
      <w:r w:rsidRPr="00F647A2">
        <w:rPr>
          <w:lang w:val="ru-RU"/>
        </w:rPr>
        <w:t xml:space="preserve">1, </w:t>
      </w:r>
      <w:r>
        <w:t>R</w:t>
      </w:r>
      <w:r w:rsidRPr="00F647A2">
        <w:rPr>
          <w:lang w:val="ru-RU"/>
        </w:rPr>
        <w:t xml:space="preserve">3, </w:t>
      </w:r>
      <w:r>
        <w:t>R</w:t>
      </w:r>
      <w:r w:rsidRPr="00F647A2">
        <w:rPr>
          <w:lang w:val="ru-RU"/>
        </w:rPr>
        <w:t xml:space="preserve">7 и </w:t>
      </w:r>
      <w:r>
        <w:t>R</w:t>
      </w:r>
      <w:r w:rsidRPr="00F647A2">
        <w:rPr>
          <w:lang w:val="ru-RU"/>
        </w:rPr>
        <w:t>8. Если выбранное действие потенциально опасно, интерфейс должен вывести предупреждение.</w:t>
      </w:r>
    </w:p>
    <w:p w14:paraId="11A85F78" w14:textId="77777777" w:rsidR="00CD2C2E" w:rsidRDefault="00000000">
      <w:pPr>
        <w:rPr>
          <w:lang w:val="ru-RU"/>
        </w:rPr>
      </w:pPr>
      <w:r w:rsidRPr="00F647A2">
        <w:rPr>
          <w:lang w:val="ru-RU"/>
        </w:rPr>
        <w:t xml:space="preserve">Пятый сценарий - распознавание и выполнение действия. Пользователь включает распознавание, показывает жест и получает метку, </w:t>
      </w:r>
      <w:r>
        <w:t>confidence</w:t>
      </w:r>
      <w:r w:rsidRPr="00F647A2">
        <w:rPr>
          <w:lang w:val="ru-RU"/>
        </w:rPr>
        <w:t xml:space="preserve"> и результат команды. Если </w:t>
      </w:r>
      <w:r>
        <w:t>confidence</w:t>
      </w:r>
      <w:r w:rsidRPr="00F647A2">
        <w:rPr>
          <w:lang w:val="ru-RU"/>
        </w:rPr>
        <w:t xml:space="preserve"> ниже порога или </w:t>
      </w:r>
      <w:r>
        <w:t>cooldown</w:t>
      </w:r>
      <w:r w:rsidRPr="00F647A2">
        <w:rPr>
          <w:lang w:val="ru-RU"/>
        </w:rPr>
        <w:t xml:space="preserve"> еще не истек, действие не должно запускаться.</w:t>
      </w:r>
    </w:p>
    <w:p w14:paraId="0363463B" w14:textId="77777777" w:rsidR="00412725" w:rsidRPr="00F647A2" w:rsidRDefault="00412725">
      <w:pPr>
        <w:rPr>
          <w:lang w:val="ru-RU"/>
        </w:rPr>
      </w:pPr>
    </w:p>
    <w:p w14:paraId="128A026E" w14:textId="77777777" w:rsidR="00CD2C2E" w:rsidRDefault="00000000" w:rsidP="0067090E">
      <w:pPr>
        <w:pStyle w:val="CaptionAcademic"/>
        <w:ind w:firstLine="709"/>
        <w:jc w:val="both"/>
      </w:pPr>
      <w:proofErr w:type="spellStart"/>
      <w:r>
        <w:t>Таблица</w:t>
      </w:r>
      <w:proofErr w:type="spellEnd"/>
      <w:r>
        <w:t xml:space="preserve"> 5.4 - </w:t>
      </w:r>
      <w:proofErr w:type="spellStart"/>
      <w:r>
        <w:t>Проверка</w:t>
      </w:r>
      <w:proofErr w:type="spellEnd"/>
      <w:r>
        <w:t xml:space="preserve"> </w:t>
      </w:r>
      <w:proofErr w:type="spellStart"/>
      <w:r>
        <w:t>пользовательских</w:t>
      </w:r>
      <w:proofErr w:type="spellEnd"/>
      <w:r>
        <w:t xml:space="preserve"> </w:t>
      </w:r>
      <w:proofErr w:type="spellStart"/>
      <w:r>
        <w:t>сценариев</w:t>
      </w:r>
      <w:proofErr w:type="spellEnd"/>
    </w:p>
    <w:tbl>
      <w:tblPr>
        <w:tblStyle w:val="aff1"/>
        <w:tblW w:w="0" w:type="auto"/>
        <w:jc w:val="center"/>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ayout w:type="fixed"/>
        <w:tblLook w:val="04A0" w:firstRow="1" w:lastRow="0" w:firstColumn="1" w:lastColumn="0" w:noHBand="0" w:noVBand="1"/>
      </w:tblPr>
      <w:tblGrid>
        <w:gridCol w:w="2852"/>
        <w:gridCol w:w="3402"/>
        <w:gridCol w:w="3402"/>
      </w:tblGrid>
      <w:tr w:rsidR="00CD2C2E" w14:paraId="79891BC8" w14:textId="77777777" w:rsidTr="0067090E">
        <w:trPr>
          <w:jc w:val="center"/>
        </w:trPr>
        <w:tc>
          <w:tcPr>
            <w:tcW w:w="2852" w:type="dxa"/>
            <w:tcMar>
              <w:top w:w="90" w:type="dxa"/>
              <w:left w:w="90" w:type="dxa"/>
              <w:bottom w:w="90" w:type="dxa"/>
              <w:right w:w="90" w:type="dxa"/>
            </w:tcMar>
            <w:vAlign w:val="center"/>
          </w:tcPr>
          <w:p w14:paraId="538BE3E4" w14:textId="77777777" w:rsidR="00CD2C2E" w:rsidRPr="0084359C" w:rsidRDefault="00000000">
            <w:pPr>
              <w:spacing w:line="240" w:lineRule="auto"/>
              <w:ind w:firstLine="0"/>
              <w:jc w:val="center"/>
              <w:rPr>
                <w:szCs w:val="28"/>
              </w:rPr>
            </w:pPr>
            <w:proofErr w:type="spellStart"/>
            <w:r w:rsidRPr="0084359C">
              <w:rPr>
                <w:b/>
                <w:szCs w:val="28"/>
              </w:rPr>
              <w:t>Сценарий</w:t>
            </w:r>
            <w:proofErr w:type="spellEnd"/>
          </w:p>
        </w:tc>
        <w:tc>
          <w:tcPr>
            <w:tcW w:w="3402" w:type="dxa"/>
            <w:tcMar>
              <w:top w:w="90" w:type="dxa"/>
              <w:left w:w="90" w:type="dxa"/>
              <w:bottom w:w="90" w:type="dxa"/>
              <w:right w:w="90" w:type="dxa"/>
            </w:tcMar>
            <w:vAlign w:val="center"/>
          </w:tcPr>
          <w:p w14:paraId="38B288EE" w14:textId="77777777" w:rsidR="00CD2C2E" w:rsidRPr="0084359C" w:rsidRDefault="00000000">
            <w:pPr>
              <w:spacing w:line="240" w:lineRule="auto"/>
              <w:ind w:firstLine="0"/>
              <w:jc w:val="center"/>
              <w:rPr>
                <w:szCs w:val="28"/>
              </w:rPr>
            </w:pPr>
            <w:r w:rsidRPr="0084359C">
              <w:rPr>
                <w:b/>
                <w:szCs w:val="28"/>
              </w:rPr>
              <w:t>Ожидаемый результат</w:t>
            </w:r>
          </w:p>
        </w:tc>
        <w:tc>
          <w:tcPr>
            <w:tcW w:w="3402" w:type="dxa"/>
            <w:tcMar>
              <w:top w:w="90" w:type="dxa"/>
              <w:left w:w="90" w:type="dxa"/>
              <w:bottom w:w="90" w:type="dxa"/>
              <w:right w:w="90" w:type="dxa"/>
            </w:tcMar>
            <w:vAlign w:val="center"/>
          </w:tcPr>
          <w:p w14:paraId="343BE9E7" w14:textId="77777777" w:rsidR="00CD2C2E" w:rsidRPr="0084359C" w:rsidRDefault="00000000">
            <w:pPr>
              <w:spacing w:line="240" w:lineRule="auto"/>
              <w:ind w:firstLine="0"/>
              <w:jc w:val="center"/>
              <w:rPr>
                <w:szCs w:val="28"/>
              </w:rPr>
            </w:pPr>
            <w:r w:rsidRPr="0084359C">
              <w:rPr>
                <w:b/>
                <w:szCs w:val="28"/>
              </w:rPr>
              <w:t>Проверяемые требования</w:t>
            </w:r>
          </w:p>
        </w:tc>
      </w:tr>
      <w:tr w:rsidR="00CD2C2E" w14:paraId="4532512D" w14:textId="77777777" w:rsidTr="0067090E">
        <w:trPr>
          <w:jc w:val="center"/>
        </w:trPr>
        <w:tc>
          <w:tcPr>
            <w:tcW w:w="2852" w:type="dxa"/>
            <w:tcMar>
              <w:top w:w="90" w:type="dxa"/>
              <w:left w:w="90" w:type="dxa"/>
              <w:bottom w:w="90" w:type="dxa"/>
              <w:right w:w="90" w:type="dxa"/>
            </w:tcMar>
            <w:vAlign w:val="center"/>
          </w:tcPr>
          <w:p w14:paraId="1BFBB1D5" w14:textId="77777777" w:rsidR="00CD2C2E" w:rsidRPr="0084359C" w:rsidRDefault="00000000">
            <w:pPr>
              <w:spacing w:line="240" w:lineRule="auto"/>
              <w:ind w:firstLine="0"/>
              <w:jc w:val="left"/>
              <w:rPr>
                <w:szCs w:val="28"/>
              </w:rPr>
            </w:pPr>
            <w:r w:rsidRPr="0084359C">
              <w:rPr>
                <w:szCs w:val="28"/>
              </w:rPr>
              <w:t>Запуск приложения</w:t>
            </w:r>
          </w:p>
        </w:tc>
        <w:tc>
          <w:tcPr>
            <w:tcW w:w="3402" w:type="dxa"/>
            <w:tcMar>
              <w:top w:w="90" w:type="dxa"/>
              <w:left w:w="90" w:type="dxa"/>
              <w:bottom w:w="90" w:type="dxa"/>
              <w:right w:w="90" w:type="dxa"/>
            </w:tcMar>
            <w:vAlign w:val="center"/>
          </w:tcPr>
          <w:p w14:paraId="21E1FAB1" w14:textId="77777777" w:rsidR="00CD2C2E" w:rsidRPr="0084359C" w:rsidRDefault="00000000">
            <w:pPr>
              <w:spacing w:line="240" w:lineRule="auto"/>
              <w:ind w:firstLine="0"/>
              <w:jc w:val="left"/>
              <w:rPr>
                <w:szCs w:val="28"/>
                <w:lang w:val="ru-RU"/>
              </w:rPr>
            </w:pPr>
            <w:r w:rsidRPr="0084359C">
              <w:rPr>
                <w:szCs w:val="28"/>
                <w:lang w:val="ru-RU"/>
              </w:rPr>
              <w:t>Открывается главный экран, отображается статус</w:t>
            </w:r>
          </w:p>
        </w:tc>
        <w:tc>
          <w:tcPr>
            <w:tcW w:w="3402" w:type="dxa"/>
            <w:tcMar>
              <w:top w:w="90" w:type="dxa"/>
              <w:left w:w="90" w:type="dxa"/>
              <w:bottom w:w="90" w:type="dxa"/>
              <w:right w:w="90" w:type="dxa"/>
            </w:tcMar>
            <w:vAlign w:val="center"/>
          </w:tcPr>
          <w:p w14:paraId="755B289F" w14:textId="77777777" w:rsidR="00CD2C2E" w:rsidRPr="0084359C" w:rsidRDefault="00000000">
            <w:pPr>
              <w:spacing w:line="240" w:lineRule="auto"/>
              <w:ind w:firstLine="0"/>
              <w:jc w:val="left"/>
              <w:rPr>
                <w:szCs w:val="28"/>
              </w:rPr>
            </w:pPr>
            <w:proofErr w:type="spellStart"/>
            <w:r w:rsidRPr="0084359C">
              <w:rPr>
                <w:szCs w:val="28"/>
              </w:rPr>
              <w:t>Диагностика</w:t>
            </w:r>
            <w:proofErr w:type="spellEnd"/>
            <w:r w:rsidRPr="0084359C">
              <w:rPr>
                <w:szCs w:val="28"/>
              </w:rPr>
              <w:t>, friendly UI</w:t>
            </w:r>
          </w:p>
        </w:tc>
      </w:tr>
      <w:tr w:rsidR="00CD2C2E" w14:paraId="4CA4EF6B" w14:textId="77777777" w:rsidTr="0067090E">
        <w:trPr>
          <w:jc w:val="center"/>
        </w:trPr>
        <w:tc>
          <w:tcPr>
            <w:tcW w:w="2852" w:type="dxa"/>
            <w:tcMar>
              <w:top w:w="90" w:type="dxa"/>
              <w:left w:w="90" w:type="dxa"/>
              <w:bottom w:w="90" w:type="dxa"/>
              <w:right w:w="90" w:type="dxa"/>
            </w:tcMar>
            <w:vAlign w:val="center"/>
          </w:tcPr>
          <w:p w14:paraId="3660F71A" w14:textId="77777777" w:rsidR="00CD2C2E" w:rsidRPr="0084359C" w:rsidRDefault="00000000">
            <w:pPr>
              <w:spacing w:line="240" w:lineRule="auto"/>
              <w:ind w:firstLine="0"/>
              <w:jc w:val="left"/>
              <w:rPr>
                <w:szCs w:val="28"/>
              </w:rPr>
            </w:pPr>
            <w:r w:rsidRPr="0084359C">
              <w:rPr>
                <w:szCs w:val="28"/>
              </w:rPr>
              <w:t>Запись жеста</w:t>
            </w:r>
          </w:p>
        </w:tc>
        <w:tc>
          <w:tcPr>
            <w:tcW w:w="3402" w:type="dxa"/>
            <w:tcMar>
              <w:top w:w="90" w:type="dxa"/>
              <w:left w:w="90" w:type="dxa"/>
              <w:bottom w:w="90" w:type="dxa"/>
              <w:right w:w="90" w:type="dxa"/>
            </w:tcMar>
            <w:vAlign w:val="center"/>
          </w:tcPr>
          <w:p w14:paraId="40F46C6C" w14:textId="77777777" w:rsidR="00CD2C2E" w:rsidRPr="0084359C" w:rsidRDefault="00000000">
            <w:pPr>
              <w:spacing w:line="240" w:lineRule="auto"/>
              <w:ind w:firstLine="0"/>
              <w:jc w:val="left"/>
              <w:rPr>
                <w:szCs w:val="28"/>
              </w:rPr>
            </w:pPr>
            <w:r w:rsidRPr="0084359C">
              <w:rPr>
                <w:szCs w:val="28"/>
              </w:rPr>
              <w:t>Создаются файлы sample_*.npy</w:t>
            </w:r>
          </w:p>
        </w:tc>
        <w:tc>
          <w:tcPr>
            <w:tcW w:w="3402" w:type="dxa"/>
            <w:tcMar>
              <w:top w:w="90" w:type="dxa"/>
              <w:left w:w="90" w:type="dxa"/>
              <w:bottom w:w="90" w:type="dxa"/>
              <w:right w:w="90" w:type="dxa"/>
            </w:tcMar>
            <w:vAlign w:val="center"/>
          </w:tcPr>
          <w:p w14:paraId="7BF04C1D" w14:textId="77777777" w:rsidR="00CD2C2E" w:rsidRPr="0084359C" w:rsidRDefault="00000000">
            <w:pPr>
              <w:spacing w:line="240" w:lineRule="auto"/>
              <w:ind w:firstLine="0"/>
              <w:jc w:val="left"/>
              <w:rPr>
                <w:szCs w:val="28"/>
              </w:rPr>
            </w:pPr>
            <w:r w:rsidRPr="0084359C">
              <w:rPr>
                <w:szCs w:val="28"/>
              </w:rPr>
              <w:t>Пользовательский словарь</w:t>
            </w:r>
          </w:p>
        </w:tc>
      </w:tr>
      <w:tr w:rsidR="00CD2C2E" w14:paraId="68FC6CCD" w14:textId="77777777" w:rsidTr="0067090E">
        <w:trPr>
          <w:jc w:val="center"/>
        </w:trPr>
        <w:tc>
          <w:tcPr>
            <w:tcW w:w="2852" w:type="dxa"/>
            <w:tcMar>
              <w:top w:w="90" w:type="dxa"/>
              <w:left w:w="90" w:type="dxa"/>
              <w:bottom w:w="90" w:type="dxa"/>
              <w:right w:w="90" w:type="dxa"/>
            </w:tcMar>
            <w:vAlign w:val="center"/>
          </w:tcPr>
          <w:p w14:paraId="6E81B183" w14:textId="77777777" w:rsidR="00CD2C2E" w:rsidRPr="0084359C" w:rsidRDefault="00000000">
            <w:pPr>
              <w:spacing w:line="240" w:lineRule="auto"/>
              <w:ind w:firstLine="0"/>
              <w:jc w:val="left"/>
              <w:rPr>
                <w:szCs w:val="28"/>
              </w:rPr>
            </w:pPr>
            <w:r w:rsidRPr="0084359C">
              <w:rPr>
                <w:szCs w:val="28"/>
              </w:rPr>
              <w:t>Обучение модели</w:t>
            </w:r>
          </w:p>
        </w:tc>
        <w:tc>
          <w:tcPr>
            <w:tcW w:w="3402" w:type="dxa"/>
            <w:tcMar>
              <w:top w:w="90" w:type="dxa"/>
              <w:left w:w="90" w:type="dxa"/>
              <w:bottom w:w="90" w:type="dxa"/>
              <w:right w:w="90" w:type="dxa"/>
            </w:tcMar>
            <w:vAlign w:val="center"/>
          </w:tcPr>
          <w:p w14:paraId="0083E009" w14:textId="77777777" w:rsidR="00CD2C2E" w:rsidRPr="0084359C" w:rsidRDefault="00000000">
            <w:pPr>
              <w:spacing w:line="240" w:lineRule="auto"/>
              <w:ind w:firstLine="0"/>
              <w:jc w:val="left"/>
              <w:rPr>
                <w:szCs w:val="28"/>
                <w:lang w:val="ru-RU"/>
              </w:rPr>
            </w:pPr>
            <w:r w:rsidRPr="0084359C">
              <w:rPr>
                <w:szCs w:val="28"/>
                <w:lang w:val="ru-RU"/>
              </w:rPr>
              <w:t>Формируются модель и метаданные классов</w:t>
            </w:r>
          </w:p>
        </w:tc>
        <w:tc>
          <w:tcPr>
            <w:tcW w:w="3402" w:type="dxa"/>
            <w:tcMar>
              <w:top w:w="90" w:type="dxa"/>
              <w:left w:w="90" w:type="dxa"/>
              <w:bottom w:w="90" w:type="dxa"/>
              <w:right w:w="90" w:type="dxa"/>
            </w:tcMar>
            <w:vAlign w:val="center"/>
          </w:tcPr>
          <w:p w14:paraId="5E366CE5" w14:textId="77777777" w:rsidR="00CD2C2E" w:rsidRPr="0084359C" w:rsidRDefault="00000000">
            <w:pPr>
              <w:spacing w:line="240" w:lineRule="auto"/>
              <w:ind w:firstLine="0"/>
              <w:jc w:val="left"/>
              <w:rPr>
                <w:szCs w:val="28"/>
              </w:rPr>
            </w:pPr>
            <w:proofErr w:type="spellStart"/>
            <w:r w:rsidRPr="0084359C">
              <w:rPr>
                <w:szCs w:val="28"/>
              </w:rPr>
              <w:t>Обучение</w:t>
            </w:r>
            <w:proofErr w:type="spellEnd"/>
            <w:r w:rsidRPr="0084359C">
              <w:rPr>
                <w:szCs w:val="28"/>
              </w:rPr>
              <w:t xml:space="preserve"> </w:t>
            </w:r>
            <w:proofErr w:type="spellStart"/>
            <w:r w:rsidRPr="0084359C">
              <w:rPr>
                <w:szCs w:val="28"/>
              </w:rPr>
              <w:t>на</w:t>
            </w:r>
            <w:proofErr w:type="spellEnd"/>
            <w:r w:rsidRPr="0084359C">
              <w:rPr>
                <w:szCs w:val="28"/>
              </w:rPr>
              <w:t xml:space="preserve"> </w:t>
            </w:r>
            <w:proofErr w:type="spellStart"/>
            <w:r w:rsidRPr="0084359C">
              <w:rPr>
                <w:szCs w:val="28"/>
              </w:rPr>
              <w:t>пользовательских</w:t>
            </w:r>
            <w:proofErr w:type="spellEnd"/>
            <w:r w:rsidRPr="0084359C">
              <w:rPr>
                <w:szCs w:val="28"/>
              </w:rPr>
              <w:t xml:space="preserve"> </w:t>
            </w:r>
            <w:proofErr w:type="spellStart"/>
            <w:r w:rsidRPr="0084359C">
              <w:rPr>
                <w:szCs w:val="28"/>
              </w:rPr>
              <w:t>данных</w:t>
            </w:r>
            <w:proofErr w:type="spellEnd"/>
          </w:p>
        </w:tc>
      </w:tr>
      <w:tr w:rsidR="00CD2C2E" w14:paraId="7FD55AA9" w14:textId="77777777" w:rsidTr="0067090E">
        <w:trPr>
          <w:jc w:val="center"/>
        </w:trPr>
        <w:tc>
          <w:tcPr>
            <w:tcW w:w="2852" w:type="dxa"/>
            <w:tcMar>
              <w:top w:w="90" w:type="dxa"/>
              <w:left w:w="90" w:type="dxa"/>
              <w:bottom w:w="90" w:type="dxa"/>
              <w:right w:w="90" w:type="dxa"/>
            </w:tcMar>
            <w:vAlign w:val="center"/>
          </w:tcPr>
          <w:p w14:paraId="36E6D116" w14:textId="77777777" w:rsidR="00CD2C2E" w:rsidRPr="0084359C" w:rsidRDefault="00000000">
            <w:pPr>
              <w:spacing w:line="240" w:lineRule="auto"/>
              <w:ind w:firstLine="0"/>
              <w:jc w:val="left"/>
              <w:rPr>
                <w:szCs w:val="28"/>
              </w:rPr>
            </w:pPr>
            <w:r w:rsidRPr="0084359C">
              <w:rPr>
                <w:szCs w:val="28"/>
              </w:rPr>
              <w:t>Импорт жестов в БД</w:t>
            </w:r>
          </w:p>
        </w:tc>
        <w:tc>
          <w:tcPr>
            <w:tcW w:w="3402" w:type="dxa"/>
            <w:tcMar>
              <w:top w:w="90" w:type="dxa"/>
              <w:left w:w="90" w:type="dxa"/>
              <w:bottom w:w="90" w:type="dxa"/>
              <w:right w:w="90" w:type="dxa"/>
            </w:tcMar>
            <w:vAlign w:val="center"/>
          </w:tcPr>
          <w:p w14:paraId="4FEFFFF3" w14:textId="77777777" w:rsidR="00CD2C2E" w:rsidRPr="0084359C" w:rsidRDefault="00000000">
            <w:pPr>
              <w:spacing w:line="240" w:lineRule="auto"/>
              <w:ind w:firstLine="0"/>
              <w:jc w:val="left"/>
              <w:rPr>
                <w:szCs w:val="28"/>
              </w:rPr>
            </w:pPr>
            <w:r w:rsidRPr="0084359C">
              <w:rPr>
                <w:szCs w:val="28"/>
              </w:rPr>
              <w:t>Жесты отображаются в словаре</w:t>
            </w:r>
          </w:p>
        </w:tc>
        <w:tc>
          <w:tcPr>
            <w:tcW w:w="3402" w:type="dxa"/>
            <w:tcMar>
              <w:top w:w="90" w:type="dxa"/>
              <w:left w:w="90" w:type="dxa"/>
              <w:bottom w:w="90" w:type="dxa"/>
              <w:right w:w="90" w:type="dxa"/>
            </w:tcMar>
            <w:vAlign w:val="center"/>
          </w:tcPr>
          <w:p w14:paraId="453AE7A4" w14:textId="77777777" w:rsidR="00CD2C2E" w:rsidRPr="0084359C" w:rsidRDefault="00000000">
            <w:pPr>
              <w:spacing w:line="240" w:lineRule="auto"/>
              <w:ind w:firstLine="0"/>
              <w:jc w:val="left"/>
              <w:rPr>
                <w:szCs w:val="28"/>
              </w:rPr>
            </w:pPr>
            <w:r w:rsidRPr="0084359C">
              <w:rPr>
                <w:szCs w:val="28"/>
              </w:rPr>
              <w:t>Синхронизация файлов и БД</w:t>
            </w:r>
          </w:p>
        </w:tc>
      </w:tr>
      <w:tr w:rsidR="00CD2C2E" w14:paraId="65CDC81F" w14:textId="77777777" w:rsidTr="0067090E">
        <w:trPr>
          <w:jc w:val="center"/>
        </w:trPr>
        <w:tc>
          <w:tcPr>
            <w:tcW w:w="2852" w:type="dxa"/>
            <w:tcMar>
              <w:top w:w="90" w:type="dxa"/>
              <w:left w:w="90" w:type="dxa"/>
              <w:bottom w:w="90" w:type="dxa"/>
              <w:right w:w="90" w:type="dxa"/>
            </w:tcMar>
            <w:vAlign w:val="center"/>
          </w:tcPr>
          <w:p w14:paraId="37040EAA" w14:textId="77777777" w:rsidR="00CD2C2E" w:rsidRPr="0084359C" w:rsidRDefault="00000000">
            <w:pPr>
              <w:spacing w:line="240" w:lineRule="auto"/>
              <w:ind w:firstLine="0"/>
              <w:jc w:val="left"/>
              <w:rPr>
                <w:szCs w:val="28"/>
              </w:rPr>
            </w:pPr>
            <w:r w:rsidRPr="0084359C">
              <w:rPr>
                <w:szCs w:val="28"/>
              </w:rPr>
              <w:lastRenderedPageBreak/>
              <w:t>Создание привязки</w:t>
            </w:r>
          </w:p>
        </w:tc>
        <w:tc>
          <w:tcPr>
            <w:tcW w:w="3402" w:type="dxa"/>
            <w:tcMar>
              <w:top w:w="90" w:type="dxa"/>
              <w:left w:w="90" w:type="dxa"/>
              <w:bottom w:w="90" w:type="dxa"/>
              <w:right w:w="90" w:type="dxa"/>
            </w:tcMar>
            <w:vAlign w:val="center"/>
          </w:tcPr>
          <w:p w14:paraId="31B3609B" w14:textId="77777777" w:rsidR="00CD2C2E" w:rsidRPr="0084359C" w:rsidRDefault="00000000">
            <w:pPr>
              <w:spacing w:line="240" w:lineRule="auto"/>
              <w:ind w:firstLine="0"/>
              <w:jc w:val="left"/>
              <w:rPr>
                <w:szCs w:val="28"/>
                <w:lang w:val="ru-RU"/>
              </w:rPr>
            </w:pPr>
            <w:r w:rsidRPr="0084359C">
              <w:rPr>
                <w:szCs w:val="28"/>
                <w:lang w:val="ru-RU"/>
              </w:rPr>
              <w:t>Команда сохраняется и связана с жестом</w:t>
            </w:r>
          </w:p>
        </w:tc>
        <w:tc>
          <w:tcPr>
            <w:tcW w:w="3402" w:type="dxa"/>
            <w:tcMar>
              <w:top w:w="90" w:type="dxa"/>
              <w:left w:w="90" w:type="dxa"/>
              <w:bottom w:w="90" w:type="dxa"/>
              <w:right w:w="90" w:type="dxa"/>
            </w:tcMar>
            <w:vAlign w:val="center"/>
          </w:tcPr>
          <w:p w14:paraId="498DF3C6" w14:textId="77777777" w:rsidR="00CD2C2E" w:rsidRPr="0084359C" w:rsidRDefault="00000000">
            <w:pPr>
              <w:spacing w:line="240" w:lineRule="auto"/>
              <w:ind w:firstLine="0"/>
              <w:jc w:val="left"/>
              <w:rPr>
                <w:szCs w:val="28"/>
              </w:rPr>
            </w:pPr>
            <w:proofErr w:type="spellStart"/>
            <w:r w:rsidRPr="0084359C">
              <w:rPr>
                <w:szCs w:val="28"/>
              </w:rPr>
              <w:t>Настройка</w:t>
            </w:r>
            <w:proofErr w:type="spellEnd"/>
            <w:r w:rsidRPr="0084359C">
              <w:rPr>
                <w:szCs w:val="28"/>
              </w:rPr>
              <w:t xml:space="preserve"> </w:t>
            </w:r>
            <w:proofErr w:type="spellStart"/>
            <w:r w:rsidRPr="0084359C">
              <w:rPr>
                <w:szCs w:val="28"/>
              </w:rPr>
              <w:t>действий</w:t>
            </w:r>
            <w:proofErr w:type="spellEnd"/>
          </w:p>
        </w:tc>
      </w:tr>
      <w:tr w:rsidR="00CD2C2E" w14:paraId="62E795A6" w14:textId="77777777" w:rsidTr="0067090E">
        <w:trPr>
          <w:jc w:val="center"/>
        </w:trPr>
        <w:tc>
          <w:tcPr>
            <w:tcW w:w="2852" w:type="dxa"/>
            <w:tcMar>
              <w:top w:w="90" w:type="dxa"/>
              <w:left w:w="90" w:type="dxa"/>
              <w:bottom w:w="90" w:type="dxa"/>
              <w:right w:w="90" w:type="dxa"/>
            </w:tcMar>
            <w:vAlign w:val="center"/>
          </w:tcPr>
          <w:p w14:paraId="22833B42" w14:textId="77777777" w:rsidR="00CD2C2E" w:rsidRPr="0084359C" w:rsidRDefault="00000000">
            <w:pPr>
              <w:spacing w:line="240" w:lineRule="auto"/>
              <w:ind w:firstLine="0"/>
              <w:jc w:val="left"/>
              <w:rPr>
                <w:szCs w:val="28"/>
              </w:rPr>
            </w:pPr>
            <w:r w:rsidRPr="0084359C">
              <w:rPr>
                <w:szCs w:val="28"/>
              </w:rPr>
              <w:t>Онлайн-распознавание</w:t>
            </w:r>
          </w:p>
        </w:tc>
        <w:tc>
          <w:tcPr>
            <w:tcW w:w="3402" w:type="dxa"/>
            <w:tcMar>
              <w:top w:w="90" w:type="dxa"/>
              <w:left w:w="90" w:type="dxa"/>
              <w:bottom w:w="90" w:type="dxa"/>
              <w:right w:w="90" w:type="dxa"/>
            </w:tcMar>
            <w:vAlign w:val="center"/>
          </w:tcPr>
          <w:p w14:paraId="1F851F55" w14:textId="77777777" w:rsidR="00CD2C2E" w:rsidRPr="0084359C" w:rsidRDefault="00000000">
            <w:pPr>
              <w:spacing w:line="240" w:lineRule="auto"/>
              <w:ind w:firstLine="0"/>
              <w:jc w:val="left"/>
              <w:rPr>
                <w:szCs w:val="28"/>
              </w:rPr>
            </w:pPr>
            <w:r w:rsidRPr="0084359C">
              <w:rPr>
                <w:szCs w:val="28"/>
              </w:rPr>
              <w:t>Отображаются метка и confidence</w:t>
            </w:r>
          </w:p>
        </w:tc>
        <w:tc>
          <w:tcPr>
            <w:tcW w:w="3402" w:type="dxa"/>
            <w:tcMar>
              <w:top w:w="90" w:type="dxa"/>
              <w:left w:w="90" w:type="dxa"/>
              <w:bottom w:w="90" w:type="dxa"/>
              <w:right w:w="90" w:type="dxa"/>
            </w:tcMar>
            <w:vAlign w:val="center"/>
          </w:tcPr>
          <w:p w14:paraId="510FB6E0" w14:textId="77777777" w:rsidR="00CD2C2E" w:rsidRPr="0084359C" w:rsidRDefault="00000000">
            <w:pPr>
              <w:spacing w:line="240" w:lineRule="auto"/>
              <w:ind w:firstLine="0"/>
              <w:jc w:val="left"/>
              <w:rPr>
                <w:szCs w:val="28"/>
              </w:rPr>
            </w:pPr>
            <w:r w:rsidRPr="0084359C">
              <w:rPr>
                <w:szCs w:val="28"/>
              </w:rPr>
              <w:t>Работа в реальном времени</w:t>
            </w:r>
          </w:p>
        </w:tc>
      </w:tr>
      <w:tr w:rsidR="00CD2C2E" w14:paraId="3E3C1CDB" w14:textId="77777777" w:rsidTr="0067090E">
        <w:trPr>
          <w:jc w:val="center"/>
        </w:trPr>
        <w:tc>
          <w:tcPr>
            <w:tcW w:w="2852" w:type="dxa"/>
            <w:tcMar>
              <w:top w:w="90" w:type="dxa"/>
              <w:left w:w="90" w:type="dxa"/>
              <w:bottom w:w="90" w:type="dxa"/>
              <w:right w:w="90" w:type="dxa"/>
            </w:tcMar>
            <w:vAlign w:val="center"/>
          </w:tcPr>
          <w:p w14:paraId="6964FF2F" w14:textId="77777777" w:rsidR="00CD2C2E" w:rsidRPr="0084359C" w:rsidRDefault="00000000">
            <w:pPr>
              <w:spacing w:line="240" w:lineRule="auto"/>
              <w:ind w:firstLine="0"/>
              <w:jc w:val="left"/>
              <w:rPr>
                <w:szCs w:val="28"/>
              </w:rPr>
            </w:pPr>
            <w:r w:rsidRPr="0084359C">
              <w:rPr>
                <w:szCs w:val="28"/>
              </w:rPr>
              <w:t>Выполнение команды</w:t>
            </w:r>
          </w:p>
        </w:tc>
        <w:tc>
          <w:tcPr>
            <w:tcW w:w="3402" w:type="dxa"/>
            <w:tcMar>
              <w:top w:w="90" w:type="dxa"/>
              <w:left w:w="90" w:type="dxa"/>
              <w:bottom w:w="90" w:type="dxa"/>
              <w:right w:w="90" w:type="dxa"/>
            </w:tcMar>
            <w:vAlign w:val="center"/>
          </w:tcPr>
          <w:p w14:paraId="629E8DE8" w14:textId="77777777" w:rsidR="00CD2C2E" w:rsidRPr="0084359C" w:rsidRDefault="00000000">
            <w:pPr>
              <w:spacing w:line="240" w:lineRule="auto"/>
              <w:ind w:firstLine="0"/>
              <w:jc w:val="left"/>
              <w:rPr>
                <w:szCs w:val="28"/>
                <w:lang w:val="ru-RU"/>
              </w:rPr>
            </w:pPr>
            <w:r w:rsidRPr="0084359C">
              <w:rPr>
                <w:szCs w:val="28"/>
                <w:lang w:val="ru-RU"/>
              </w:rPr>
              <w:t>Действие запускается после проверки политики</w:t>
            </w:r>
          </w:p>
        </w:tc>
        <w:tc>
          <w:tcPr>
            <w:tcW w:w="3402" w:type="dxa"/>
            <w:tcMar>
              <w:top w:w="90" w:type="dxa"/>
              <w:left w:w="90" w:type="dxa"/>
              <w:bottom w:w="90" w:type="dxa"/>
              <w:right w:w="90" w:type="dxa"/>
            </w:tcMar>
            <w:vAlign w:val="center"/>
          </w:tcPr>
          <w:p w14:paraId="77B6E355" w14:textId="77777777" w:rsidR="00CD2C2E" w:rsidRPr="0084359C" w:rsidRDefault="00000000">
            <w:pPr>
              <w:spacing w:line="240" w:lineRule="auto"/>
              <w:ind w:firstLine="0"/>
              <w:jc w:val="left"/>
              <w:rPr>
                <w:szCs w:val="28"/>
              </w:rPr>
            </w:pPr>
            <w:proofErr w:type="spellStart"/>
            <w:r w:rsidRPr="0084359C">
              <w:rPr>
                <w:szCs w:val="28"/>
              </w:rPr>
              <w:t>Безопасное</w:t>
            </w:r>
            <w:proofErr w:type="spellEnd"/>
            <w:r w:rsidRPr="0084359C">
              <w:rPr>
                <w:szCs w:val="28"/>
              </w:rPr>
              <w:t xml:space="preserve"> </w:t>
            </w:r>
            <w:proofErr w:type="spellStart"/>
            <w:r w:rsidRPr="0084359C">
              <w:rPr>
                <w:szCs w:val="28"/>
              </w:rPr>
              <w:t>выполнение</w:t>
            </w:r>
            <w:proofErr w:type="spellEnd"/>
          </w:p>
        </w:tc>
      </w:tr>
      <w:tr w:rsidR="00CD2C2E" w14:paraId="2A16CAA8" w14:textId="77777777" w:rsidTr="0067090E">
        <w:trPr>
          <w:jc w:val="center"/>
        </w:trPr>
        <w:tc>
          <w:tcPr>
            <w:tcW w:w="2852" w:type="dxa"/>
            <w:tcMar>
              <w:top w:w="90" w:type="dxa"/>
              <w:left w:w="90" w:type="dxa"/>
              <w:bottom w:w="90" w:type="dxa"/>
              <w:right w:w="90" w:type="dxa"/>
            </w:tcMar>
            <w:vAlign w:val="center"/>
          </w:tcPr>
          <w:p w14:paraId="232BC378" w14:textId="77777777" w:rsidR="00CD2C2E" w:rsidRPr="0084359C" w:rsidRDefault="00000000">
            <w:pPr>
              <w:spacing w:line="240" w:lineRule="auto"/>
              <w:ind w:firstLine="0"/>
              <w:jc w:val="left"/>
              <w:rPr>
                <w:szCs w:val="28"/>
              </w:rPr>
            </w:pPr>
            <w:r w:rsidRPr="0084359C">
              <w:rPr>
                <w:szCs w:val="28"/>
              </w:rPr>
              <w:t>Самопроверка</w:t>
            </w:r>
          </w:p>
        </w:tc>
        <w:tc>
          <w:tcPr>
            <w:tcW w:w="3402" w:type="dxa"/>
            <w:tcMar>
              <w:top w:w="90" w:type="dxa"/>
              <w:left w:w="90" w:type="dxa"/>
              <w:bottom w:w="90" w:type="dxa"/>
              <w:right w:w="90" w:type="dxa"/>
            </w:tcMar>
            <w:vAlign w:val="center"/>
          </w:tcPr>
          <w:p w14:paraId="60F69820" w14:textId="77777777" w:rsidR="00CD2C2E" w:rsidRPr="0084359C" w:rsidRDefault="00000000">
            <w:pPr>
              <w:spacing w:line="240" w:lineRule="auto"/>
              <w:ind w:firstLine="0"/>
              <w:jc w:val="left"/>
              <w:rPr>
                <w:szCs w:val="28"/>
                <w:lang w:val="ru-RU"/>
              </w:rPr>
            </w:pPr>
            <w:r w:rsidRPr="0084359C">
              <w:rPr>
                <w:szCs w:val="28"/>
                <w:lang w:val="ru-RU"/>
              </w:rPr>
              <w:t>Выводятся статусы зависимостей, БД, модели и камеры</w:t>
            </w:r>
          </w:p>
        </w:tc>
        <w:tc>
          <w:tcPr>
            <w:tcW w:w="3402" w:type="dxa"/>
            <w:tcMar>
              <w:top w:w="90" w:type="dxa"/>
              <w:left w:w="90" w:type="dxa"/>
              <w:bottom w:w="90" w:type="dxa"/>
              <w:right w:w="90" w:type="dxa"/>
            </w:tcMar>
            <w:vAlign w:val="center"/>
          </w:tcPr>
          <w:p w14:paraId="6F36F30A" w14:textId="77777777" w:rsidR="00CD2C2E" w:rsidRPr="0084359C" w:rsidRDefault="00000000">
            <w:pPr>
              <w:spacing w:line="240" w:lineRule="auto"/>
              <w:ind w:firstLine="0"/>
              <w:jc w:val="left"/>
              <w:rPr>
                <w:szCs w:val="28"/>
              </w:rPr>
            </w:pPr>
            <w:proofErr w:type="spellStart"/>
            <w:r w:rsidRPr="0084359C">
              <w:rPr>
                <w:szCs w:val="28"/>
              </w:rPr>
              <w:t>Диагностика</w:t>
            </w:r>
            <w:proofErr w:type="spellEnd"/>
            <w:r w:rsidRPr="0084359C">
              <w:rPr>
                <w:szCs w:val="28"/>
              </w:rPr>
              <w:t xml:space="preserve"> </w:t>
            </w:r>
            <w:proofErr w:type="spellStart"/>
            <w:r w:rsidRPr="0084359C">
              <w:rPr>
                <w:szCs w:val="28"/>
              </w:rPr>
              <w:t>окружения</w:t>
            </w:r>
            <w:proofErr w:type="spellEnd"/>
          </w:p>
        </w:tc>
      </w:tr>
    </w:tbl>
    <w:p w14:paraId="47696AD1" w14:textId="77777777" w:rsidR="00CD2C2E" w:rsidRDefault="00CD2C2E"/>
    <w:p w14:paraId="3233C152" w14:textId="77777777" w:rsidR="001A679D" w:rsidRDefault="00000000">
      <w:pPr>
        <w:jc w:val="center"/>
      </w:pPr>
      <w:r>
        <w:rPr>
          <w:noProof/>
        </w:rPr>
        <w:drawing>
          <wp:inline distT="0" distB="0" distL="0" distR="0" wp14:anchorId="2CF65170" wp14:editId="0C61D6A1">
            <wp:extent cx="5302953" cy="2295525"/>
            <wp:effectExtent l="0" t="0" r="5715" b="317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rotWithShape="1">
                    <a:blip r:embed="rId26"/>
                    <a:srcRect t="23003"/>
                    <a:stretch>
                      <a:fillRect/>
                    </a:stretch>
                  </pic:blipFill>
                  <pic:spPr bwMode="auto">
                    <a:xfrm>
                      <a:off x="0" y="0"/>
                      <a:ext cx="5303520" cy="2295771"/>
                    </a:xfrm>
                    <a:prstGeom prst="rect">
                      <a:avLst/>
                    </a:prstGeom>
                    <a:ln>
                      <a:noFill/>
                    </a:ln>
                    <a:extLst>
                      <a:ext uri="{53640926-AAD7-44D8-BBD7-CCE9431645EC}">
                        <a14:shadowObscured xmlns:a14="http://schemas.microsoft.com/office/drawing/2010/main"/>
                      </a:ext>
                    </a:extLst>
                  </pic:spPr>
                </pic:pic>
              </a:graphicData>
            </a:graphic>
          </wp:inline>
        </w:drawing>
      </w:r>
    </w:p>
    <w:p w14:paraId="068C4820" w14:textId="77777777" w:rsidR="00CD2C2E" w:rsidRDefault="00000000">
      <w:pPr>
        <w:pStyle w:val="CaptionAcademic"/>
        <w:rPr>
          <w:lang w:val="ru-RU"/>
        </w:rPr>
      </w:pPr>
      <w:r w:rsidRPr="00FD209C">
        <w:rPr>
          <w:lang w:val="ru-RU"/>
        </w:rPr>
        <w:t>Рисунок 5.2 - Последовательность пользовательского тестового сценария</w:t>
      </w:r>
    </w:p>
    <w:p w14:paraId="4EB7A53A" w14:textId="77777777" w:rsidR="0084359C" w:rsidRPr="00FD209C" w:rsidRDefault="0084359C">
      <w:pPr>
        <w:pStyle w:val="CaptionAcademic"/>
        <w:rPr>
          <w:lang w:val="ru-RU"/>
        </w:rPr>
      </w:pPr>
    </w:p>
    <w:p w14:paraId="764A8559" w14:textId="77777777" w:rsidR="00CD2C2E" w:rsidRPr="00FD209C" w:rsidRDefault="00000000" w:rsidP="007C06A3">
      <w:pPr>
        <w:pStyle w:val="21"/>
        <w:numPr>
          <w:ilvl w:val="1"/>
          <w:numId w:val="20"/>
        </w:numPr>
      </w:pPr>
      <w:bookmarkStart w:id="41" w:name="_Toc231900842"/>
      <w:r w:rsidRPr="00FD209C">
        <w:t>Оценка качества распознавания жестов</w:t>
      </w:r>
      <w:bookmarkEnd w:id="41"/>
    </w:p>
    <w:p w14:paraId="23EA9B06" w14:textId="77777777" w:rsidR="00CD2C2E" w:rsidRPr="00F647A2" w:rsidRDefault="00000000">
      <w:pPr>
        <w:rPr>
          <w:lang w:val="ru-RU"/>
        </w:rPr>
      </w:pPr>
      <w:r w:rsidRPr="00FD209C">
        <w:rPr>
          <w:lang w:val="ru-RU"/>
        </w:rPr>
        <w:t xml:space="preserve">Качество распознавания оценивалось на локальном наборе записанных примеров. Оценочный скрипт использует тот же базовый </w:t>
      </w:r>
      <w:r>
        <w:t>pipeline</w:t>
      </w:r>
      <w:r w:rsidRPr="00FD209C">
        <w:rPr>
          <w:lang w:val="ru-RU"/>
        </w:rPr>
        <w:t xml:space="preserve"> признаков, что и модуль обучения: загрузка файлов </w:t>
      </w:r>
      <w:r>
        <w:t>sample</w:t>
      </w:r>
      <w:r w:rsidRPr="00FD209C">
        <w:rPr>
          <w:lang w:val="ru-RU"/>
        </w:rPr>
        <w:t>_*.</w:t>
      </w:r>
      <w:proofErr w:type="spellStart"/>
      <w:r>
        <w:t>npy</w:t>
      </w:r>
      <w:proofErr w:type="spellEnd"/>
      <w:r w:rsidRPr="00FD209C">
        <w:rPr>
          <w:lang w:val="ru-RU"/>
        </w:rPr>
        <w:t xml:space="preserve">, преобразование последовательности </w:t>
      </w:r>
      <w:r>
        <w:t>landmarks</w:t>
      </w:r>
      <w:r w:rsidRPr="00FD209C">
        <w:rPr>
          <w:lang w:val="ru-RU"/>
        </w:rPr>
        <w:t xml:space="preserve"> в двумерный массив, усреднение по времени, приведение к </w:t>
      </w:r>
      <w:r>
        <w:t>float</w:t>
      </w:r>
      <w:r w:rsidRPr="00FD209C">
        <w:rPr>
          <w:lang w:val="ru-RU"/>
        </w:rPr>
        <w:t xml:space="preserve">32 и выравнивание размерности признаков. Параметры оценочного набора приведены в таблице 5.5, а распределение обучающих примеров по классам было получено в </w:t>
      </w:r>
      <w:r>
        <w:t>Tableau</w:t>
      </w:r>
      <w:r w:rsidRPr="00FD209C">
        <w:rPr>
          <w:lang w:val="ru-RU"/>
        </w:rPr>
        <w:t xml:space="preserve"> </w:t>
      </w:r>
      <w:r>
        <w:t>Public</w:t>
      </w:r>
      <w:r w:rsidRPr="00FD209C">
        <w:rPr>
          <w:lang w:val="ru-RU"/>
        </w:rPr>
        <w:t xml:space="preserve"> и показано на рисунке 5.4.</w:t>
      </w:r>
    </w:p>
    <w:p w14:paraId="7A49FA09" w14:textId="77777777" w:rsidR="00CD2C2E" w:rsidRPr="00F647A2" w:rsidRDefault="00000000">
      <w:pPr>
        <w:rPr>
          <w:lang w:val="ru-RU"/>
        </w:rPr>
      </w:pPr>
      <w:r w:rsidRPr="00FD209C">
        <w:rPr>
          <w:lang w:val="ru-RU"/>
        </w:rPr>
        <w:t xml:space="preserve">В актуальном локальном замере было прочитано 41 обучающий пример из двух классов. Класс </w:t>
      </w:r>
      <w:r>
        <w:t>CTRLZ</w:t>
      </w:r>
      <w:r w:rsidRPr="00FD209C">
        <w:rPr>
          <w:lang w:val="ru-RU"/>
        </w:rPr>
        <w:t xml:space="preserve"> содержал 21 пример, класс </w:t>
      </w:r>
      <w:r>
        <w:t>New</w:t>
      </w:r>
      <w:r w:rsidRPr="00FD209C">
        <w:rPr>
          <w:lang w:val="ru-RU"/>
        </w:rPr>
        <w:t xml:space="preserve"> - 20 примеров. </w:t>
      </w:r>
      <w:r w:rsidRPr="00FD209C">
        <w:rPr>
          <w:lang w:val="ru-RU"/>
        </w:rPr>
        <w:lastRenderedPageBreak/>
        <w:t xml:space="preserve">Размерность признакового вектора после выравнивания составила 42, то есть использовался одноручный формат признаков: 21 ключевая точка руки и две координаты для каждой точки. Пропущенных файлов не было, что подтверждает корректность записи и чтения текущего набора </w:t>
      </w:r>
      <w:r>
        <w:t>sample</w:t>
      </w:r>
      <w:r w:rsidRPr="00FD209C">
        <w:rPr>
          <w:lang w:val="ru-RU"/>
        </w:rPr>
        <w:t>_*.</w:t>
      </w:r>
      <w:proofErr w:type="spellStart"/>
      <w:r>
        <w:t>npy</w:t>
      </w:r>
      <w:proofErr w:type="spellEnd"/>
      <w:r w:rsidRPr="00FD209C">
        <w:rPr>
          <w:lang w:val="ru-RU"/>
        </w:rPr>
        <w:t>.</w:t>
      </w:r>
    </w:p>
    <w:p w14:paraId="030A28B4" w14:textId="77777777" w:rsidR="00CD2C2E" w:rsidRDefault="00000000">
      <w:pPr>
        <w:rPr>
          <w:lang w:val="ru-RU"/>
        </w:rPr>
      </w:pPr>
      <w:r w:rsidRPr="00FD209C">
        <w:rPr>
          <w:lang w:val="ru-RU"/>
        </w:rPr>
        <w:t>Для оценки использовалась 5-</w:t>
      </w:r>
      <w:r>
        <w:t>fold</w:t>
      </w:r>
      <w:r w:rsidRPr="00FD209C">
        <w:rPr>
          <w:lang w:val="ru-RU"/>
        </w:rPr>
        <w:t xml:space="preserve"> </w:t>
      </w:r>
      <w:r>
        <w:t>cross</w:t>
      </w:r>
      <w:r w:rsidRPr="00FD209C">
        <w:rPr>
          <w:lang w:val="ru-RU"/>
        </w:rPr>
        <w:t>-</w:t>
      </w:r>
      <w:r>
        <w:t>validation</w:t>
      </w:r>
      <w:r w:rsidRPr="00FD209C">
        <w:rPr>
          <w:lang w:val="ru-RU"/>
        </w:rPr>
        <w:t xml:space="preserve">. </w:t>
      </w:r>
      <w:r>
        <w:t xml:space="preserve">Были рассчитаны accuracy, macro precision, macro recall и macro F1. </w:t>
      </w:r>
      <w:r w:rsidRPr="00FD209C">
        <w:rPr>
          <w:lang w:val="ru-RU"/>
        </w:rPr>
        <w:t xml:space="preserve">Также сравнивались несколько вариантов обработки признаков: базовый </w:t>
      </w:r>
      <w:r>
        <w:t>pipeline</w:t>
      </w:r>
      <w:r w:rsidRPr="00FD209C">
        <w:rPr>
          <w:lang w:val="ru-RU"/>
        </w:rPr>
        <w:t xml:space="preserve">, стандартизация на обучающей выборке, центрирование относительно среднего значения примера и </w:t>
      </w:r>
      <w:r>
        <w:t>L</w:t>
      </w:r>
      <w:r w:rsidRPr="00FD209C">
        <w:rPr>
          <w:lang w:val="ru-RU"/>
        </w:rPr>
        <w:t xml:space="preserve">2-нормализация примера. Численные значения приведены в таблице 5.6, а тепловая карта метрик, полученная в </w:t>
      </w:r>
      <w:r>
        <w:t>Tableau</w:t>
      </w:r>
      <w:r w:rsidRPr="00FD209C">
        <w:rPr>
          <w:lang w:val="ru-RU"/>
        </w:rPr>
        <w:t xml:space="preserve"> </w:t>
      </w:r>
      <w:r>
        <w:t>Public</w:t>
      </w:r>
      <w:r w:rsidRPr="00FD209C">
        <w:rPr>
          <w:lang w:val="ru-RU"/>
        </w:rPr>
        <w:t>, представлена на рисунке 5.5.</w:t>
      </w:r>
    </w:p>
    <w:p w14:paraId="37C8376A" w14:textId="77777777" w:rsidR="0084359C" w:rsidRPr="00F647A2" w:rsidRDefault="0084359C">
      <w:pPr>
        <w:rPr>
          <w:lang w:val="ru-RU"/>
        </w:rPr>
      </w:pPr>
    </w:p>
    <w:p w14:paraId="1702B5EE" w14:textId="77777777" w:rsidR="00CD2C2E" w:rsidRDefault="00000000" w:rsidP="0067090E">
      <w:pPr>
        <w:pStyle w:val="CaptionAcademic"/>
        <w:ind w:firstLine="709"/>
        <w:jc w:val="both"/>
      </w:pPr>
      <w:proofErr w:type="spellStart"/>
      <w:r>
        <w:t>Таблица</w:t>
      </w:r>
      <w:proofErr w:type="spellEnd"/>
      <w:r>
        <w:t xml:space="preserve"> 5.5 - </w:t>
      </w:r>
      <w:proofErr w:type="spellStart"/>
      <w:r>
        <w:t>Параметры</w:t>
      </w:r>
      <w:proofErr w:type="spellEnd"/>
      <w:r>
        <w:t xml:space="preserve"> оценочного набора данных</w:t>
      </w:r>
    </w:p>
    <w:tbl>
      <w:tblPr>
        <w:tblStyle w:val="aff1"/>
        <w:tblW w:w="0" w:type="auto"/>
        <w:jc w:val="center"/>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ayout w:type="fixed"/>
        <w:tblLook w:val="04A0" w:firstRow="1" w:lastRow="0" w:firstColumn="1" w:lastColumn="0" w:noHBand="0" w:noVBand="1"/>
      </w:tblPr>
      <w:tblGrid>
        <w:gridCol w:w="4969"/>
        <w:gridCol w:w="4677"/>
      </w:tblGrid>
      <w:tr w:rsidR="00CD2C2E" w14:paraId="329A60EC" w14:textId="77777777" w:rsidTr="0067090E">
        <w:trPr>
          <w:jc w:val="center"/>
        </w:trPr>
        <w:tc>
          <w:tcPr>
            <w:tcW w:w="4969" w:type="dxa"/>
            <w:tcMar>
              <w:top w:w="90" w:type="dxa"/>
              <w:left w:w="90" w:type="dxa"/>
              <w:bottom w:w="90" w:type="dxa"/>
              <w:right w:w="90" w:type="dxa"/>
            </w:tcMar>
            <w:vAlign w:val="center"/>
          </w:tcPr>
          <w:p w14:paraId="5E0A1C76" w14:textId="77777777" w:rsidR="001A679D" w:rsidRDefault="00000000" w:rsidP="0084359C">
            <w:pPr>
              <w:ind w:firstLine="0"/>
              <w:jc w:val="center"/>
            </w:pPr>
            <w:proofErr w:type="spellStart"/>
            <w:r>
              <w:t>Параметр</w:t>
            </w:r>
            <w:proofErr w:type="spellEnd"/>
          </w:p>
        </w:tc>
        <w:tc>
          <w:tcPr>
            <w:tcW w:w="4677" w:type="dxa"/>
            <w:tcMar>
              <w:top w:w="90" w:type="dxa"/>
              <w:left w:w="90" w:type="dxa"/>
              <w:bottom w:w="90" w:type="dxa"/>
              <w:right w:w="90" w:type="dxa"/>
            </w:tcMar>
            <w:vAlign w:val="center"/>
          </w:tcPr>
          <w:p w14:paraId="44F2D321" w14:textId="77777777" w:rsidR="001A679D" w:rsidRDefault="00000000" w:rsidP="0084359C">
            <w:pPr>
              <w:ind w:firstLine="0"/>
              <w:jc w:val="center"/>
            </w:pPr>
            <w:r>
              <w:t>Значение</w:t>
            </w:r>
          </w:p>
        </w:tc>
      </w:tr>
      <w:tr w:rsidR="00CD2C2E" w14:paraId="7D643947" w14:textId="77777777" w:rsidTr="0067090E">
        <w:trPr>
          <w:jc w:val="center"/>
        </w:trPr>
        <w:tc>
          <w:tcPr>
            <w:tcW w:w="4969" w:type="dxa"/>
            <w:tcMar>
              <w:top w:w="90" w:type="dxa"/>
              <w:left w:w="90" w:type="dxa"/>
              <w:bottom w:w="90" w:type="dxa"/>
              <w:right w:w="90" w:type="dxa"/>
            </w:tcMar>
            <w:vAlign w:val="center"/>
          </w:tcPr>
          <w:p w14:paraId="6784FF98" w14:textId="77777777" w:rsidR="001A679D" w:rsidRDefault="00000000" w:rsidP="0084359C">
            <w:pPr>
              <w:ind w:firstLine="0"/>
            </w:pPr>
            <w:r>
              <w:t>Каталог данных</w:t>
            </w:r>
          </w:p>
        </w:tc>
        <w:tc>
          <w:tcPr>
            <w:tcW w:w="4677" w:type="dxa"/>
            <w:tcMar>
              <w:top w:w="90" w:type="dxa"/>
              <w:left w:w="90" w:type="dxa"/>
              <w:bottom w:w="90" w:type="dxa"/>
              <w:right w:w="90" w:type="dxa"/>
            </w:tcMar>
            <w:vAlign w:val="center"/>
          </w:tcPr>
          <w:p w14:paraId="744E5D75" w14:textId="77777777" w:rsidR="001A679D" w:rsidRDefault="00000000" w:rsidP="0084359C">
            <w:pPr>
              <w:ind w:firstLine="0"/>
            </w:pPr>
            <w:r>
              <w:t>data/gestures</w:t>
            </w:r>
          </w:p>
        </w:tc>
      </w:tr>
      <w:tr w:rsidR="00CD2C2E" w14:paraId="384263CC" w14:textId="77777777" w:rsidTr="0067090E">
        <w:trPr>
          <w:jc w:val="center"/>
        </w:trPr>
        <w:tc>
          <w:tcPr>
            <w:tcW w:w="4969" w:type="dxa"/>
            <w:tcMar>
              <w:top w:w="90" w:type="dxa"/>
              <w:left w:w="90" w:type="dxa"/>
              <w:bottom w:w="90" w:type="dxa"/>
              <w:right w:w="90" w:type="dxa"/>
            </w:tcMar>
            <w:vAlign w:val="center"/>
          </w:tcPr>
          <w:p w14:paraId="08F648AA" w14:textId="77777777" w:rsidR="001A679D" w:rsidRDefault="00000000" w:rsidP="0084359C">
            <w:pPr>
              <w:ind w:firstLine="0"/>
            </w:pPr>
            <w:r>
              <w:t>Число доступных примеров</w:t>
            </w:r>
          </w:p>
        </w:tc>
        <w:tc>
          <w:tcPr>
            <w:tcW w:w="4677" w:type="dxa"/>
            <w:tcMar>
              <w:top w:w="90" w:type="dxa"/>
              <w:left w:w="90" w:type="dxa"/>
              <w:bottom w:w="90" w:type="dxa"/>
              <w:right w:w="90" w:type="dxa"/>
            </w:tcMar>
            <w:vAlign w:val="center"/>
          </w:tcPr>
          <w:p w14:paraId="6B4E5C93" w14:textId="77777777" w:rsidR="001A679D" w:rsidRDefault="00000000" w:rsidP="0084359C">
            <w:pPr>
              <w:ind w:firstLine="0"/>
            </w:pPr>
            <w:r>
              <w:t>41</w:t>
            </w:r>
          </w:p>
        </w:tc>
      </w:tr>
      <w:tr w:rsidR="00CD2C2E" w14:paraId="2EA57AD8" w14:textId="77777777" w:rsidTr="0067090E">
        <w:trPr>
          <w:jc w:val="center"/>
        </w:trPr>
        <w:tc>
          <w:tcPr>
            <w:tcW w:w="4969" w:type="dxa"/>
            <w:tcMar>
              <w:top w:w="90" w:type="dxa"/>
              <w:left w:w="90" w:type="dxa"/>
              <w:bottom w:w="90" w:type="dxa"/>
              <w:right w:w="90" w:type="dxa"/>
            </w:tcMar>
            <w:vAlign w:val="center"/>
          </w:tcPr>
          <w:p w14:paraId="65FB4E44" w14:textId="77777777" w:rsidR="001A679D" w:rsidRDefault="00000000" w:rsidP="0084359C">
            <w:pPr>
              <w:ind w:firstLine="0"/>
            </w:pPr>
            <w:r>
              <w:t>Количество классов</w:t>
            </w:r>
          </w:p>
        </w:tc>
        <w:tc>
          <w:tcPr>
            <w:tcW w:w="4677" w:type="dxa"/>
            <w:tcMar>
              <w:top w:w="90" w:type="dxa"/>
              <w:left w:w="90" w:type="dxa"/>
              <w:bottom w:w="90" w:type="dxa"/>
              <w:right w:w="90" w:type="dxa"/>
            </w:tcMar>
            <w:vAlign w:val="center"/>
          </w:tcPr>
          <w:p w14:paraId="74F679A4" w14:textId="77777777" w:rsidR="001A679D" w:rsidRDefault="00000000" w:rsidP="0084359C">
            <w:pPr>
              <w:ind w:firstLine="0"/>
            </w:pPr>
            <w:r>
              <w:t>2</w:t>
            </w:r>
          </w:p>
        </w:tc>
      </w:tr>
      <w:tr w:rsidR="00CD2C2E" w14:paraId="37F14BAF" w14:textId="77777777" w:rsidTr="0067090E">
        <w:trPr>
          <w:jc w:val="center"/>
        </w:trPr>
        <w:tc>
          <w:tcPr>
            <w:tcW w:w="4969" w:type="dxa"/>
            <w:tcMar>
              <w:top w:w="90" w:type="dxa"/>
              <w:left w:w="90" w:type="dxa"/>
              <w:bottom w:w="90" w:type="dxa"/>
              <w:right w:w="90" w:type="dxa"/>
            </w:tcMar>
            <w:vAlign w:val="center"/>
          </w:tcPr>
          <w:p w14:paraId="1D668A76" w14:textId="77777777" w:rsidR="001A679D" w:rsidRDefault="00000000" w:rsidP="0084359C">
            <w:pPr>
              <w:ind w:firstLine="0"/>
            </w:pPr>
            <w:r>
              <w:t>Классы</w:t>
            </w:r>
          </w:p>
        </w:tc>
        <w:tc>
          <w:tcPr>
            <w:tcW w:w="4677" w:type="dxa"/>
            <w:tcMar>
              <w:top w:w="90" w:type="dxa"/>
              <w:left w:w="90" w:type="dxa"/>
              <w:bottom w:w="90" w:type="dxa"/>
              <w:right w:w="90" w:type="dxa"/>
            </w:tcMar>
            <w:vAlign w:val="center"/>
          </w:tcPr>
          <w:p w14:paraId="01DA8A1E" w14:textId="77777777" w:rsidR="001A679D" w:rsidRDefault="00000000" w:rsidP="0084359C">
            <w:pPr>
              <w:ind w:firstLine="0"/>
            </w:pPr>
            <w:r>
              <w:t>CTRLZ, New</w:t>
            </w:r>
          </w:p>
        </w:tc>
      </w:tr>
      <w:tr w:rsidR="00CD2C2E" w14:paraId="07CD0241" w14:textId="77777777" w:rsidTr="0067090E">
        <w:trPr>
          <w:jc w:val="center"/>
        </w:trPr>
        <w:tc>
          <w:tcPr>
            <w:tcW w:w="4969" w:type="dxa"/>
            <w:tcMar>
              <w:top w:w="90" w:type="dxa"/>
              <w:left w:w="90" w:type="dxa"/>
              <w:bottom w:w="90" w:type="dxa"/>
              <w:right w:w="90" w:type="dxa"/>
            </w:tcMar>
            <w:vAlign w:val="center"/>
          </w:tcPr>
          <w:p w14:paraId="3EF1478D" w14:textId="77777777" w:rsidR="001A679D" w:rsidRDefault="00000000" w:rsidP="0084359C">
            <w:pPr>
              <w:ind w:firstLine="0"/>
            </w:pPr>
            <w:r>
              <w:t>Примеров класса CTRLZ</w:t>
            </w:r>
          </w:p>
        </w:tc>
        <w:tc>
          <w:tcPr>
            <w:tcW w:w="4677" w:type="dxa"/>
            <w:tcMar>
              <w:top w:w="90" w:type="dxa"/>
              <w:left w:w="90" w:type="dxa"/>
              <w:bottom w:w="90" w:type="dxa"/>
              <w:right w:w="90" w:type="dxa"/>
            </w:tcMar>
            <w:vAlign w:val="center"/>
          </w:tcPr>
          <w:p w14:paraId="4952C7EF" w14:textId="77777777" w:rsidR="001A679D" w:rsidRDefault="00000000" w:rsidP="0084359C">
            <w:pPr>
              <w:ind w:firstLine="0"/>
            </w:pPr>
            <w:r>
              <w:t>21</w:t>
            </w:r>
          </w:p>
        </w:tc>
      </w:tr>
      <w:tr w:rsidR="00CD2C2E" w14:paraId="3A4D79FC" w14:textId="77777777" w:rsidTr="0067090E">
        <w:trPr>
          <w:jc w:val="center"/>
        </w:trPr>
        <w:tc>
          <w:tcPr>
            <w:tcW w:w="4969" w:type="dxa"/>
            <w:tcMar>
              <w:top w:w="90" w:type="dxa"/>
              <w:left w:w="90" w:type="dxa"/>
              <w:bottom w:w="90" w:type="dxa"/>
              <w:right w:w="90" w:type="dxa"/>
            </w:tcMar>
            <w:vAlign w:val="center"/>
          </w:tcPr>
          <w:p w14:paraId="5EDC36B4" w14:textId="77777777" w:rsidR="001A679D" w:rsidRDefault="00000000" w:rsidP="0084359C">
            <w:pPr>
              <w:ind w:firstLine="0"/>
            </w:pPr>
            <w:r>
              <w:t>Примеров класса New</w:t>
            </w:r>
          </w:p>
        </w:tc>
        <w:tc>
          <w:tcPr>
            <w:tcW w:w="4677" w:type="dxa"/>
            <w:tcMar>
              <w:top w:w="90" w:type="dxa"/>
              <w:left w:w="90" w:type="dxa"/>
              <w:bottom w:w="90" w:type="dxa"/>
              <w:right w:w="90" w:type="dxa"/>
            </w:tcMar>
            <w:vAlign w:val="center"/>
          </w:tcPr>
          <w:p w14:paraId="412B6EFB" w14:textId="77777777" w:rsidR="001A679D" w:rsidRDefault="00000000" w:rsidP="0084359C">
            <w:pPr>
              <w:ind w:firstLine="0"/>
            </w:pPr>
            <w:r>
              <w:t>20</w:t>
            </w:r>
          </w:p>
        </w:tc>
      </w:tr>
      <w:tr w:rsidR="00CD2C2E" w14:paraId="55613FCC" w14:textId="77777777" w:rsidTr="0067090E">
        <w:trPr>
          <w:jc w:val="center"/>
        </w:trPr>
        <w:tc>
          <w:tcPr>
            <w:tcW w:w="4969" w:type="dxa"/>
            <w:tcMar>
              <w:top w:w="90" w:type="dxa"/>
              <w:left w:w="90" w:type="dxa"/>
              <w:bottom w:w="90" w:type="dxa"/>
              <w:right w:w="90" w:type="dxa"/>
            </w:tcMar>
            <w:vAlign w:val="center"/>
          </w:tcPr>
          <w:p w14:paraId="494D9A7A" w14:textId="77777777" w:rsidR="001A679D" w:rsidRDefault="00000000" w:rsidP="0084359C">
            <w:pPr>
              <w:ind w:firstLine="0"/>
            </w:pPr>
            <w:r>
              <w:t>Пропущено файлов</w:t>
            </w:r>
          </w:p>
        </w:tc>
        <w:tc>
          <w:tcPr>
            <w:tcW w:w="4677" w:type="dxa"/>
            <w:tcMar>
              <w:top w:w="90" w:type="dxa"/>
              <w:left w:w="90" w:type="dxa"/>
              <w:bottom w:w="90" w:type="dxa"/>
              <w:right w:w="90" w:type="dxa"/>
            </w:tcMar>
            <w:vAlign w:val="center"/>
          </w:tcPr>
          <w:p w14:paraId="412C23AB" w14:textId="77777777" w:rsidR="001A679D" w:rsidRDefault="00000000" w:rsidP="0084359C">
            <w:pPr>
              <w:ind w:firstLine="0"/>
            </w:pPr>
            <w:r>
              <w:t>0</w:t>
            </w:r>
          </w:p>
        </w:tc>
      </w:tr>
      <w:tr w:rsidR="00CD2C2E" w14:paraId="5F1B688D" w14:textId="77777777" w:rsidTr="0067090E">
        <w:trPr>
          <w:jc w:val="center"/>
        </w:trPr>
        <w:tc>
          <w:tcPr>
            <w:tcW w:w="4969" w:type="dxa"/>
            <w:tcMar>
              <w:top w:w="90" w:type="dxa"/>
              <w:left w:w="90" w:type="dxa"/>
              <w:bottom w:w="90" w:type="dxa"/>
              <w:right w:w="90" w:type="dxa"/>
            </w:tcMar>
            <w:vAlign w:val="center"/>
          </w:tcPr>
          <w:p w14:paraId="0ED94570" w14:textId="77777777" w:rsidR="001A679D" w:rsidRDefault="00000000" w:rsidP="0084359C">
            <w:pPr>
              <w:ind w:firstLine="0"/>
            </w:pPr>
            <w:r>
              <w:t>Размерность признаков</w:t>
            </w:r>
          </w:p>
        </w:tc>
        <w:tc>
          <w:tcPr>
            <w:tcW w:w="4677" w:type="dxa"/>
            <w:tcMar>
              <w:top w:w="90" w:type="dxa"/>
              <w:left w:w="90" w:type="dxa"/>
              <w:bottom w:w="90" w:type="dxa"/>
              <w:right w:w="90" w:type="dxa"/>
            </w:tcMar>
            <w:vAlign w:val="center"/>
          </w:tcPr>
          <w:p w14:paraId="40498260" w14:textId="77777777" w:rsidR="001A679D" w:rsidRDefault="00000000" w:rsidP="0084359C">
            <w:pPr>
              <w:ind w:firstLine="0"/>
            </w:pPr>
            <w:r>
              <w:t>42</w:t>
            </w:r>
          </w:p>
        </w:tc>
      </w:tr>
      <w:tr w:rsidR="00CD2C2E" w14:paraId="23F34EDB" w14:textId="77777777" w:rsidTr="0067090E">
        <w:trPr>
          <w:jc w:val="center"/>
        </w:trPr>
        <w:tc>
          <w:tcPr>
            <w:tcW w:w="4969" w:type="dxa"/>
            <w:tcMar>
              <w:top w:w="90" w:type="dxa"/>
              <w:left w:w="90" w:type="dxa"/>
              <w:bottom w:w="90" w:type="dxa"/>
              <w:right w:w="90" w:type="dxa"/>
            </w:tcMar>
            <w:vAlign w:val="center"/>
          </w:tcPr>
          <w:p w14:paraId="3986D498" w14:textId="77777777" w:rsidR="001A679D" w:rsidRDefault="00000000" w:rsidP="0084359C">
            <w:pPr>
              <w:ind w:firstLine="0"/>
            </w:pPr>
            <w:r>
              <w:t>Число фолдов</w:t>
            </w:r>
          </w:p>
        </w:tc>
        <w:tc>
          <w:tcPr>
            <w:tcW w:w="4677" w:type="dxa"/>
            <w:tcMar>
              <w:top w:w="90" w:type="dxa"/>
              <w:left w:w="90" w:type="dxa"/>
              <w:bottom w:w="90" w:type="dxa"/>
              <w:right w:w="90" w:type="dxa"/>
            </w:tcMar>
            <w:vAlign w:val="center"/>
          </w:tcPr>
          <w:p w14:paraId="0496B03A" w14:textId="77777777" w:rsidR="001A679D" w:rsidRDefault="00000000" w:rsidP="0084359C">
            <w:pPr>
              <w:ind w:firstLine="0"/>
            </w:pPr>
            <w:r>
              <w:t>5</w:t>
            </w:r>
          </w:p>
        </w:tc>
      </w:tr>
      <w:tr w:rsidR="00CD2C2E" w14:paraId="68B772EC" w14:textId="77777777" w:rsidTr="0067090E">
        <w:trPr>
          <w:jc w:val="center"/>
        </w:trPr>
        <w:tc>
          <w:tcPr>
            <w:tcW w:w="4969" w:type="dxa"/>
            <w:tcMar>
              <w:top w:w="90" w:type="dxa"/>
              <w:left w:w="90" w:type="dxa"/>
              <w:bottom w:w="90" w:type="dxa"/>
              <w:right w:w="90" w:type="dxa"/>
            </w:tcMar>
            <w:vAlign w:val="center"/>
          </w:tcPr>
          <w:p w14:paraId="4824DA5C" w14:textId="77777777" w:rsidR="001A679D" w:rsidRDefault="00000000" w:rsidP="0084359C">
            <w:pPr>
              <w:ind w:firstLine="0"/>
            </w:pPr>
            <w:r>
              <w:t>Число соседей KNN</w:t>
            </w:r>
          </w:p>
        </w:tc>
        <w:tc>
          <w:tcPr>
            <w:tcW w:w="4677" w:type="dxa"/>
            <w:tcMar>
              <w:top w:w="90" w:type="dxa"/>
              <w:left w:w="90" w:type="dxa"/>
              <w:bottom w:w="90" w:type="dxa"/>
              <w:right w:w="90" w:type="dxa"/>
            </w:tcMar>
            <w:vAlign w:val="center"/>
          </w:tcPr>
          <w:p w14:paraId="48D9DB1B" w14:textId="77777777" w:rsidR="001A679D" w:rsidRDefault="00000000" w:rsidP="0084359C">
            <w:pPr>
              <w:ind w:firstLine="0"/>
            </w:pPr>
            <w:r>
              <w:t>5</w:t>
            </w:r>
          </w:p>
        </w:tc>
      </w:tr>
    </w:tbl>
    <w:p w14:paraId="60C0B8F3" w14:textId="77777777" w:rsidR="001A679D" w:rsidRDefault="00000000">
      <w:pPr>
        <w:jc w:val="center"/>
      </w:pPr>
      <w:r>
        <w:rPr>
          <w:noProof/>
        </w:rPr>
        <w:lastRenderedPageBreak/>
        <w:drawing>
          <wp:inline distT="0" distB="0" distL="0" distR="0" wp14:anchorId="7173FC17" wp14:editId="099AFDD0">
            <wp:extent cx="5669280" cy="3165879"/>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5_4_tableau_dataset_distribution.png"/>
                    <pic:cNvPicPr/>
                  </pic:nvPicPr>
                  <pic:blipFill>
                    <a:blip r:embed="rId27"/>
                    <a:stretch>
                      <a:fillRect/>
                    </a:stretch>
                  </pic:blipFill>
                  <pic:spPr>
                    <a:xfrm>
                      <a:off x="0" y="0"/>
                      <a:ext cx="5669280" cy="3165879"/>
                    </a:xfrm>
                    <a:prstGeom prst="rect">
                      <a:avLst/>
                    </a:prstGeom>
                  </pic:spPr>
                </pic:pic>
              </a:graphicData>
            </a:graphic>
          </wp:inline>
        </w:drawing>
      </w:r>
    </w:p>
    <w:p w14:paraId="5C842DB9" w14:textId="77777777" w:rsidR="001A679D" w:rsidRDefault="00000000">
      <w:pPr>
        <w:pStyle w:val="CaptionAcademic"/>
        <w:rPr>
          <w:lang w:val="ru-RU"/>
        </w:rPr>
      </w:pPr>
      <w:r w:rsidRPr="00FD209C">
        <w:rPr>
          <w:lang w:val="ru-RU"/>
        </w:rPr>
        <w:t xml:space="preserve">Рисунок 5.4 - Распределение обучающих примеров по классам локального датасета, полученное в </w:t>
      </w:r>
      <w:r>
        <w:t>Tableau</w:t>
      </w:r>
      <w:r w:rsidRPr="00FD209C">
        <w:rPr>
          <w:lang w:val="ru-RU"/>
        </w:rPr>
        <w:t xml:space="preserve"> </w:t>
      </w:r>
      <w:r>
        <w:t>Public</w:t>
      </w:r>
    </w:p>
    <w:p w14:paraId="55DAFE2D" w14:textId="77777777" w:rsidR="0084359C" w:rsidRPr="0084359C" w:rsidRDefault="0084359C">
      <w:pPr>
        <w:pStyle w:val="CaptionAcademic"/>
        <w:rPr>
          <w:lang w:val="ru-RU"/>
        </w:rPr>
      </w:pPr>
    </w:p>
    <w:p w14:paraId="4D55FABC" w14:textId="77777777" w:rsidR="00CD2C2E" w:rsidRPr="00F647A2" w:rsidRDefault="00000000" w:rsidP="0067090E">
      <w:pPr>
        <w:pStyle w:val="CaptionAcademic"/>
        <w:ind w:firstLine="720"/>
        <w:jc w:val="both"/>
        <w:rPr>
          <w:lang w:val="ru-RU"/>
        </w:rPr>
      </w:pPr>
      <w:r w:rsidRPr="00F647A2">
        <w:rPr>
          <w:lang w:val="ru-RU"/>
        </w:rPr>
        <w:t>Таблица 5.6 - Метрики классификации на доступной части набора</w:t>
      </w:r>
    </w:p>
    <w:tbl>
      <w:tblPr>
        <w:tblStyle w:val="aff1"/>
        <w:tblW w:w="0" w:type="auto"/>
        <w:jc w:val="center"/>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ayout w:type="fixed"/>
        <w:tblLook w:val="04A0" w:firstRow="1" w:lastRow="0" w:firstColumn="1" w:lastColumn="0" w:noHBand="0" w:noVBand="1"/>
      </w:tblPr>
      <w:tblGrid>
        <w:gridCol w:w="1851"/>
        <w:gridCol w:w="1701"/>
        <w:gridCol w:w="2154"/>
        <w:gridCol w:w="2268"/>
        <w:gridCol w:w="1701"/>
      </w:tblGrid>
      <w:tr w:rsidR="00CD2C2E" w14:paraId="5A8EB5C8" w14:textId="77777777" w:rsidTr="0067090E">
        <w:trPr>
          <w:jc w:val="center"/>
        </w:trPr>
        <w:tc>
          <w:tcPr>
            <w:tcW w:w="1851" w:type="dxa"/>
            <w:tcMar>
              <w:top w:w="90" w:type="dxa"/>
              <w:left w:w="90" w:type="dxa"/>
              <w:bottom w:w="90" w:type="dxa"/>
              <w:right w:w="90" w:type="dxa"/>
            </w:tcMar>
            <w:vAlign w:val="center"/>
          </w:tcPr>
          <w:p w14:paraId="7680D7D5" w14:textId="77777777" w:rsidR="001A679D" w:rsidRDefault="00000000" w:rsidP="0084359C">
            <w:pPr>
              <w:ind w:firstLine="0"/>
              <w:jc w:val="center"/>
            </w:pPr>
            <w:proofErr w:type="spellStart"/>
            <w:r>
              <w:t>Вариант</w:t>
            </w:r>
            <w:proofErr w:type="spellEnd"/>
            <w:r>
              <w:t xml:space="preserve"> </w:t>
            </w:r>
            <w:proofErr w:type="spellStart"/>
            <w:r>
              <w:t>обработки</w:t>
            </w:r>
            <w:proofErr w:type="spellEnd"/>
          </w:p>
        </w:tc>
        <w:tc>
          <w:tcPr>
            <w:tcW w:w="1701" w:type="dxa"/>
            <w:tcMar>
              <w:top w:w="90" w:type="dxa"/>
              <w:left w:w="90" w:type="dxa"/>
              <w:bottom w:w="90" w:type="dxa"/>
              <w:right w:w="90" w:type="dxa"/>
            </w:tcMar>
            <w:vAlign w:val="center"/>
          </w:tcPr>
          <w:p w14:paraId="47E508E7" w14:textId="77777777" w:rsidR="001A679D" w:rsidRDefault="00000000" w:rsidP="0084359C">
            <w:pPr>
              <w:ind w:firstLine="0"/>
              <w:jc w:val="center"/>
            </w:pPr>
            <w:r>
              <w:t>Accuracy</w:t>
            </w:r>
          </w:p>
        </w:tc>
        <w:tc>
          <w:tcPr>
            <w:tcW w:w="2154" w:type="dxa"/>
            <w:tcMar>
              <w:top w:w="90" w:type="dxa"/>
              <w:left w:w="90" w:type="dxa"/>
              <w:bottom w:w="90" w:type="dxa"/>
              <w:right w:w="90" w:type="dxa"/>
            </w:tcMar>
            <w:vAlign w:val="center"/>
          </w:tcPr>
          <w:p w14:paraId="38936FCB" w14:textId="77777777" w:rsidR="001A679D" w:rsidRDefault="00000000" w:rsidP="0084359C">
            <w:pPr>
              <w:ind w:firstLine="0"/>
              <w:jc w:val="center"/>
            </w:pPr>
            <w:r>
              <w:t>Macro precision</w:t>
            </w:r>
          </w:p>
        </w:tc>
        <w:tc>
          <w:tcPr>
            <w:tcW w:w="2268" w:type="dxa"/>
            <w:tcMar>
              <w:top w:w="90" w:type="dxa"/>
              <w:left w:w="90" w:type="dxa"/>
              <w:bottom w:w="90" w:type="dxa"/>
              <w:right w:w="90" w:type="dxa"/>
            </w:tcMar>
            <w:vAlign w:val="center"/>
          </w:tcPr>
          <w:p w14:paraId="0B348B7A" w14:textId="77777777" w:rsidR="001A679D" w:rsidRDefault="00000000" w:rsidP="0084359C">
            <w:pPr>
              <w:ind w:firstLine="0"/>
              <w:jc w:val="center"/>
            </w:pPr>
            <w:r>
              <w:t>Macro recall</w:t>
            </w:r>
          </w:p>
        </w:tc>
        <w:tc>
          <w:tcPr>
            <w:tcW w:w="1701" w:type="dxa"/>
            <w:tcMar>
              <w:top w:w="90" w:type="dxa"/>
              <w:left w:w="90" w:type="dxa"/>
              <w:bottom w:w="90" w:type="dxa"/>
              <w:right w:w="90" w:type="dxa"/>
            </w:tcMar>
            <w:vAlign w:val="center"/>
          </w:tcPr>
          <w:p w14:paraId="79D77ACB" w14:textId="77777777" w:rsidR="001A679D" w:rsidRDefault="00000000" w:rsidP="0084359C">
            <w:pPr>
              <w:ind w:firstLine="0"/>
              <w:jc w:val="center"/>
            </w:pPr>
            <w:r>
              <w:t>Macro F1</w:t>
            </w:r>
          </w:p>
        </w:tc>
      </w:tr>
      <w:tr w:rsidR="00CD2C2E" w14:paraId="69823423" w14:textId="77777777" w:rsidTr="0067090E">
        <w:trPr>
          <w:jc w:val="center"/>
        </w:trPr>
        <w:tc>
          <w:tcPr>
            <w:tcW w:w="1851" w:type="dxa"/>
            <w:tcMar>
              <w:top w:w="90" w:type="dxa"/>
              <w:left w:w="90" w:type="dxa"/>
              <w:bottom w:w="90" w:type="dxa"/>
              <w:right w:w="90" w:type="dxa"/>
            </w:tcMar>
            <w:vAlign w:val="center"/>
          </w:tcPr>
          <w:p w14:paraId="2FE0930C" w14:textId="77777777" w:rsidR="001A679D" w:rsidRDefault="00000000" w:rsidP="0084359C">
            <w:pPr>
              <w:ind w:firstLine="0"/>
            </w:pPr>
            <w:r>
              <w:t>Базовый pipeline</w:t>
            </w:r>
          </w:p>
        </w:tc>
        <w:tc>
          <w:tcPr>
            <w:tcW w:w="1701" w:type="dxa"/>
            <w:tcMar>
              <w:top w:w="90" w:type="dxa"/>
              <w:left w:w="90" w:type="dxa"/>
              <w:bottom w:w="90" w:type="dxa"/>
              <w:right w:w="90" w:type="dxa"/>
            </w:tcMar>
            <w:vAlign w:val="center"/>
          </w:tcPr>
          <w:p w14:paraId="55760195" w14:textId="77777777" w:rsidR="001A679D" w:rsidRDefault="00000000" w:rsidP="0084359C">
            <w:pPr>
              <w:ind w:firstLine="0"/>
            </w:pPr>
            <w:r>
              <w:t>0.9268</w:t>
            </w:r>
          </w:p>
        </w:tc>
        <w:tc>
          <w:tcPr>
            <w:tcW w:w="2154" w:type="dxa"/>
            <w:tcMar>
              <w:top w:w="90" w:type="dxa"/>
              <w:left w:w="90" w:type="dxa"/>
              <w:bottom w:w="90" w:type="dxa"/>
              <w:right w:w="90" w:type="dxa"/>
            </w:tcMar>
            <w:vAlign w:val="center"/>
          </w:tcPr>
          <w:p w14:paraId="2B27A33F" w14:textId="77777777" w:rsidR="001A679D" w:rsidRDefault="00000000" w:rsidP="0084359C">
            <w:pPr>
              <w:ind w:firstLine="0"/>
            </w:pPr>
            <w:r>
              <w:t>0.9375</w:t>
            </w:r>
          </w:p>
        </w:tc>
        <w:tc>
          <w:tcPr>
            <w:tcW w:w="2268" w:type="dxa"/>
            <w:tcMar>
              <w:top w:w="90" w:type="dxa"/>
              <w:left w:w="90" w:type="dxa"/>
              <w:bottom w:w="90" w:type="dxa"/>
              <w:right w:w="90" w:type="dxa"/>
            </w:tcMar>
            <w:vAlign w:val="center"/>
          </w:tcPr>
          <w:p w14:paraId="2AAE73DE" w14:textId="77777777" w:rsidR="001A679D" w:rsidRDefault="00000000" w:rsidP="0084359C">
            <w:pPr>
              <w:ind w:firstLine="0"/>
            </w:pPr>
            <w:r>
              <w:t>0.9250</w:t>
            </w:r>
          </w:p>
        </w:tc>
        <w:tc>
          <w:tcPr>
            <w:tcW w:w="1701" w:type="dxa"/>
            <w:tcMar>
              <w:top w:w="90" w:type="dxa"/>
              <w:left w:w="90" w:type="dxa"/>
              <w:bottom w:w="90" w:type="dxa"/>
              <w:right w:w="90" w:type="dxa"/>
            </w:tcMar>
            <w:vAlign w:val="center"/>
          </w:tcPr>
          <w:p w14:paraId="019FC62C" w14:textId="77777777" w:rsidR="001A679D" w:rsidRDefault="00000000" w:rsidP="0084359C">
            <w:pPr>
              <w:ind w:firstLine="0"/>
            </w:pPr>
            <w:r>
              <w:t>0.9261</w:t>
            </w:r>
          </w:p>
        </w:tc>
      </w:tr>
      <w:tr w:rsidR="00CD2C2E" w14:paraId="7DE7F141" w14:textId="77777777" w:rsidTr="0067090E">
        <w:trPr>
          <w:jc w:val="center"/>
        </w:trPr>
        <w:tc>
          <w:tcPr>
            <w:tcW w:w="1851" w:type="dxa"/>
            <w:tcMar>
              <w:top w:w="90" w:type="dxa"/>
              <w:left w:w="90" w:type="dxa"/>
              <w:bottom w:w="90" w:type="dxa"/>
              <w:right w:w="90" w:type="dxa"/>
            </w:tcMar>
            <w:vAlign w:val="center"/>
          </w:tcPr>
          <w:p w14:paraId="43171EB9" w14:textId="77777777" w:rsidR="001A679D" w:rsidRDefault="00000000" w:rsidP="0084359C">
            <w:pPr>
              <w:ind w:firstLine="0"/>
            </w:pPr>
            <w:r>
              <w:t>Стандартизация</w:t>
            </w:r>
          </w:p>
        </w:tc>
        <w:tc>
          <w:tcPr>
            <w:tcW w:w="1701" w:type="dxa"/>
            <w:tcMar>
              <w:top w:w="90" w:type="dxa"/>
              <w:left w:w="90" w:type="dxa"/>
              <w:bottom w:w="90" w:type="dxa"/>
              <w:right w:w="90" w:type="dxa"/>
            </w:tcMar>
            <w:vAlign w:val="center"/>
          </w:tcPr>
          <w:p w14:paraId="690275BF" w14:textId="77777777" w:rsidR="001A679D" w:rsidRDefault="00000000" w:rsidP="0084359C">
            <w:pPr>
              <w:ind w:firstLine="0"/>
            </w:pPr>
            <w:r>
              <w:t>0.9268</w:t>
            </w:r>
          </w:p>
        </w:tc>
        <w:tc>
          <w:tcPr>
            <w:tcW w:w="2154" w:type="dxa"/>
            <w:tcMar>
              <w:top w:w="90" w:type="dxa"/>
              <w:left w:w="90" w:type="dxa"/>
              <w:bottom w:w="90" w:type="dxa"/>
              <w:right w:w="90" w:type="dxa"/>
            </w:tcMar>
            <w:vAlign w:val="center"/>
          </w:tcPr>
          <w:p w14:paraId="1E6C18B9" w14:textId="77777777" w:rsidR="001A679D" w:rsidRDefault="00000000" w:rsidP="0084359C">
            <w:pPr>
              <w:ind w:firstLine="0"/>
            </w:pPr>
            <w:r>
              <w:t>0.9375</w:t>
            </w:r>
          </w:p>
        </w:tc>
        <w:tc>
          <w:tcPr>
            <w:tcW w:w="2268" w:type="dxa"/>
            <w:tcMar>
              <w:top w:w="90" w:type="dxa"/>
              <w:left w:w="90" w:type="dxa"/>
              <w:bottom w:w="90" w:type="dxa"/>
              <w:right w:w="90" w:type="dxa"/>
            </w:tcMar>
            <w:vAlign w:val="center"/>
          </w:tcPr>
          <w:p w14:paraId="33FD401C" w14:textId="77777777" w:rsidR="001A679D" w:rsidRDefault="00000000" w:rsidP="0084359C">
            <w:pPr>
              <w:ind w:firstLine="0"/>
            </w:pPr>
            <w:r>
              <w:t>0.9250</w:t>
            </w:r>
          </w:p>
        </w:tc>
        <w:tc>
          <w:tcPr>
            <w:tcW w:w="1701" w:type="dxa"/>
            <w:tcMar>
              <w:top w:w="90" w:type="dxa"/>
              <w:left w:w="90" w:type="dxa"/>
              <w:bottom w:w="90" w:type="dxa"/>
              <w:right w:w="90" w:type="dxa"/>
            </w:tcMar>
            <w:vAlign w:val="center"/>
          </w:tcPr>
          <w:p w14:paraId="15912FEA" w14:textId="77777777" w:rsidR="001A679D" w:rsidRDefault="00000000" w:rsidP="0084359C">
            <w:pPr>
              <w:ind w:firstLine="0"/>
            </w:pPr>
            <w:r>
              <w:t>0.9261</w:t>
            </w:r>
          </w:p>
        </w:tc>
      </w:tr>
      <w:tr w:rsidR="00CD2C2E" w14:paraId="7DDA087C" w14:textId="77777777" w:rsidTr="0067090E">
        <w:trPr>
          <w:jc w:val="center"/>
        </w:trPr>
        <w:tc>
          <w:tcPr>
            <w:tcW w:w="1851" w:type="dxa"/>
            <w:tcMar>
              <w:top w:w="90" w:type="dxa"/>
              <w:left w:w="90" w:type="dxa"/>
              <w:bottom w:w="90" w:type="dxa"/>
              <w:right w:w="90" w:type="dxa"/>
            </w:tcMar>
            <w:vAlign w:val="center"/>
          </w:tcPr>
          <w:p w14:paraId="461F553B" w14:textId="77777777" w:rsidR="001A679D" w:rsidRDefault="00000000" w:rsidP="0084359C">
            <w:pPr>
              <w:ind w:firstLine="0"/>
            </w:pPr>
            <w:r>
              <w:t>Центрирование примера</w:t>
            </w:r>
          </w:p>
        </w:tc>
        <w:tc>
          <w:tcPr>
            <w:tcW w:w="1701" w:type="dxa"/>
            <w:tcMar>
              <w:top w:w="90" w:type="dxa"/>
              <w:left w:w="90" w:type="dxa"/>
              <w:bottom w:w="90" w:type="dxa"/>
              <w:right w:w="90" w:type="dxa"/>
            </w:tcMar>
            <w:vAlign w:val="center"/>
          </w:tcPr>
          <w:p w14:paraId="3B15939F" w14:textId="77777777" w:rsidR="001A679D" w:rsidRDefault="00000000" w:rsidP="0084359C">
            <w:pPr>
              <w:ind w:firstLine="0"/>
            </w:pPr>
            <w:r>
              <w:t>1.0000</w:t>
            </w:r>
          </w:p>
        </w:tc>
        <w:tc>
          <w:tcPr>
            <w:tcW w:w="2154" w:type="dxa"/>
            <w:tcMar>
              <w:top w:w="90" w:type="dxa"/>
              <w:left w:w="90" w:type="dxa"/>
              <w:bottom w:w="90" w:type="dxa"/>
              <w:right w:w="90" w:type="dxa"/>
            </w:tcMar>
            <w:vAlign w:val="center"/>
          </w:tcPr>
          <w:p w14:paraId="45CD16C6" w14:textId="77777777" w:rsidR="001A679D" w:rsidRDefault="00000000" w:rsidP="0084359C">
            <w:pPr>
              <w:ind w:firstLine="0"/>
            </w:pPr>
            <w:r>
              <w:t>1.0000</w:t>
            </w:r>
          </w:p>
        </w:tc>
        <w:tc>
          <w:tcPr>
            <w:tcW w:w="2268" w:type="dxa"/>
            <w:tcMar>
              <w:top w:w="90" w:type="dxa"/>
              <w:left w:w="90" w:type="dxa"/>
              <w:bottom w:w="90" w:type="dxa"/>
              <w:right w:w="90" w:type="dxa"/>
            </w:tcMar>
            <w:vAlign w:val="center"/>
          </w:tcPr>
          <w:p w14:paraId="67EF85DD" w14:textId="77777777" w:rsidR="001A679D" w:rsidRDefault="00000000" w:rsidP="0084359C">
            <w:pPr>
              <w:ind w:firstLine="0"/>
            </w:pPr>
            <w:r>
              <w:t>1.0000</w:t>
            </w:r>
          </w:p>
        </w:tc>
        <w:tc>
          <w:tcPr>
            <w:tcW w:w="1701" w:type="dxa"/>
            <w:tcMar>
              <w:top w:w="90" w:type="dxa"/>
              <w:left w:w="90" w:type="dxa"/>
              <w:bottom w:w="90" w:type="dxa"/>
              <w:right w:w="90" w:type="dxa"/>
            </w:tcMar>
            <w:vAlign w:val="center"/>
          </w:tcPr>
          <w:p w14:paraId="6AEF6A9D" w14:textId="77777777" w:rsidR="001A679D" w:rsidRDefault="00000000" w:rsidP="0084359C">
            <w:pPr>
              <w:ind w:firstLine="0"/>
            </w:pPr>
            <w:r>
              <w:t>1.0000</w:t>
            </w:r>
          </w:p>
        </w:tc>
      </w:tr>
      <w:tr w:rsidR="00CD2C2E" w14:paraId="068817F0" w14:textId="77777777" w:rsidTr="0067090E">
        <w:trPr>
          <w:jc w:val="center"/>
        </w:trPr>
        <w:tc>
          <w:tcPr>
            <w:tcW w:w="1851" w:type="dxa"/>
            <w:tcMar>
              <w:top w:w="90" w:type="dxa"/>
              <w:left w:w="90" w:type="dxa"/>
              <w:bottom w:w="90" w:type="dxa"/>
              <w:right w:w="90" w:type="dxa"/>
            </w:tcMar>
            <w:vAlign w:val="center"/>
          </w:tcPr>
          <w:p w14:paraId="30847C34" w14:textId="77777777" w:rsidR="001A679D" w:rsidRDefault="00000000" w:rsidP="0084359C">
            <w:pPr>
              <w:ind w:firstLine="0"/>
            </w:pPr>
            <w:r>
              <w:t>L2-нормализация</w:t>
            </w:r>
          </w:p>
        </w:tc>
        <w:tc>
          <w:tcPr>
            <w:tcW w:w="1701" w:type="dxa"/>
            <w:tcMar>
              <w:top w:w="90" w:type="dxa"/>
              <w:left w:w="90" w:type="dxa"/>
              <w:bottom w:w="90" w:type="dxa"/>
              <w:right w:w="90" w:type="dxa"/>
            </w:tcMar>
            <w:vAlign w:val="center"/>
          </w:tcPr>
          <w:p w14:paraId="659D93CE" w14:textId="77777777" w:rsidR="001A679D" w:rsidRDefault="00000000" w:rsidP="0084359C">
            <w:pPr>
              <w:ind w:firstLine="0"/>
            </w:pPr>
            <w:r>
              <w:t>0.9024</w:t>
            </w:r>
          </w:p>
        </w:tc>
        <w:tc>
          <w:tcPr>
            <w:tcW w:w="2154" w:type="dxa"/>
            <w:tcMar>
              <w:top w:w="90" w:type="dxa"/>
              <w:left w:w="90" w:type="dxa"/>
              <w:bottom w:w="90" w:type="dxa"/>
              <w:right w:w="90" w:type="dxa"/>
            </w:tcMar>
            <w:vAlign w:val="center"/>
          </w:tcPr>
          <w:p w14:paraId="693C3986" w14:textId="77777777" w:rsidR="001A679D" w:rsidRDefault="00000000" w:rsidP="0084359C">
            <w:pPr>
              <w:ind w:firstLine="0"/>
            </w:pPr>
            <w:r>
              <w:t>0.9200</w:t>
            </w:r>
          </w:p>
        </w:tc>
        <w:tc>
          <w:tcPr>
            <w:tcW w:w="2268" w:type="dxa"/>
            <w:tcMar>
              <w:top w:w="90" w:type="dxa"/>
              <w:left w:w="90" w:type="dxa"/>
              <w:bottom w:w="90" w:type="dxa"/>
              <w:right w:w="90" w:type="dxa"/>
            </w:tcMar>
            <w:vAlign w:val="center"/>
          </w:tcPr>
          <w:p w14:paraId="4677B4E7" w14:textId="77777777" w:rsidR="001A679D" w:rsidRDefault="00000000" w:rsidP="0084359C">
            <w:pPr>
              <w:ind w:firstLine="0"/>
            </w:pPr>
            <w:r>
              <w:t>0.9000</w:t>
            </w:r>
          </w:p>
        </w:tc>
        <w:tc>
          <w:tcPr>
            <w:tcW w:w="1701" w:type="dxa"/>
            <w:tcMar>
              <w:top w:w="90" w:type="dxa"/>
              <w:left w:w="90" w:type="dxa"/>
              <w:bottom w:w="90" w:type="dxa"/>
              <w:right w:w="90" w:type="dxa"/>
            </w:tcMar>
            <w:vAlign w:val="center"/>
          </w:tcPr>
          <w:p w14:paraId="7963D8FB" w14:textId="77777777" w:rsidR="001A679D" w:rsidRDefault="00000000" w:rsidP="0084359C">
            <w:pPr>
              <w:ind w:firstLine="0"/>
            </w:pPr>
            <w:r>
              <w:t>0.9010</w:t>
            </w:r>
          </w:p>
        </w:tc>
      </w:tr>
    </w:tbl>
    <w:p w14:paraId="2E0B0451" w14:textId="77777777" w:rsidR="00CD2C2E" w:rsidRDefault="00CD2C2E"/>
    <w:p w14:paraId="77B15EC1" w14:textId="77777777" w:rsidR="00CD2C2E" w:rsidRDefault="00000000">
      <w:pPr>
        <w:rPr>
          <w:lang w:val="ru-RU"/>
        </w:rPr>
      </w:pPr>
      <w:r w:rsidRPr="00FD209C">
        <w:rPr>
          <w:lang w:val="ru-RU"/>
        </w:rPr>
        <w:t xml:space="preserve">Полученные значения показывают, что базовый </w:t>
      </w:r>
      <w:r>
        <w:t>pipeline</w:t>
      </w:r>
      <w:r w:rsidRPr="00FD209C">
        <w:rPr>
          <w:lang w:val="ru-RU"/>
        </w:rPr>
        <w:t xml:space="preserve"> и стандартизация дают </w:t>
      </w:r>
      <w:r>
        <w:t>accuracy</w:t>
      </w:r>
      <w:r w:rsidRPr="00FD209C">
        <w:rPr>
          <w:lang w:val="ru-RU"/>
        </w:rPr>
        <w:t xml:space="preserve"> 0.9268 и </w:t>
      </w:r>
      <w:r>
        <w:t>macro</w:t>
      </w:r>
      <w:r w:rsidRPr="00FD209C">
        <w:rPr>
          <w:lang w:val="ru-RU"/>
        </w:rPr>
        <w:t xml:space="preserve"> </w:t>
      </w:r>
      <w:r>
        <w:t>F</w:t>
      </w:r>
      <w:r w:rsidRPr="00FD209C">
        <w:rPr>
          <w:lang w:val="ru-RU"/>
        </w:rPr>
        <w:t xml:space="preserve">1 0.9261, </w:t>
      </w:r>
      <w:r>
        <w:t>L</w:t>
      </w:r>
      <w:r w:rsidRPr="00FD209C">
        <w:rPr>
          <w:lang w:val="ru-RU"/>
        </w:rPr>
        <w:t xml:space="preserve">2-нормализация </w:t>
      </w:r>
      <w:r w:rsidRPr="00FD209C">
        <w:rPr>
          <w:lang w:val="ru-RU"/>
        </w:rPr>
        <w:lastRenderedPageBreak/>
        <w:t xml:space="preserve">снижает </w:t>
      </w:r>
      <w:r>
        <w:t>accuracy</w:t>
      </w:r>
      <w:r w:rsidRPr="00FD209C">
        <w:rPr>
          <w:lang w:val="ru-RU"/>
        </w:rPr>
        <w:t xml:space="preserve"> до 0.9024, а центрирование примера дает 1.0000 по всем основным метрикам на текущем малом наборе данных. Это подтверждает важность предварительной обработки </w:t>
      </w:r>
      <w:r>
        <w:t>landmarks</w:t>
      </w:r>
      <w:r w:rsidRPr="00FD209C">
        <w:rPr>
          <w:lang w:val="ru-RU"/>
        </w:rPr>
        <w:t>. Однако результат нельзя трактовать как окончательное доказательство устойчивости в произвольных условиях: набор данных мал, содержит только два класса и был записан в ограниченных условиях. При расширении пользовательского словаря, изменении освещения, расстояния до камеры или появлении похожих жестов метрики могут снизиться.</w:t>
      </w:r>
    </w:p>
    <w:p w14:paraId="6A8D0F51" w14:textId="77777777" w:rsidR="0084359C" w:rsidRPr="00F647A2" w:rsidRDefault="0084359C">
      <w:pPr>
        <w:rPr>
          <w:lang w:val="ru-RU"/>
        </w:rPr>
      </w:pPr>
    </w:p>
    <w:p w14:paraId="40918459" w14:textId="77777777" w:rsidR="001A679D" w:rsidRDefault="00000000">
      <w:pPr>
        <w:jc w:val="center"/>
      </w:pPr>
      <w:r>
        <w:rPr>
          <w:noProof/>
        </w:rPr>
        <w:drawing>
          <wp:inline distT="0" distB="0" distL="0" distR="0" wp14:anchorId="1A07D262" wp14:editId="391EA775">
            <wp:extent cx="5669280" cy="377513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5_5_tableau_metrics.png"/>
                    <pic:cNvPicPr/>
                  </pic:nvPicPr>
                  <pic:blipFill>
                    <a:blip r:embed="rId28"/>
                    <a:stretch>
                      <a:fillRect/>
                    </a:stretch>
                  </pic:blipFill>
                  <pic:spPr>
                    <a:xfrm>
                      <a:off x="0" y="0"/>
                      <a:ext cx="5669280" cy="3775135"/>
                    </a:xfrm>
                    <a:prstGeom prst="rect">
                      <a:avLst/>
                    </a:prstGeom>
                  </pic:spPr>
                </pic:pic>
              </a:graphicData>
            </a:graphic>
          </wp:inline>
        </w:drawing>
      </w:r>
    </w:p>
    <w:p w14:paraId="298F0FB8" w14:textId="77777777" w:rsidR="00CD2C2E" w:rsidRDefault="00000000">
      <w:pPr>
        <w:pStyle w:val="CaptionAcademic"/>
        <w:rPr>
          <w:lang w:val="ru-RU"/>
        </w:rPr>
      </w:pPr>
      <w:r w:rsidRPr="00FD209C">
        <w:rPr>
          <w:lang w:val="ru-RU"/>
        </w:rPr>
        <w:t xml:space="preserve">Рисунок 5.5 - Сравнение вариантов обработки признаков по метрикам классификации в </w:t>
      </w:r>
      <w:r>
        <w:t>Tableau</w:t>
      </w:r>
      <w:r w:rsidRPr="00FD209C">
        <w:rPr>
          <w:lang w:val="ru-RU"/>
        </w:rPr>
        <w:t xml:space="preserve"> </w:t>
      </w:r>
      <w:r>
        <w:t>Public</w:t>
      </w:r>
    </w:p>
    <w:p w14:paraId="705AC0F6" w14:textId="77777777" w:rsidR="00412725" w:rsidRPr="00412725" w:rsidRDefault="00412725">
      <w:pPr>
        <w:pStyle w:val="CaptionAcademic"/>
        <w:rPr>
          <w:lang w:val="ru-RU"/>
        </w:rPr>
      </w:pPr>
    </w:p>
    <w:p w14:paraId="64A98345" w14:textId="77777777" w:rsidR="00CD2C2E" w:rsidRPr="00F647A2" w:rsidRDefault="00000000" w:rsidP="007C06A3">
      <w:pPr>
        <w:pStyle w:val="21"/>
        <w:numPr>
          <w:ilvl w:val="1"/>
          <w:numId w:val="20"/>
        </w:numPr>
      </w:pPr>
      <w:bookmarkStart w:id="42" w:name="_Toc231900843"/>
      <w:r w:rsidRPr="00F647A2">
        <w:t>Оценка производительности и оптимизации</w:t>
      </w:r>
      <w:bookmarkEnd w:id="42"/>
    </w:p>
    <w:p w14:paraId="561DC91A" w14:textId="77777777" w:rsidR="00CD2C2E" w:rsidRPr="00F647A2" w:rsidRDefault="00000000">
      <w:pPr>
        <w:rPr>
          <w:lang w:val="ru-RU"/>
        </w:rPr>
      </w:pPr>
      <w:r w:rsidRPr="00F647A2">
        <w:rPr>
          <w:lang w:val="ru-RU"/>
        </w:rPr>
        <w:t xml:space="preserve">Для пользовательского приложения важна не только точность, но и скорость реакции. Если распознавание выполняется с заметной задержкой, жестовое управление перестает восприниматься как естественный способ взаимодействия. Поэтому при оценке </w:t>
      </w:r>
      <w:proofErr w:type="spellStart"/>
      <w:r>
        <w:t>GestureFlow</w:t>
      </w:r>
      <w:proofErr w:type="spellEnd"/>
      <w:r w:rsidRPr="00F647A2">
        <w:rPr>
          <w:lang w:val="ru-RU"/>
        </w:rPr>
        <w:t xml:space="preserve"> учитывались время </w:t>
      </w:r>
      <w:proofErr w:type="spellStart"/>
      <w:r w:rsidRPr="00F647A2">
        <w:rPr>
          <w:lang w:val="ru-RU"/>
        </w:rPr>
        <w:lastRenderedPageBreak/>
        <w:t>инференса</w:t>
      </w:r>
      <w:proofErr w:type="spellEnd"/>
      <w:r w:rsidRPr="00F647A2">
        <w:rPr>
          <w:lang w:val="ru-RU"/>
        </w:rPr>
        <w:t>, задержка выполнения команды и возможность быстро переобучать модель при изменении пользовательского словаря.</w:t>
      </w:r>
    </w:p>
    <w:p w14:paraId="4FB8DEE2" w14:textId="77777777" w:rsidR="00CD2C2E" w:rsidRPr="00F647A2" w:rsidRDefault="00000000">
      <w:pPr>
        <w:rPr>
          <w:lang w:val="ru-RU"/>
        </w:rPr>
      </w:pPr>
      <w:r w:rsidRPr="00FD209C">
        <w:rPr>
          <w:lang w:val="ru-RU"/>
        </w:rPr>
        <w:t xml:space="preserve">В текущей проверке сравнение выполнялось не через полный автоматический подбор </w:t>
      </w:r>
      <w:proofErr w:type="spellStart"/>
      <w:r w:rsidRPr="00FD209C">
        <w:rPr>
          <w:lang w:val="ru-RU"/>
        </w:rPr>
        <w:t>гиперпараметров</w:t>
      </w:r>
      <w:proofErr w:type="spellEnd"/>
      <w:r w:rsidRPr="00FD209C">
        <w:rPr>
          <w:lang w:val="ru-RU"/>
        </w:rPr>
        <w:t xml:space="preserve">, а через несколько воспроизводимых вариантов предварительной обработки признаков для </w:t>
      </w:r>
      <w:r>
        <w:t>KNN</w:t>
      </w:r>
      <w:r w:rsidRPr="00FD209C">
        <w:rPr>
          <w:lang w:val="ru-RU"/>
        </w:rPr>
        <w:t xml:space="preserve">-классификатора. Такой подход позволяет показать практический эффект подготовки </w:t>
      </w:r>
      <w:r>
        <w:t>landmarks</w:t>
      </w:r>
      <w:r w:rsidRPr="00FD209C">
        <w:rPr>
          <w:lang w:val="ru-RU"/>
        </w:rPr>
        <w:t xml:space="preserve"> и при этом не заявлять результаты, которые не подтверждены текущим запуском.</w:t>
      </w:r>
    </w:p>
    <w:p w14:paraId="024B6849" w14:textId="77777777" w:rsidR="00CD2C2E" w:rsidRDefault="00000000">
      <w:pPr>
        <w:rPr>
          <w:lang w:val="ru-RU"/>
        </w:rPr>
      </w:pPr>
      <w:r w:rsidRPr="00FD209C">
        <w:rPr>
          <w:lang w:val="ru-RU"/>
        </w:rPr>
        <w:t xml:space="preserve">Ранее подготовленная сводка оптимизации была проверена отдельно и не включена в итоговую оценку как доказательный результат, поскольку в текущем рабочем окружении она не подтверждается воспроизводимым запуском: скрипт оптимизации требует пакет </w:t>
      </w:r>
      <w:proofErr w:type="spellStart"/>
      <w:r>
        <w:t>Optuna</w:t>
      </w:r>
      <w:proofErr w:type="spellEnd"/>
      <w:r w:rsidRPr="00FD209C">
        <w:rPr>
          <w:lang w:val="ru-RU"/>
        </w:rPr>
        <w:t xml:space="preserve">, отсутствующий в окружении, а отдельный замер задержки </w:t>
      </w:r>
      <w:proofErr w:type="spellStart"/>
      <w:r w:rsidRPr="00FD209C">
        <w:rPr>
          <w:lang w:val="ru-RU"/>
        </w:rPr>
        <w:t>инференса</w:t>
      </w:r>
      <w:proofErr w:type="spellEnd"/>
      <w:r w:rsidRPr="00FD209C">
        <w:rPr>
          <w:lang w:val="ru-RU"/>
        </w:rPr>
        <w:t xml:space="preserve"> в проекте не представлен. Поэтому в итоговой версии раздела использованы только метрики, полученные воспроизводимым скриптом </w:t>
      </w:r>
      <w:r>
        <w:t>evaluate</w:t>
      </w:r>
      <w:r w:rsidRPr="00FD209C">
        <w:rPr>
          <w:lang w:val="ru-RU"/>
        </w:rPr>
        <w:t>_</w:t>
      </w:r>
      <w:r>
        <w:t>gesture</w:t>
      </w:r>
      <w:r w:rsidRPr="00FD209C">
        <w:rPr>
          <w:lang w:val="ru-RU"/>
        </w:rPr>
        <w:t>_</w:t>
      </w:r>
      <w:r>
        <w:t>metrics</w:t>
      </w:r>
      <w:r w:rsidRPr="00FD209C">
        <w:rPr>
          <w:lang w:val="ru-RU"/>
        </w:rPr>
        <w:t>.</w:t>
      </w:r>
      <w:proofErr w:type="spellStart"/>
      <w:r>
        <w:t>py</w:t>
      </w:r>
      <w:proofErr w:type="spellEnd"/>
      <w:r w:rsidRPr="00FD209C">
        <w:rPr>
          <w:lang w:val="ru-RU"/>
        </w:rPr>
        <w:t xml:space="preserve"> на текущем локальном датасете. Проверенная сводка приведена в таблице 5.7.</w:t>
      </w:r>
    </w:p>
    <w:p w14:paraId="21EC6661" w14:textId="77777777" w:rsidR="00412725" w:rsidRPr="00F647A2" w:rsidRDefault="00412725">
      <w:pPr>
        <w:rPr>
          <w:lang w:val="ru-RU"/>
        </w:rPr>
      </w:pPr>
    </w:p>
    <w:p w14:paraId="05205104" w14:textId="77777777" w:rsidR="00CD2C2E" w:rsidRPr="00F647A2" w:rsidRDefault="00000000" w:rsidP="0067090E">
      <w:pPr>
        <w:pStyle w:val="CaptionAcademic"/>
        <w:ind w:firstLine="709"/>
        <w:jc w:val="both"/>
        <w:rPr>
          <w:lang w:val="ru-RU"/>
        </w:rPr>
      </w:pPr>
      <w:r w:rsidRPr="00FD209C">
        <w:rPr>
          <w:lang w:val="ru-RU"/>
        </w:rPr>
        <w:t xml:space="preserve">Таблица 5.7 - Проверенная сводка сравнения вариантов </w:t>
      </w:r>
      <w:r>
        <w:t>KNN</w:t>
      </w:r>
      <w:r w:rsidRPr="00FD209C">
        <w:rPr>
          <w:lang w:val="ru-RU"/>
        </w:rPr>
        <w:t xml:space="preserve"> на текущем датасете</w:t>
      </w:r>
    </w:p>
    <w:tbl>
      <w:tblPr>
        <w:tblStyle w:val="aff1"/>
        <w:tblW w:w="9787" w:type="dxa"/>
        <w:jc w:val="center"/>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ayout w:type="fixed"/>
        <w:tblLook w:val="04A0" w:firstRow="1" w:lastRow="0" w:firstColumn="1" w:lastColumn="0" w:noHBand="0" w:noVBand="1"/>
      </w:tblPr>
      <w:tblGrid>
        <w:gridCol w:w="2134"/>
        <w:gridCol w:w="2551"/>
        <w:gridCol w:w="2721"/>
        <w:gridCol w:w="2381"/>
      </w:tblGrid>
      <w:tr w:rsidR="00CD2C2E" w14:paraId="46F1BED8" w14:textId="77777777" w:rsidTr="0067090E">
        <w:trPr>
          <w:jc w:val="center"/>
        </w:trPr>
        <w:tc>
          <w:tcPr>
            <w:tcW w:w="2134" w:type="dxa"/>
            <w:tcMar>
              <w:top w:w="90" w:type="dxa"/>
              <w:left w:w="90" w:type="dxa"/>
              <w:bottom w:w="90" w:type="dxa"/>
              <w:right w:w="90" w:type="dxa"/>
            </w:tcMar>
            <w:vAlign w:val="center"/>
          </w:tcPr>
          <w:p w14:paraId="43D0AC4B" w14:textId="77777777" w:rsidR="001A679D" w:rsidRDefault="00000000" w:rsidP="0084359C">
            <w:pPr>
              <w:ind w:firstLine="0"/>
              <w:jc w:val="center"/>
            </w:pPr>
            <w:proofErr w:type="spellStart"/>
            <w:r>
              <w:t>Показатель</w:t>
            </w:r>
            <w:proofErr w:type="spellEnd"/>
          </w:p>
        </w:tc>
        <w:tc>
          <w:tcPr>
            <w:tcW w:w="2551" w:type="dxa"/>
            <w:tcMar>
              <w:top w:w="90" w:type="dxa"/>
              <w:left w:w="90" w:type="dxa"/>
              <w:bottom w:w="90" w:type="dxa"/>
              <w:right w:w="90" w:type="dxa"/>
            </w:tcMar>
            <w:vAlign w:val="center"/>
          </w:tcPr>
          <w:p w14:paraId="376E88AC" w14:textId="77777777" w:rsidR="001A679D" w:rsidRDefault="00000000" w:rsidP="0084359C">
            <w:pPr>
              <w:ind w:firstLine="0"/>
              <w:jc w:val="center"/>
            </w:pPr>
            <w:r>
              <w:t>Базовый pipeline KNN</w:t>
            </w:r>
          </w:p>
        </w:tc>
        <w:tc>
          <w:tcPr>
            <w:tcW w:w="2721" w:type="dxa"/>
            <w:tcMar>
              <w:top w:w="90" w:type="dxa"/>
              <w:left w:w="90" w:type="dxa"/>
              <w:bottom w:w="90" w:type="dxa"/>
              <w:right w:w="90" w:type="dxa"/>
            </w:tcMar>
            <w:vAlign w:val="center"/>
          </w:tcPr>
          <w:p w14:paraId="267DF6A4" w14:textId="77777777" w:rsidR="001A679D" w:rsidRDefault="00000000" w:rsidP="0084359C">
            <w:pPr>
              <w:ind w:firstLine="0"/>
              <w:jc w:val="center"/>
            </w:pPr>
            <w:r>
              <w:t>Лучший проверенный вариант</w:t>
            </w:r>
          </w:p>
        </w:tc>
        <w:tc>
          <w:tcPr>
            <w:tcW w:w="2381" w:type="dxa"/>
            <w:tcMar>
              <w:top w:w="90" w:type="dxa"/>
              <w:left w:w="90" w:type="dxa"/>
              <w:bottom w:w="90" w:type="dxa"/>
              <w:right w:w="90" w:type="dxa"/>
            </w:tcMar>
            <w:vAlign w:val="center"/>
          </w:tcPr>
          <w:p w14:paraId="496BC858" w14:textId="77777777" w:rsidR="001A679D" w:rsidRDefault="00000000" w:rsidP="0084359C">
            <w:pPr>
              <w:ind w:firstLine="0"/>
              <w:jc w:val="center"/>
            </w:pPr>
            <w:proofErr w:type="spellStart"/>
            <w:r>
              <w:t>Изменение</w:t>
            </w:r>
            <w:proofErr w:type="spellEnd"/>
            <w:r w:rsidR="0084359C">
              <w:rPr>
                <w:lang w:val="ru-RU"/>
              </w:rPr>
              <w:t xml:space="preserve"> </w:t>
            </w:r>
            <w:r>
              <w:t xml:space="preserve">/ </w:t>
            </w:r>
            <w:proofErr w:type="spellStart"/>
            <w:r>
              <w:t>вывод</w:t>
            </w:r>
            <w:proofErr w:type="spellEnd"/>
          </w:p>
        </w:tc>
      </w:tr>
      <w:tr w:rsidR="00CD2C2E" w14:paraId="28E50F5D" w14:textId="77777777" w:rsidTr="0067090E">
        <w:trPr>
          <w:jc w:val="center"/>
        </w:trPr>
        <w:tc>
          <w:tcPr>
            <w:tcW w:w="2134" w:type="dxa"/>
            <w:tcMar>
              <w:top w:w="90" w:type="dxa"/>
              <w:left w:w="90" w:type="dxa"/>
              <w:bottom w:w="90" w:type="dxa"/>
              <w:right w:w="90" w:type="dxa"/>
            </w:tcMar>
            <w:vAlign w:val="center"/>
          </w:tcPr>
          <w:p w14:paraId="43334D5E" w14:textId="77777777" w:rsidR="001A679D" w:rsidRDefault="00000000" w:rsidP="0084359C">
            <w:pPr>
              <w:ind w:firstLine="0"/>
            </w:pPr>
            <w:r>
              <w:t>Accuracy</w:t>
            </w:r>
          </w:p>
        </w:tc>
        <w:tc>
          <w:tcPr>
            <w:tcW w:w="2551" w:type="dxa"/>
            <w:tcMar>
              <w:top w:w="90" w:type="dxa"/>
              <w:left w:w="90" w:type="dxa"/>
              <w:bottom w:w="90" w:type="dxa"/>
              <w:right w:w="90" w:type="dxa"/>
            </w:tcMar>
            <w:vAlign w:val="center"/>
          </w:tcPr>
          <w:p w14:paraId="222BF461" w14:textId="77777777" w:rsidR="001A679D" w:rsidRDefault="00000000" w:rsidP="0084359C">
            <w:pPr>
              <w:ind w:firstLine="0"/>
            </w:pPr>
            <w:r>
              <w:t>0.9268</w:t>
            </w:r>
          </w:p>
        </w:tc>
        <w:tc>
          <w:tcPr>
            <w:tcW w:w="2721" w:type="dxa"/>
            <w:tcMar>
              <w:top w:w="90" w:type="dxa"/>
              <w:left w:w="90" w:type="dxa"/>
              <w:bottom w:w="90" w:type="dxa"/>
              <w:right w:w="90" w:type="dxa"/>
            </w:tcMar>
            <w:vAlign w:val="center"/>
          </w:tcPr>
          <w:p w14:paraId="0B4AEFEE" w14:textId="77777777" w:rsidR="001A679D" w:rsidRDefault="00000000" w:rsidP="0084359C">
            <w:pPr>
              <w:ind w:firstLine="0"/>
            </w:pPr>
            <w:r>
              <w:t>1.0000 (центрирование примера)</w:t>
            </w:r>
          </w:p>
        </w:tc>
        <w:tc>
          <w:tcPr>
            <w:tcW w:w="2381" w:type="dxa"/>
            <w:tcMar>
              <w:top w:w="90" w:type="dxa"/>
              <w:left w:w="90" w:type="dxa"/>
              <w:bottom w:w="90" w:type="dxa"/>
              <w:right w:w="90" w:type="dxa"/>
            </w:tcMar>
            <w:vAlign w:val="center"/>
          </w:tcPr>
          <w:p w14:paraId="54E323E6" w14:textId="77777777" w:rsidR="001A679D" w:rsidRDefault="00000000" w:rsidP="0084359C">
            <w:pPr>
              <w:ind w:firstLine="0"/>
            </w:pPr>
            <w:r>
              <w:t>+0.0732</w:t>
            </w:r>
          </w:p>
        </w:tc>
      </w:tr>
      <w:tr w:rsidR="00CD2C2E" w14:paraId="125B34D0" w14:textId="77777777" w:rsidTr="0067090E">
        <w:trPr>
          <w:jc w:val="center"/>
        </w:trPr>
        <w:tc>
          <w:tcPr>
            <w:tcW w:w="2134" w:type="dxa"/>
            <w:tcMar>
              <w:top w:w="90" w:type="dxa"/>
              <w:left w:w="90" w:type="dxa"/>
              <w:bottom w:w="90" w:type="dxa"/>
              <w:right w:w="90" w:type="dxa"/>
            </w:tcMar>
            <w:vAlign w:val="center"/>
          </w:tcPr>
          <w:p w14:paraId="768B3055" w14:textId="77777777" w:rsidR="001A679D" w:rsidRDefault="00000000" w:rsidP="0084359C">
            <w:pPr>
              <w:ind w:firstLine="0"/>
            </w:pPr>
            <w:r>
              <w:t>Macro F1</w:t>
            </w:r>
          </w:p>
        </w:tc>
        <w:tc>
          <w:tcPr>
            <w:tcW w:w="2551" w:type="dxa"/>
            <w:tcMar>
              <w:top w:w="90" w:type="dxa"/>
              <w:left w:w="90" w:type="dxa"/>
              <w:bottom w:w="90" w:type="dxa"/>
              <w:right w:w="90" w:type="dxa"/>
            </w:tcMar>
            <w:vAlign w:val="center"/>
          </w:tcPr>
          <w:p w14:paraId="54CA2D01" w14:textId="77777777" w:rsidR="001A679D" w:rsidRDefault="00000000" w:rsidP="0084359C">
            <w:pPr>
              <w:ind w:firstLine="0"/>
            </w:pPr>
            <w:r>
              <w:t>0.9261</w:t>
            </w:r>
          </w:p>
        </w:tc>
        <w:tc>
          <w:tcPr>
            <w:tcW w:w="2721" w:type="dxa"/>
            <w:tcMar>
              <w:top w:w="90" w:type="dxa"/>
              <w:left w:w="90" w:type="dxa"/>
              <w:bottom w:w="90" w:type="dxa"/>
              <w:right w:w="90" w:type="dxa"/>
            </w:tcMar>
            <w:vAlign w:val="center"/>
          </w:tcPr>
          <w:p w14:paraId="6B2D706E" w14:textId="77777777" w:rsidR="001A679D" w:rsidRDefault="00000000" w:rsidP="0084359C">
            <w:pPr>
              <w:ind w:firstLine="0"/>
            </w:pPr>
            <w:r>
              <w:t>1.0000 (центрирование примера)</w:t>
            </w:r>
          </w:p>
        </w:tc>
        <w:tc>
          <w:tcPr>
            <w:tcW w:w="2381" w:type="dxa"/>
            <w:tcMar>
              <w:top w:w="90" w:type="dxa"/>
              <w:left w:w="90" w:type="dxa"/>
              <w:bottom w:w="90" w:type="dxa"/>
              <w:right w:w="90" w:type="dxa"/>
            </w:tcMar>
            <w:vAlign w:val="center"/>
          </w:tcPr>
          <w:p w14:paraId="493F0979" w14:textId="77777777" w:rsidR="001A679D" w:rsidRDefault="00000000" w:rsidP="0084359C">
            <w:pPr>
              <w:ind w:firstLine="0"/>
            </w:pPr>
            <w:r>
              <w:t>+0.0739</w:t>
            </w:r>
          </w:p>
        </w:tc>
      </w:tr>
    </w:tbl>
    <w:p w14:paraId="5005B879" w14:textId="77777777" w:rsidR="00CD2C2E" w:rsidRPr="00FD209C" w:rsidRDefault="00CD2C2E">
      <w:pPr>
        <w:rPr>
          <w:lang w:val="ru-RU"/>
        </w:rPr>
      </w:pPr>
    </w:p>
    <w:p w14:paraId="0682DA8B" w14:textId="77777777" w:rsidR="00CD2C2E" w:rsidRPr="00F647A2" w:rsidRDefault="00000000">
      <w:pPr>
        <w:rPr>
          <w:lang w:val="ru-RU"/>
        </w:rPr>
      </w:pPr>
      <w:r w:rsidRPr="00FD209C">
        <w:rPr>
          <w:lang w:val="ru-RU"/>
        </w:rPr>
        <w:lastRenderedPageBreak/>
        <w:t xml:space="preserve">На текущем наборе данных базовый </w:t>
      </w:r>
      <w:r>
        <w:t>pipeline</w:t>
      </w:r>
      <w:r w:rsidRPr="00FD209C">
        <w:rPr>
          <w:lang w:val="ru-RU"/>
        </w:rPr>
        <w:t xml:space="preserve"> </w:t>
      </w:r>
      <w:r>
        <w:t>KNN</w:t>
      </w:r>
      <w:r w:rsidRPr="00FD209C">
        <w:rPr>
          <w:lang w:val="ru-RU"/>
        </w:rPr>
        <w:t xml:space="preserve"> при </w:t>
      </w:r>
      <w:r>
        <w:t>k</w:t>
      </w:r>
      <w:r w:rsidRPr="00FD209C">
        <w:rPr>
          <w:lang w:val="ru-RU"/>
        </w:rPr>
        <w:t xml:space="preserve"> = 5 дал </w:t>
      </w:r>
      <w:r>
        <w:t>accuracy</w:t>
      </w:r>
      <w:r w:rsidRPr="00FD209C">
        <w:rPr>
          <w:lang w:val="ru-RU"/>
        </w:rPr>
        <w:t xml:space="preserve"> 0.9268 и </w:t>
      </w:r>
      <w:r>
        <w:t>macro</w:t>
      </w:r>
      <w:r w:rsidRPr="00FD209C">
        <w:rPr>
          <w:lang w:val="ru-RU"/>
        </w:rPr>
        <w:t xml:space="preserve"> </w:t>
      </w:r>
      <w:r>
        <w:t>F</w:t>
      </w:r>
      <w:r w:rsidRPr="00FD209C">
        <w:rPr>
          <w:lang w:val="ru-RU"/>
        </w:rPr>
        <w:t xml:space="preserve">1 0.9261. Лучший проверенный вариант предварительной обработки - центрирование признаков каждого примера - дал значение 1.0000 по </w:t>
      </w:r>
      <w:r>
        <w:t>accuracy</w:t>
      </w:r>
      <w:r w:rsidRPr="00FD209C">
        <w:rPr>
          <w:lang w:val="ru-RU"/>
        </w:rPr>
        <w:t xml:space="preserve"> и </w:t>
      </w:r>
      <w:r>
        <w:t>macro</w:t>
      </w:r>
      <w:r w:rsidRPr="00FD209C">
        <w:rPr>
          <w:lang w:val="ru-RU"/>
        </w:rPr>
        <w:t xml:space="preserve"> </w:t>
      </w:r>
      <w:r>
        <w:t>F</w:t>
      </w:r>
      <w:r w:rsidRPr="00FD209C">
        <w:rPr>
          <w:lang w:val="ru-RU"/>
        </w:rPr>
        <w:t>1. Такой результат ожидаем для малого набора хорошо разделимых классов, но при расширении датасета параметры и способ обработки необходимо проверять повторно.</w:t>
      </w:r>
    </w:p>
    <w:p w14:paraId="6506BF24" w14:textId="77777777" w:rsidR="00CD2C2E" w:rsidRPr="00F647A2" w:rsidRDefault="00000000">
      <w:pPr>
        <w:rPr>
          <w:lang w:val="ru-RU"/>
        </w:rPr>
      </w:pPr>
      <w:r w:rsidRPr="00FD209C">
        <w:rPr>
          <w:lang w:val="ru-RU"/>
        </w:rPr>
        <w:t xml:space="preserve">Практический вывод состоит в том, что подбор параметров и предварительной обработки целесообразно рассматривать как дополнительный этап после накопления достаточного числа примеров. Для маленького датасета результат может быть слишком оптимистичным, поэтому в работе не заявляется неподтвержденное сокращение времени </w:t>
      </w:r>
      <w:proofErr w:type="spellStart"/>
      <w:r w:rsidRPr="00FD209C">
        <w:rPr>
          <w:lang w:val="ru-RU"/>
        </w:rPr>
        <w:t>инференса</w:t>
      </w:r>
      <w:proofErr w:type="spellEnd"/>
      <w:r w:rsidRPr="00FD209C">
        <w:rPr>
          <w:lang w:val="ru-RU"/>
        </w:rPr>
        <w:t xml:space="preserve">. Основной подтвержденный эффект состоит в том, что вариант обработки признаков влияет на качество </w:t>
      </w:r>
      <w:r>
        <w:t>KNN</w:t>
      </w:r>
      <w:r w:rsidRPr="00FD209C">
        <w:rPr>
          <w:lang w:val="ru-RU"/>
        </w:rPr>
        <w:t xml:space="preserve"> и должен подбираться на валидации.</w:t>
      </w:r>
    </w:p>
    <w:p w14:paraId="4EDFAE34" w14:textId="77777777" w:rsidR="00CD2C2E" w:rsidRPr="00F647A2" w:rsidRDefault="00000000" w:rsidP="007C06A3">
      <w:pPr>
        <w:pStyle w:val="21"/>
        <w:numPr>
          <w:ilvl w:val="1"/>
          <w:numId w:val="20"/>
        </w:numPr>
      </w:pPr>
      <w:bookmarkStart w:id="43" w:name="_Toc231900844"/>
      <w:r w:rsidRPr="00F647A2">
        <w:t>Ограничения разработанного решения</w:t>
      </w:r>
      <w:bookmarkEnd w:id="43"/>
    </w:p>
    <w:p w14:paraId="762AF0D5" w14:textId="77777777" w:rsidR="00CD2C2E" w:rsidRPr="00F647A2" w:rsidRDefault="00000000">
      <w:pPr>
        <w:rPr>
          <w:lang w:val="ru-RU"/>
        </w:rPr>
      </w:pPr>
      <w:r w:rsidRPr="00F647A2">
        <w:rPr>
          <w:lang w:val="ru-RU"/>
        </w:rPr>
        <w:t xml:space="preserve">В ходе тестирования были выявлены ограничения, которые необходимо учитывать при практическом использовании </w:t>
      </w:r>
      <w:proofErr w:type="spellStart"/>
      <w:r>
        <w:t>GestureFlow</w:t>
      </w:r>
      <w:proofErr w:type="spellEnd"/>
      <w:r w:rsidRPr="00F647A2">
        <w:rPr>
          <w:lang w:val="ru-RU"/>
        </w:rPr>
        <w:t>. Первое ограничение связано с размером и разнообразием датасета. На малом наборе данных модель может показывать высокую точность, но при добавлении похожих жестов или при смене условий съемки качество может снизиться.</w:t>
      </w:r>
    </w:p>
    <w:p w14:paraId="68660374" w14:textId="77777777" w:rsidR="00CD2C2E" w:rsidRPr="00F647A2" w:rsidRDefault="00000000">
      <w:pPr>
        <w:rPr>
          <w:lang w:val="ru-RU"/>
        </w:rPr>
      </w:pPr>
      <w:r w:rsidRPr="00F647A2">
        <w:rPr>
          <w:lang w:val="ru-RU"/>
        </w:rPr>
        <w:t xml:space="preserve">Второе ограничение связано с камерой и освещением. </w:t>
      </w:r>
      <w:proofErr w:type="spellStart"/>
      <w:r>
        <w:t>MediaPipe</w:t>
      </w:r>
      <w:proofErr w:type="spellEnd"/>
      <w:r w:rsidRPr="00F647A2">
        <w:rPr>
          <w:lang w:val="ru-RU"/>
        </w:rPr>
        <w:t xml:space="preserve"> </w:t>
      </w:r>
      <w:r>
        <w:t>Hand</w:t>
      </w:r>
      <w:r w:rsidRPr="00F647A2">
        <w:rPr>
          <w:lang w:val="ru-RU"/>
        </w:rPr>
        <w:t xml:space="preserve"> </w:t>
      </w:r>
      <w:proofErr w:type="spellStart"/>
      <w:r>
        <w:t>Landmarker</w:t>
      </w:r>
      <w:proofErr w:type="spellEnd"/>
      <w:r w:rsidRPr="00F647A2">
        <w:rPr>
          <w:lang w:val="ru-RU"/>
        </w:rPr>
        <w:t xml:space="preserve"> лучше работает, когда рука полностью попадает в кадр, фон не перегружен деталями, а освещение достаточно ровное. Частичное перекрытие руки, быстрое движение или плохой контраст могут приводить к пропуску </w:t>
      </w:r>
      <w:r>
        <w:t>landmarks</w:t>
      </w:r>
      <w:r w:rsidRPr="00F647A2">
        <w:rPr>
          <w:lang w:val="ru-RU"/>
        </w:rPr>
        <w:t xml:space="preserve"> и сбросу текущего окна признаков.</w:t>
      </w:r>
    </w:p>
    <w:p w14:paraId="2C9F5E85" w14:textId="77777777" w:rsidR="00CD2C2E" w:rsidRPr="00F647A2" w:rsidRDefault="00000000">
      <w:pPr>
        <w:rPr>
          <w:lang w:val="ru-RU"/>
        </w:rPr>
      </w:pPr>
      <w:r w:rsidRPr="00F647A2">
        <w:rPr>
          <w:lang w:val="ru-RU"/>
        </w:rPr>
        <w:t xml:space="preserve">Третье ограничение связано с похожими жестами. </w:t>
      </w:r>
      <w:r>
        <w:t>KNN</w:t>
      </w:r>
      <w:r w:rsidRPr="00F647A2">
        <w:rPr>
          <w:lang w:val="ru-RU"/>
        </w:rPr>
        <w:t xml:space="preserve"> выбирает ближайший класс из известных, поэтому для защиты от </w:t>
      </w:r>
      <w:r>
        <w:t>near</w:t>
      </w:r>
      <w:r w:rsidRPr="00F647A2">
        <w:rPr>
          <w:lang w:val="ru-RU"/>
        </w:rPr>
        <w:t>-</w:t>
      </w:r>
      <w:r>
        <w:t>miss</w:t>
      </w:r>
      <w:r w:rsidRPr="00F647A2">
        <w:rPr>
          <w:lang w:val="ru-RU"/>
        </w:rPr>
        <w:t xml:space="preserve"> ошибок в системе используется порог </w:t>
      </w:r>
      <w:r>
        <w:t>confidence</w:t>
      </w:r>
      <w:r w:rsidRPr="00F647A2">
        <w:rPr>
          <w:lang w:val="ru-RU"/>
        </w:rPr>
        <w:t xml:space="preserve"> и дополнительная проверка сигнатуры позы. Тем не менее при расширении словаря потребуется более строгая методика записи примеров и возможное добавление отрицательных примеров.</w:t>
      </w:r>
    </w:p>
    <w:p w14:paraId="78F9E4F0" w14:textId="77777777" w:rsidR="00CD2C2E" w:rsidRDefault="00000000">
      <w:pPr>
        <w:rPr>
          <w:lang w:val="ru-RU"/>
        </w:rPr>
      </w:pPr>
      <w:r w:rsidRPr="00F647A2">
        <w:rPr>
          <w:lang w:val="ru-RU"/>
        </w:rPr>
        <w:lastRenderedPageBreak/>
        <w:t xml:space="preserve">Четвертое ограничение относится к пользовательскому интерфейсу и тестовому покрытию. Автоматизированные тесты хорошо проверяют ядро привязок, БД и сервисов, но </w:t>
      </w:r>
      <w:r>
        <w:t>UI</w:t>
      </w:r>
      <w:r w:rsidRPr="00F647A2">
        <w:rPr>
          <w:lang w:val="ru-RU"/>
        </w:rPr>
        <w:t xml:space="preserve">-слой и контроллер требуют дальнейшего расширения покрытия. Также необходимо отделять тесты, зависящие от локальных прав доступа и файловой системы пользователя, от обычных </w:t>
      </w:r>
      <w:r>
        <w:t>unit</w:t>
      </w:r>
      <w:r w:rsidRPr="00F647A2">
        <w:rPr>
          <w:lang w:val="ru-RU"/>
        </w:rPr>
        <w:t>-тестов.</w:t>
      </w:r>
      <w:r w:rsidR="0084359C">
        <w:rPr>
          <w:lang w:val="ru-RU"/>
        </w:rPr>
        <w:t xml:space="preserve"> В таблице 5.8 приведены основные ограничения и способы снижения риска.</w:t>
      </w:r>
    </w:p>
    <w:p w14:paraId="25D0B61D" w14:textId="77777777" w:rsidR="00412725" w:rsidRPr="00F647A2" w:rsidRDefault="00412725">
      <w:pPr>
        <w:rPr>
          <w:lang w:val="ru-RU"/>
        </w:rPr>
      </w:pPr>
    </w:p>
    <w:p w14:paraId="52E731CD" w14:textId="77777777" w:rsidR="00CD2C2E" w:rsidRPr="00F647A2" w:rsidRDefault="00000000" w:rsidP="0067090E">
      <w:pPr>
        <w:pStyle w:val="CaptionAcademic"/>
        <w:ind w:firstLine="709"/>
        <w:jc w:val="both"/>
        <w:rPr>
          <w:lang w:val="ru-RU"/>
        </w:rPr>
      </w:pPr>
      <w:r w:rsidRPr="00F647A2">
        <w:rPr>
          <w:lang w:val="ru-RU"/>
        </w:rPr>
        <w:t>Таблица 5.8 - Основные ограничения и способы снижения риска</w:t>
      </w:r>
    </w:p>
    <w:tbl>
      <w:tblPr>
        <w:tblStyle w:val="aff1"/>
        <w:tblW w:w="0" w:type="auto"/>
        <w:jc w:val="center"/>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ayout w:type="fixed"/>
        <w:tblLook w:val="04A0" w:firstRow="1" w:lastRow="0" w:firstColumn="1" w:lastColumn="0" w:noHBand="0" w:noVBand="1"/>
      </w:tblPr>
      <w:tblGrid>
        <w:gridCol w:w="2710"/>
        <w:gridCol w:w="3402"/>
        <w:gridCol w:w="3402"/>
      </w:tblGrid>
      <w:tr w:rsidR="00CD2C2E" w14:paraId="0C2C4E87" w14:textId="77777777" w:rsidTr="0067090E">
        <w:trPr>
          <w:jc w:val="center"/>
        </w:trPr>
        <w:tc>
          <w:tcPr>
            <w:tcW w:w="2710" w:type="dxa"/>
            <w:tcMar>
              <w:top w:w="90" w:type="dxa"/>
              <w:left w:w="90" w:type="dxa"/>
              <w:bottom w:w="90" w:type="dxa"/>
              <w:right w:w="90" w:type="dxa"/>
            </w:tcMar>
            <w:vAlign w:val="center"/>
          </w:tcPr>
          <w:p w14:paraId="0A6E7951" w14:textId="77777777" w:rsidR="00CD2C2E" w:rsidRPr="0084359C" w:rsidRDefault="00000000" w:rsidP="0084359C">
            <w:pPr>
              <w:spacing w:line="240" w:lineRule="auto"/>
              <w:ind w:firstLine="0"/>
              <w:jc w:val="center"/>
              <w:rPr>
                <w:szCs w:val="28"/>
              </w:rPr>
            </w:pPr>
            <w:proofErr w:type="spellStart"/>
            <w:r w:rsidRPr="0084359C">
              <w:rPr>
                <w:b/>
                <w:szCs w:val="28"/>
              </w:rPr>
              <w:t>Ограничение</w:t>
            </w:r>
            <w:proofErr w:type="spellEnd"/>
          </w:p>
        </w:tc>
        <w:tc>
          <w:tcPr>
            <w:tcW w:w="3402" w:type="dxa"/>
            <w:tcMar>
              <w:top w:w="90" w:type="dxa"/>
              <w:left w:w="90" w:type="dxa"/>
              <w:bottom w:w="90" w:type="dxa"/>
              <w:right w:w="90" w:type="dxa"/>
            </w:tcMar>
            <w:vAlign w:val="center"/>
          </w:tcPr>
          <w:p w14:paraId="4B30C4DC" w14:textId="77777777" w:rsidR="00CD2C2E" w:rsidRPr="0084359C" w:rsidRDefault="00000000" w:rsidP="0084359C">
            <w:pPr>
              <w:spacing w:line="240" w:lineRule="auto"/>
              <w:ind w:firstLine="0"/>
              <w:jc w:val="center"/>
              <w:rPr>
                <w:szCs w:val="28"/>
              </w:rPr>
            </w:pPr>
            <w:r w:rsidRPr="0084359C">
              <w:rPr>
                <w:b/>
                <w:szCs w:val="28"/>
              </w:rPr>
              <w:t>Проявление</w:t>
            </w:r>
          </w:p>
        </w:tc>
        <w:tc>
          <w:tcPr>
            <w:tcW w:w="3402" w:type="dxa"/>
            <w:tcMar>
              <w:top w:w="90" w:type="dxa"/>
              <w:left w:w="90" w:type="dxa"/>
              <w:bottom w:w="90" w:type="dxa"/>
              <w:right w:w="90" w:type="dxa"/>
            </w:tcMar>
            <w:vAlign w:val="center"/>
          </w:tcPr>
          <w:p w14:paraId="28FCFAC0" w14:textId="77777777" w:rsidR="00CD2C2E" w:rsidRPr="0084359C" w:rsidRDefault="00000000" w:rsidP="0084359C">
            <w:pPr>
              <w:spacing w:line="240" w:lineRule="auto"/>
              <w:ind w:firstLine="0"/>
              <w:jc w:val="center"/>
              <w:rPr>
                <w:szCs w:val="28"/>
              </w:rPr>
            </w:pPr>
            <w:r w:rsidRPr="0084359C">
              <w:rPr>
                <w:b/>
                <w:szCs w:val="28"/>
              </w:rPr>
              <w:t>Способ снижения риска</w:t>
            </w:r>
          </w:p>
        </w:tc>
      </w:tr>
      <w:tr w:rsidR="00CD2C2E" w:rsidRPr="00445FEF" w14:paraId="7AA71348" w14:textId="77777777" w:rsidTr="0067090E">
        <w:trPr>
          <w:jc w:val="center"/>
        </w:trPr>
        <w:tc>
          <w:tcPr>
            <w:tcW w:w="2710" w:type="dxa"/>
            <w:tcMar>
              <w:top w:w="90" w:type="dxa"/>
              <w:left w:w="90" w:type="dxa"/>
              <w:bottom w:w="90" w:type="dxa"/>
              <w:right w:w="90" w:type="dxa"/>
            </w:tcMar>
            <w:vAlign w:val="center"/>
          </w:tcPr>
          <w:p w14:paraId="1ACD3C0E" w14:textId="77777777" w:rsidR="00CD2C2E" w:rsidRPr="0084359C" w:rsidRDefault="00000000" w:rsidP="0084359C">
            <w:pPr>
              <w:spacing w:line="240" w:lineRule="auto"/>
              <w:ind w:firstLine="0"/>
              <w:rPr>
                <w:szCs w:val="28"/>
              </w:rPr>
            </w:pPr>
            <w:r w:rsidRPr="0084359C">
              <w:rPr>
                <w:szCs w:val="28"/>
              </w:rPr>
              <w:t>Малый датасет</w:t>
            </w:r>
          </w:p>
        </w:tc>
        <w:tc>
          <w:tcPr>
            <w:tcW w:w="3402" w:type="dxa"/>
            <w:tcMar>
              <w:top w:w="90" w:type="dxa"/>
              <w:left w:w="90" w:type="dxa"/>
              <w:bottom w:w="90" w:type="dxa"/>
              <w:right w:w="90" w:type="dxa"/>
            </w:tcMar>
            <w:vAlign w:val="center"/>
          </w:tcPr>
          <w:p w14:paraId="4E85A29A" w14:textId="77777777" w:rsidR="00CD2C2E" w:rsidRPr="0084359C" w:rsidRDefault="00000000" w:rsidP="0084359C">
            <w:pPr>
              <w:spacing w:line="240" w:lineRule="auto"/>
              <w:ind w:firstLine="0"/>
              <w:rPr>
                <w:szCs w:val="28"/>
                <w:lang w:val="ru-RU"/>
              </w:rPr>
            </w:pPr>
            <w:r w:rsidRPr="0084359C">
              <w:rPr>
                <w:szCs w:val="28"/>
                <w:lang w:val="ru-RU"/>
              </w:rPr>
              <w:t>Завышенные метрики на двух классах</w:t>
            </w:r>
          </w:p>
        </w:tc>
        <w:tc>
          <w:tcPr>
            <w:tcW w:w="3402" w:type="dxa"/>
            <w:tcMar>
              <w:top w:w="90" w:type="dxa"/>
              <w:left w:w="90" w:type="dxa"/>
              <w:bottom w:w="90" w:type="dxa"/>
              <w:right w:w="90" w:type="dxa"/>
            </w:tcMar>
            <w:vAlign w:val="center"/>
          </w:tcPr>
          <w:p w14:paraId="77BBCCA7" w14:textId="77777777" w:rsidR="00CD2C2E" w:rsidRPr="0084359C" w:rsidRDefault="00000000" w:rsidP="0084359C">
            <w:pPr>
              <w:spacing w:line="240" w:lineRule="auto"/>
              <w:ind w:firstLine="0"/>
              <w:rPr>
                <w:szCs w:val="28"/>
                <w:lang w:val="ru-RU"/>
              </w:rPr>
            </w:pPr>
            <w:r w:rsidRPr="0084359C">
              <w:rPr>
                <w:szCs w:val="28"/>
                <w:lang w:val="ru-RU"/>
              </w:rPr>
              <w:t>Расширить число жестов и пользователей</w:t>
            </w:r>
          </w:p>
        </w:tc>
      </w:tr>
      <w:tr w:rsidR="00CD2C2E" w14:paraId="44161CF8" w14:textId="77777777" w:rsidTr="0067090E">
        <w:trPr>
          <w:jc w:val="center"/>
        </w:trPr>
        <w:tc>
          <w:tcPr>
            <w:tcW w:w="2710" w:type="dxa"/>
            <w:tcMar>
              <w:top w:w="90" w:type="dxa"/>
              <w:left w:w="90" w:type="dxa"/>
              <w:bottom w:w="90" w:type="dxa"/>
              <w:right w:w="90" w:type="dxa"/>
            </w:tcMar>
            <w:vAlign w:val="center"/>
          </w:tcPr>
          <w:p w14:paraId="769BB1A8" w14:textId="77777777" w:rsidR="00CD2C2E" w:rsidRPr="0084359C" w:rsidRDefault="00000000" w:rsidP="0084359C">
            <w:pPr>
              <w:spacing w:line="240" w:lineRule="auto"/>
              <w:ind w:firstLine="0"/>
              <w:rPr>
                <w:szCs w:val="28"/>
              </w:rPr>
            </w:pPr>
            <w:proofErr w:type="spellStart"/>
            <w:r w:rsidRPr="0084359C">
              <w:rPr>
                <w:szCs w:val="28"/>
              </w:rPr>
              <w:t>Плохое</w:t>
            </w:r>
            <w:proofErr w:type="spellEnd"/>
            <w:r w:rsidRPr="0084359C">
              <w:rPr>
                <w:szCs w:val="28"/>
              </w:rPr>
              <w:t xml:space="preserve"> </w:t>
            </w:r>
            <w:proofErr w:type="spellStart"/>
            <w:r w:rsidRPr="0084359C">
              <w:rPr>
                <w:szCs w:val="28"/>
              </w:rPr>
              <w:t>освещение</w:t>
            </w:r>
            <w:proofErr w:type="spellEnd"/>
          </w:p>
        </w:tc>
        <w:tc>
          <w:tcPr>
            <w:tcW w:w="3402" w:type="dxa"/>
            <w:tcMar>
              <w:top w:w="90" w:type="dxa"/>
              <w:left w:w="90" w:type="dxa"/>
              <w:bottom w:w="90" w:type="dxa"/>
              <w:right w:w="90" w:type="dxa"/>
            </w:tcMar>
            <w:vAlign w:val="center"/>
          </w:tcPr>
          <w:p w14:paraId="4DFB67A7" w14:textId="77777777" w:rsidR="00CD2C2E" w:rsidRPr="0084359C" w:rsidRDefault="00000000" w:rsidP="0084359C">
            <w:pPr>
              <w:spacing w:line="240" w:lineRule="auto"/>
              <w:ind w:firstLine="0"/>
              <w:rPr>
                <w:szCs w:val="28"/>
              </w:rPr>
            </w:pPr>
            <w:r w:rsidRPr="0084359C">
              <w:rPr>
                <w:szCs w:val="28"/>
              </w:rPr>
              <w:t>Пропуски landmarks</w:t>
            </w:r>
          </w:p>
        </w:tc>
        <w:tc>
          <w:tcPr>
            <w:tcW w:w="3402" w:type="dxa"/>
            <w:tcMar>
              <w:top w:w="90" w:type="dxa"/>
              <w:left w:w="90" w:type="dxa"/>
              <w:bottom w:w="90" w:type="dxa"/>
              <w:right w:w="90" w:type="dxa"/>
            </w:tcMar>
            <w:vAlign w:val="center"/>
          </w:tcPr>
          <w:p w14:paraId="40C4419E" w14:textId="77777777" w:rsidR="00CD2C2E" w:rsidRPr="0084359C" w:rsidRDefault="00000000" w:rsidP="0084359C">
            <w:pPr>
              <w:spacing w:line="240" w:lineRule="auto"/>
              <w:ind w:firstLine="0"/>
              <w:rPr>
                <w:szCs w:val="28"/>
              </w:rPr>
            </w:pPr>
            <w:r w:rsidRPr="0084359C">
              <w:rPr>
                <w:szCs w:val="28"/>
              </w:rPr>
              <w:t>Добавить подсказки качества кадра</w:t>
            </w:r>
          </w:p>
        </w:tc>
      </w:tr>
      <w:tr w:rsidR="00CD2C2E" w:rsidRPr="00445FEF" w14:paraId="7A2AD4B4" w14:textId="77777777" w:rsidTr="0067090E">
        <w:trPr>
          <w:jc w:val="center"/>
        </w:trPr>
        <w:tc>
          <w:tcPr>
            <w:tcW w:w="2710" w:type="dxa"/>
            <w:tcMar>
              <w:top w:w="90" w:type="dxa"/>
              <w:left w:w="90" w:type="dxa"/>
              <w:bottom w:w="90" w:type="dxa"/>
              <w:right w:w="90" w:type="dxa"/>
            </w:tcMar>
            <w:vAlign w:val="center"/>
          </w:tcPr>
          <w:p w14:paraId="1F623661" w14:textId="77777777" w:rsidR="00CD2C2E" w:rsidRPr="0084359C" w:rsidRDefault="00000000" w:rsidP="0084359C">
            <w:pPr>
              <w:spacing w:line="240" w:lineRule="auto"/>
              <w:ind w:firstLine="0"/>
              <w:rPr>
                <w:szCs w:val="28"/>
              </w:rPr>
            </w:pPr>
            <w:r w:rsidRPr="0084359C">
              <w:rPr>
                <w:szCs w:val="28"/>
              </w:rPr>
              <w:t>Похожие жесты</w:t>
            </w:r>
          </w:p>
        </w:tc>
        <w:tc>
          <w:tcPr>
            <w:tcW w:w="3402" w:type="dxa"/>
            <w:tcMar>
              <w:top w:w="90" w:type="dxa"/>
              <w:left w:w="90" w:type="dxa"/>
              <w:bottom w:w="90" w:type="dxa"/>
              <w:right w:w="90" w:type="dxa"/>
            </w:tcMar>
            <w:vAlign w:val="center"/>
          </w:tcPr>
          <w:p w14:paraId="15CCEA60" w14:textId="77777777" w:rsidR="00CD2C2E" w:rsidRPr="0084359C" w:rsidRDefault="00000000" w:rsidP="0084359C">
            <w:pPr>
              <w:spacing w:line="240" w:lineRule="auto"/>
              <w:ind w:firstLine="0"/>
              <w:rPr>
                <w:szCs w:val="28"/>
              </w:rPr>
            </w:pPr>
            <w:r w:rsidRPr="0084359C">
              <w:rPr>
                <w:szCs w:val="28"/>
              </w:rPr>
              <w:t>Ошибки near-miss</w:t>
            </w:r>
          </w:p>
        </w:tc>
        <w:tc>
          <w:tcPr>
            <w:tcW w:w="3402" w:type="dxa"/>
            <w:tcMar>
              <w:top w:w="90" w:type="dxa"/>
              <w:left w:w="90" w:type="dxa"/>
              <w:bottom w:w="90" w:type="dxa"/>
              <w:right w:w="90" w:type="dxa"/>
            </w:tcMar>
            <w:vAlign w:val="center"/>
          </w:tcPr>
          <w:p w14:paraId="7148351F" w14:textId="77777777" w:rsidR="00CD2C2E" w:rsidRPr="0084359C" w:rsidRDefault="00000000" w:rsidP="0084359C">
            <w:pPr>
              <w:spacing w:line="240" w:lineRule="auto"/>
              <w:ind w:firstLine="0"/>
              <w:rPr>
                <w:szCs w:val="28"/>
                <w:lang w:val="ru-RU"/>
              </w:rPr>
            </w:pPr>
            <w:r w:rsidRPr="0084359C">
              <w:rPr>
                <w:szCs w:val="28"/>
                <w:lang w:val="ru-RU"/>
              </w:rPr>
              <w:t xml:space="preserve">Использовать сигнатуры позы и более высокий </w:t>
            </w:r>
            <w:r w:rsidRPr="0084359C">
              <w:rPr>
                <w:szCs w:val="28"/>
              </w:rPr>
              <w:t>threshold</w:t>
            </w:r>
          </w:p>
        </w:tc>
      </w:tr>
      <w:tr w:rsidR="00CD2C2E" w14:paraId="1DD35E4B" w14:textId="77777777" w:rsidTr="0067090E">
        <w:trPr>
          <w:jc w:val="center"/>
        </w:trPr>
        <w:tc>
          <w:tcPr>
            <w:tcW w:w="2710" w:type="dxa"/>
            <w:tcMar>
              <w:top w:w="90" w:type="dxa"/>
              <w:left w:w="90" w:type="dxa"/>
              <w:bottom w:w="90" w:type="dxa"/>
              <w:right w:w="90" w:type="dxa"/>
            </w:tcMar>
            <w:vAlign w:val="center"/>
          </w:tcPr>
          <w:p w14:paraId="582EF38D" w14:textId="77777777" w:rsidR="00CD2C2E" w:rsidRPr="0084359C" w:rsidRDefault="00000000" w:rsidP="0084359C">
            <w:pPr>
              <w:spacing w:line="240" w:lineRule="auto"/>
              <w:ind w:firstLine="0"/>
              <w:rPr>
                <w:szCs w:val="28"/>
              </w:rPr>
            </w:pPr>
            <w:proofErr w:type="spellStart"/>
            <w:r w:rsidRPr="0084359C">
              <w:rPr>
                <w:szCs w:val="28"/>
              </w:rPr>
              <w:t>Удержание</w:t>
            </w:r>
            <w:proofErr w:type="spellEnd"/>
            <w:r w:rsidRPr="0084359C">
              <w:rPr>
                <w:szCs w:val="28"/>
              </w:rPr>
              <w:t xml:space="preserve"> </w:t>
            </w:r>
            <w:proofErr w:type="spellStart"/>
            <w:r w:rsidRPr="0084359C">
              <w:rPr>
                <w:szCs w:val="28"/>
              </w:rPr>
              <w:t>жеста</w:t>
            </w:r>
            <w:proofErr w:type="spellEnd"/>
          </w:p>
        </w:tc>
        <w:tc>
          <w:tcPr>
            <w:tcW w:w="3402" w:type="dxa"/>
            <w:tcMar>
              <w:top w:w="90" w:type="dxa"/>
              <w:left w:w="90" w:type="dxa"/>
              <w:bottom w:w="90" w:type="dxa"/>
              <w:right w:w="90" w:type="dxa"/>
            </w:tcMar>
            <w:vAlign w:val="center"/>
          </w:tcPr>
          <w:p w14:paraId="1C42534C" w14:textId="77777777" w:rsidR="00CD2C2E" w:rsidRPr="0084359C" w:rsidRDefault="00000000" w:rsidP="0084359C">
            <w:pPr>
              <w:spacing w:line="240" w:lineRule="auto"/>
              <w:ind w:firstLine="0"/>
              <w:rPr>
                <w:szCs w:val="28"/>
              </w:rPr>
            </w:pPr>
            <w:r w:rsidRPr="0084359C">
              <w:rPr>
                <w:szCs w:val="28"/>
              </w:rPr>
              <w:t>Повторные срабатывания</w:t>
            </w:r>
          </w:p>
        </w:tc>
        <w:tc>
          <w:tcPr>
            <w:tcW w:w="3402" w:type="dxa"/>
            <w:tcMar>
              <w:top w:w="90" w:type="dxa"/>
              <w:left w:w="90" w:type="dxa"/>
              <w:bottom w:w="90" w:type="dxa"/>
              <w:right w:w="90" w:type="dxa"/>
            </w:tcMar>
            <w:vAlign w:val="center"/>
          </w:tcPr>
          <w:p w14:paraId="378253BD" w14:textId="77777777" w:rsidR="00CD2C2E" w:rsidRPr="0084359C" w:rsidRDefault="00000000" w:rsidP="0084359C">
            <w:pPr>
              <w:spacing w:line="240" w:lineRule="auto"/>
              <w:ind w:firstLine="0"/>
              <w:rPr>
                <w:szCs w:val="28"/>
              </w:rPr>
            </w:pPr>
            <w:r w:rsidRPr="0084359C">
              <w:rPr>
                <w:szCs w:val="28"/>
              </w:rPr>
              <w:t>Cooldown и журналирование событий</w:t>
            </w:r>
          </w:p>
        </w:tc>
      </w:tr>
      <w:tr w:rsidR="00CD2C2E" w:rsidRPr="00445FEF" w14:paraId="6AED1F55" w14:textId="77777777" w:rsidTr="0067090E">
        <w:trPr>
          <w:jc w:val="center"/>
        </w:trPr>
        <w:tc>
          <w:tcPr>
            <w:tcW w:w="2710" w:type="dxa"/>
            <w:tcMar>
              <w:top w:w="90" w:type="dxa"/>
              <w:left w:w="90" w:type="dxa"/>
              <w:bottom w:w="90" w:type="dxa"/>
              <w:right w:w="90" w:type="dxa"/>
            </w:tcMar>
            <w:vAlign w:val="center"/>
          </w:tcPr>
          <w:p w14:paraId="50D5148C" w14:textId="77777777" w:rsidR="00CD2C2E" w:rsidRPr="0084359C" w:rsidRDefault="00000000" w:rsidP="0084359C">
            <w:pPr>
              <w:spacing w:line="240" w:lineRule="auto"/>
              <w:ind w:firstLine="0"/>
              <w:rPr>
                <w:szCs w:val="28"/>
              </w:rPr>
            </w:pPr>
            <w:r w:rsidRPr="0084359C">
              <w:rPr>
                <w:szCs w:val="28"/>
              </w:rPr>
              <w:t>Локальные права доступа</w:t>
            </w:r>
          </w:p>
        </w:tc>
        <w:tc>
          <w:tcPr>
            <w:tcW w:w="3402" w:type="dxa"/>
            <w:tcMar>
              <w:top w:w="90" w:type="dxa"/>
              <w:left w:w="90" w:type="dxa"/>
              <w:bottom w:w="90" w:type="dxa"/>
              <w:right w:w="90" w:type="dxa"/>
            </w:tcMar>
            <w:vAlign w:val="center"/>
          </w:tcPr>
          <w:p w14:paraId="19822CA2" w14:textId="77777777" w:rsidR="00CD2C2E" w:rsidRPr="0084359C" w:rsidRDefault="00000000" w:rsidP="0084359C">
            <w:pPr>
              <w:spacing w:line="240" w:lineRule="auto"/>
              <w:ind w:firstLine="0"/>
              <w:rPr>
                <w:szCs w:val="28"/>
                <w:lang w:val="ru-RU"/>
              </w:rPr>
            </w:pPr>
            <w:r w:rsidRPr="0084359C">
              <w:rPr>
                <w:szCs w:val="28"/>
                <w:lang w:val="ru-RU"/>
              </w:rPr>
              <w:t>Ошибки записи журналов в тестах</w:t>
            </w:r>
          </w:p>
        </w:tc>
        <w:tc>
          <w:tcPr>
            <w:tcW w:w="3402" w:type="dxa"/>
            <w:tcMar>
              <w:top w:w="90" w:type="dxa"/>
              <w:left w:w="90" w:type="dxa"/>
              <w:bottom w:w="90" w:type="dxa"/>
              <w:right w:w="90" w:type="dxa"/>
            </w:tcMar>
            <w:vAlign w:val="center"/>
          </w:tcPr>
          <w:p w14:paraId="31F6FA4D" w14:textId="77777777" w:rsidR="00CD2C2E" w:rsidRPr="0084359C" w:rsidRDefault="00000000" w:rsidP="0084359C">
            <w:pPr>
              <w:spacing w:line="240" w:lineRule="auto"/>
              <w:ind w:firstLine="0"/>
              <w:rPr>
                <w:szCs w:val="28"/>
                <w:lang w:val="ru-RU"/>
              </w:rPr>
            </w:pPr>
            <w:r w:rsidRPr="0084359C">
              <w:rPr>
                <w:szCs w:val="28"/>
                <w:lang w:val="ru-RU"/>
              </w:rPr>
              <w:t>Использовать временные каталоги в тестовом окружении</w:t>
            </w:r>
          </w:p>
        </w:tc>
      </w:tr>
      <w:tr w:rsidR="00CD2C2E" w:rsidRPr="00445FEF" w14:paraId="3A278AD0" w14:textId="77777777" w:rsidTr="0067090E">
        <w:trPr>
          <w:jc w:val="center"/>
        </w:trPr>
        <w:tc>
          <w:tcPr>
            <w:tcW w:w="2710" w:type="dxa"/>
            <w:tcMar>
              <w:top w:w="90" w:type="dxa"/>
              <w:left w:w="90" w:type="dxa"/>
              <w:bottom w:w="90" w:type="dxa"/>
              <w:right w:w="90" w:type="dxa"/>
            </w:tcMar>
            <w:vAlign w:val="center"/>
          </w:tcPr>
          <w:p w14:paraId="25D7E509" w14:textId="77777777" w:rsidR="00CD2C2E" w:rsidRPr="0084359C" w:rsidRDefault="00000000" w:rsidP="0084359C">
            <w:pPr>
              <w:spacing w:line="240" w:lineRule="auto"/>
              <w:ind w:firstLine="0"/>
              <w:rPr>
                <w:szCs w:val="28"/>
              </w:rPr>
            </w:pPr>
            <w:proofErr w:type="spellStart"/>
            <w:r w:rsidRPr="0084359C">
              <w:rPr>
                <w:szCs w:val="28"/>
              </w:rPr>
              <w:t>Недостаток</w:t>
            </w:r>
            <w:proofErr w:type="spellEnd"/>
            <w:r w:rsidRPr="0084359C">
              <w:rPr>
                <w:szCs w:val="28"/>
              </w:rPr>
              <w:t xml:space="preserve"> UI-</w:t>
            </w:r>
            <w:proofErr w:type="spellStart"/>
            <w:r w:rsidRPr="0084359C">
              <w:rPr>
                <w:szCs w:val="28"/>
              </w:rPr>
              <w:t>покрытия</w:t>
            </w:r>
            <w:proofErr w:type="spellEnd"/>
          </w:p>
        </w:tc>
        <w:tc>
          <w:tcPr>
            <w:tcW w:w="3402" w:type="dxa"/>
            <w:tcMar>
              <w:top w:w="90" w:type="dxa"/>
              <w:left w:w="90" w:type="dxa"/>
              <w:bottom w:w="90" w:type="dxa"/>
              <w:right w:w="90" w:type="dxa"/>
            </w:tcMar>
            <w:vAlign w:val="center"/>
          </w:tcPr>
          <w:p w14:paraId="667A45FC" w14:textId="77777777" w:rsidR="00CD2C2E" w:rsidRPr="0084359C" w:rsidRDefault="00000000" w:rsidP="0084359C">
            <w:pPr>
              <w:spacing w:line="240" w:lineRule="auto"/>
              <w:ind w:firstLine="0"/>
              <w:rPr>
                <w:szCs w:val="28"/>
              </w:rPr>
            </w:pPr>
            <w:r w:rsidRPr="0084359C">
              <w:rPr>
                <w:szCs w:val="28"/>
              </w:rPr>
              <w:t>Низкий общий coverage</w:t>
            </w:r>
          </w:p>
        </w:tc>
        <w:tc>
          <w:tcPr>
            <w:tcW w:w="3402" w:type="dxa"/>
            <w:tcMar>
              <w:top w:w="90" w:type="dxa"/>
              <w:left w:w="90" w:type="dxa"/>
              <w:bottom w:w="90" w:type="dxa"/>
              <w:right w:w="90" w:type="dxa"/>
            </w:tcMar>
            <w:vAlign w:val="center"/>
          </w:tcPr>
          <w:p w14:paraId="7BDBCBD4" w14:textId="77777777" w:rsidR="00CD2C2E" w:rsidRPr="0084359C" w:rsidRDefault="00000000" w:rsidP="0084359C">
            <w:pPr>
              <w:spacing w:line="240" w:lineRule="auto"/>
              <w:ind w:firstLine="0"/>
              <w:rPr>
                <w:szCs w:val="28"/>
                <w:lang w:val="ru-RU"/>
              </w:rPr>
            </w:pPr>
            <w:r w:rsidRPr="0084359C">
              <w:rPr>
                <w:szCs w:val="28"/>
                <w:lang w:val="ru-RU"/>
              </w:rPr>
              <w:t>Добавить тесты контроллера и экранов</w:t>
            </w:r>
          </w:p>
        </w:tc>
      </w:tr>
    </w:tbl>
    <w:p w14:paraId="1A051EB6" w14:textId="77777777" w:rsidR="00CD2C2E" w:rsidRPr="00F647A2" w:rsidRDefault="00CD2C2E">
      <w:pPr>
        <w:rPr>
          <w:lang w:val="ru-RU"/>
        </w:rPr>
      </w:pPr>
    </w:p>
    <w:p w14:paraId="5177FB17" w14:textId="77777777" w:rsidR="00CD2C2E" w:rsidRPr="00F647A2" w:rsidRDefault="00000000" w:rsidP="007C06A3">
      <w:pPr>
        <w:pStyle w:val="21"/>
        <w:numPr>
          <w:ilvl w:val="1"/>
          <w:numId w:val="20"/>
        </w:numPr>
      </w:pPr>
      <w:bookmarkStart w:id="44" w:name="_Toc231900845"/>
      <w:r w:rsidRPr="00F647A2">
        <w:t>Направления дальнейшего развития</w:t>
      </w:r>
      <w:bookmarkEnd w:id="44"/>
    </w:p>
    <w:p w14:paraId="02E88C6F" w14:textId="77777777" w:rsidR="00CD2C2E" w:rsidRPr="00F647A2" w:rsidRDefault="00000000">
      <w:pPr>
        <w:rPr>
          <w:lang w:val="ru-RU"/>
        </w:rPr>
      </w:pPr>
      <w:r w:rsidRPr="00F647A2">
        <w:rPr>
          <w:lang w:val="ru-RU"/>
        </w:rPr>
        <w:t xml:space="preserve">Дальнейшее развитие </w:t>
      </w:r>
      <w:proofErr w:type="spellStart"/>
      <w:r>
        <w:t>GestureFlow</w:t>
      </w:r>
      <w:proofErr w:type="spellEnd"/>
      <w:r w:rsidRPr="00F647A2">
        <w:rPr>
          <w:lang w:val="ru-RU"/>
        </w:rPr>
        <w:t xml:space="preserve"> может идти в нескольких направлениях. Первое направление - расширение датасета. Необходимо записать больше классов, увеличить число примеров на жест, добавить данные нескольких пользователей и сравнить качество при разных условиях освещения.</w:t>
      </w:r>
    </w:p>
    <w:p w14:paraId="2E602118" w14:textId="77777777" w:rsidR="00CD2C2E" w:rsidRPr="00F647A2" w:rsidRDefault="00000000">
      <w:pPr>
        <w:rPr>
          <w:lang w:val="ru-RU"/>
        </w:rPr>
      </w:pPr>
      <w:r w:rsidRPr="00F647A2">
        <w:rPr>
          <w:lang w:val="ru-RU"/>
        </w:rPr>
        <w:lastRenderedPageBreak/>
        <w:t xml:space="preserve">Второе направление - поддержка динамических жестов. Текущая модель в основном использует усредненное признаковое описание последовательности. Для жестов, где важна траектория движения, целесообразно рассмотреть модели, учитывающие временную структуру: например, </w:t>
      </w:r>
      <w:proofErr w:type="spellStart"/>
      <w:r w:rsidRPr="00F647A2">
        <w:rPr>
          <w:lang w:val="ru-RU"/>
        </w:rPr>
        <w:t>последовательностные</w:t>
      </w:r>
      <w:proofErr w:type="spellEnd"/>
      <w:r w:rsidRPr="00F647A2">
        <w:rPr>
          <w:lang w:val="ru-RU"/>
        </w:rPr>
        <w:t xml:space="preserve"> классификаторы или нейросетевые архитектуры для временных рядов.</w:t>
      </w:r>
    </w:p>
    <w:p w14:paraId="38E253FD" w14:textId="77777777" w:rsidR="00CD2C2E" w:rsidRPr="00F647A2" w:rsidRDefault="00000000">
      <w:pPr>
        <w:rPr>
          <w:lang w:val="ru-RU"/>
        </w:rPr>
      </w:pPr>
      <w:r w:rsidRPr="00F647A2">
        <w:rPr>
          <w:lang w:val="ru-RU"/>
        </w:rPr>
        <w:t xml:space="preserve">Третье направление - улучшение интерфейса записи. Пользователю можно показывать подсказки качества кадра: число обнаруженных рук, стабильность </w:t>
      </w:r>
      <w:r>
        <w:t>landmarks</w:t>
      </w:r>
      <w:r w:rsidRPr="00F647A2">
        <w:rPr>
          <w:lang w:val="ru-RU"/>
        </w:rPr>
        <w:t>, достаточность расстояния до камеры и предупреждение о слишком похожем жесте. Это повысит качество обучающих данных еще до запуска модели.</w:t>
      </w:r>
    </w:p>
    <w:p w14:paraId="5DBCD937" w14:textId="77777777" w:rsidR="00CD2C2E" w:rsidRDefault="00000000">
      <w:pPr>
        <w:rPr>
          <w:lang w:val="ru-RU"/>
        </w:rPr>
      </w:pPr>
      <w:r w:rsidRPr="00F647A2">
        <w:rPr>
          <w:lang w:val="ru-RU"/>
        </w:rPr>
        <w:t xml:space="preserve">Четвертое направление - повышение надежности тестирования. Необходимо расширить </w:t>
      </w:r>
      <w:r>
        <w:t>UI</w:t>
      </w:r>
      <w:r w:rsidRPr="00F647A2">
        <w:rPr>
          <w:lang w:val="ru-RU"/>
        </w:rPr>
        <w:t xml:space="preserve">-тесты, перенести тестовые журналы во временные каталоги, разделить быстрые </w:t>
      </w:r>
      <w:r>
        <w:t>unit</w:t>
      </w:r>
      <w:r w:rsidRPr="00F647A2">
        <w:rPr>
          <w:lang w:val="ru-RU"/>
        </w:rPr>
        <w:t>-тесты и интеграционные проверки с камерой, а также обновить порог покрытия после исключения модулей, не входящих в текущий предмет работы.</w:t>
      </w:r>
      <w:r w:rsidR="0084359C">
        <w:rPr>
          <w:lang w:val="ru-RU"/>
        </w:rPr>
        <w:t xml:space="preserve"> В таблице 5.9 приведены направления развития продукта.</w:t>
      </w:r>
    </w:p>
    <w:p w14:paraId="30E5F7AF" w14:textId="77777777" w:rsidR="00412725" w:rsidRPr="00F647A2" w:rsidRDefault="00412725">
      <w:pPr>
        <w:rPr>
          <w:lang w:val="ru-RU"/>
        </w:rPr>
      </w:pPr>
    </w:p>
    <w:p w14:paraId="015BD336" w14:textId="77777777" w:rsidR="00CD2C2E" w:rsidRDefault="00000000" w:rsidP="0067090E">
      <w:pPr>
        <w:pStyle w:val="CaptionAcademic"/>
        <w:ind w:firstLine="709"/>
        <w:jc w:val="both"/>
      </w:pPr>
      <w:proofErr w:type="spellStart"/>
      <w:r>
        <w:t>Таблица</w:t>
      </w:r>
      <w:proofErr w:type="spellEnd"/>
      <w:r>
        <w:t xml:space="preserve"> 5.9 - </w:t>
      </w:r>
      <w:proofErr w:type="spellStart"/>
      <w:r>
        <w:t>Направления</w:t>
      </w:r>
      <w:proofErr w:type="spellEnd"/>
      <w:r>
        <w:t xml:space="preserve"> развития GestureFlow</w:t>
      </w:r>
    </w:p>
    <w:tbl>
      <w:tblPr>
        <w:tblStyle w:val="aff1"/>
        <w:tblW w:w="0" w:type="auto"/>
        <w:jc w:val="center"/>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ayout w:type="fixed"/>
        <w:tblLook w:val="04A0" w:firstRow="1" w:lastRow="0" w:firstColumn="1" w:lastColumn="0" w:noHBand="0" w:noVBand="1"/>
      </w:tblPr>
      <w:tblGrid>
        <w:gridCol w:w="4977"/>
        <w:gridCol w:w="4677"/>
      </w:tblGrid>
      <w:tr w:rsidR="00CD2C2E" w14:paraId="02AD2C1E" w14:textId="77777777" w:rsidTr="0067090E">
        <w:trPr>
          <w:jc w:val="center"/>
        </w:trPr>
        <w:tc>
          <w:tcPr>
            <w:tcW w:w="4977" w:type="dxa"/>
            <w:tcMar>
              <w:top w:w="90" w:type="dxa"/>
              <w:left w:w="90" w:type="dxa"/>
              <w:bottom w:w="90" w:type="dxa"/>
              <w:right w:w="90" w:type="dxa"/>
            </w:tcMar>
            <w:vAlign w:val="center"/>
          </w:tcPr>
          <w:p w14:paraId="3AC281E7" w14:textId="77777777" w:rsidR="00CD2C2E" w:rsidRPr="0084359C" w:rsidRDefault="00000000" w:rsidP="0084359C">
            <w:pPr>
              <w:spacing w:line="240" w:lineRule="auto"/>
              <w:ind w:firstLine="0"/>
              <w:jc w:val="center"/>
              <w:rPr>
                <w:szCs w:val="28"/>
              </w:rPr>
            </w:pPr>
            <w:proofErr w:type="spellStart"/>
            <w:r w:rsidRPr="0084359C">
              <w:rPr>
                <w:b/>
                <w:szCs w:val="28"/>
              </w:rPr>
              <w:t>Направление</w:t>
            </w:r>
            <w:proofErr w:type="spellEnd"/>
          </w:p>
        </w:tc>
        <w:tc>
          <w:tcPr>
            <w:tcW w:w="4677" w:type="dxa"/>
            <w:tcMar>
              <w:top w:w="90" w:type="dxa"/>
              <w:left w:w="90" w:type="dxa"/>
              <w:bottom w:w="90" w:type="dxa"/>
              <w:right w:w="90" w:type="dxa"/>
            </w:tcMar>
            <w:vAlign w:val="center"/>
          </w:tcPr>
          <w:p w14:paraId="52FE591A" w14:textId="77777777" w:rsidR="00CD2C2E" w:rsidRPr="0084359C" w:rsidRDefault="00000000" w:rsidP="0084359C">
            <w:pPr>
              <w:spacing w:line="240" w:lineRule="auto"/>
              <w:ind w:firstLine="0"/>
              <w:jc w:val="center"/>
              <w:rPr>
                <w:szCs w:val="28"/>
              </w:rPr>
            </w:pPr>
            <w:proofErr w:type="spellStart"/>
            <w:r w:rsidRPr="0084359C">
              <w:rPr>
                <w:b/>
                <w:szCs w:val="28"/>
              </w:rPr>
              <w:t>Ожидаемый</w:t>
            </w:r>
            <w:proofErr w:type="spellEnd"/>
            <w:r w:rsidRPr="0084359C">
              <w:rPr>
                <w:b/>
                <w:szCs w:val="28"/>
              </w:rPr>
              <w:t xml:space="preserve"> </w:t>
            </w:r>
            <w:proofErr w:type="spellStart"/>
            <w:r w:rsidRPr="0084359C">
              <w:rPr>
                <w:b/>
                <w:szCs w:val="28"/>
              </w:rPr>
              <w:t>эффект</w:t>
            </w:r>
            <w:proofErr w:type="spellEnd"/>
          </w:p>
        </w:tc>
      </w:tr>
      <w:tr w:rsidR="00CD2C2E" w:rsidRPr="00445FEF" w14:paraId="585E6082" w14:textId="77777777" w:rsidTr="0067090E">
        <w:trPr>
          <w:jc w:val="center"/>
        </w:trPr>
        <w:tc>
          <w:tcPr>
            <w:tcW w:w="4977" w:type="dxa"/>
            <w:tcMar>
              <w:top w:w="90" w:type="dxa"/>
              <w:left w:w="90" w:type="dxa"/>
              <w:bottom w:w="90" w:type="dxa"/>
              <w:right w:w="90" w:type="dxa"/>
            </w:tcMar>
            <w:vAlign w:val="center"/>
          </w:tcPr>
          <w:p w14:paraId="48821D11" w14:textId="77777777" w:rsidR="00CD2C2E" w:rsidRPr="0084359C" w:rsidRDefault="00000000" w:rsidP="0084359C">
            <w:pPr>
              <w:spacing w:line="240" w:lineRule="auto"/>
              <w:ind w:firstLine="0"/>
              <w:rPr>
                <w:szCs w:val="28"/>
              </w:rPr>
            </w:pPr>
            <w:proofErr w:type="spellStart"/>
            <w:r w:rsidRPr="0084359C">
              <w:rPr>
                <w:szCs w:val="28"/>
              </w:rPr>
              <w:t>Расширение</w:t>
            </w:r>
            <w:proofErr w:type="spellEnd"/>
            <w:r w:rsidRPr="0084359C">
              <w:rPr>
                <w:szCs w:val="28"/>
              </w:rPr>
              <w:t xml:space="preserve"> </w:t>
            </w:r>
            <w:proofErr w:type="spellStart"/>
            <w:r w:rsidRPr="0084359C">
              <w:rPr>
                <w:szCs w:val="28"/>
              </w:rPr>
              <w:t>набора</w:t>
            </w:r>
            <w:proofErr w:type="spellEnd"/>
            <w:r w:rsidRPr="0084359C">
              <w:rPr>
                <w:szCs w:val="28"/>
              </w:rPr>
              <w:t xml:space="preserve"> </w:t>
            </w:r>
            <w:proofErr w:type="spellStart"/>
            <w:r w:rsidRPr="0084359C">
              <w:rPr>
                <w:szCs w:val="28"/>
              </w:rPr>
              <w:t>жестов</w:t>
            </w:r>
            <w:proofErr w:type="spellEnd"/>
          </w:p>
        </w:tc>
        <w:tc>
          <w:tcPr>
            <w:tcW w:w="4677" w:type="dxa"/>
            <w:tcMar>
              <w:top w:w="90" w:type="dxa"/>
              <w:left w:w="90" w:type="dxa"/>
              <w:bottom w:w="90" w:type="dxa"/>
              <w:right w:w="90" w:type="dxa"/>
            </w:tcMar>
            <w:vAlign w:val="center"/>
          </w:tcPr>
          <w:p w14:paraId="42A1E86C" w14:textId="77777777" w:rsidR="00CD2C2E" w:rsidRPr="0084359C" w:rsidRDefault="00000000" w:rsidP="0084359C">
            <w:pPr>
              <w:spacing w:line="240" w:lineRule="auto"/>
              <w:ind w:firstLine="0"/>
              <w:rPr>
                <w:szCs w:val="28"/>
                <w:lang w:val="ru-RU"/>
              </w:rPr>
            </w:pPr>
            <w:r w:rsidRPr="0084359C">
              <w:rPr>
                <w:szCs w:val="28"/>
                <w:lang w:val="ru-RU"/>
              </w:rPr>
              <w:t>Более надежная оценка качества модели</w:t>
            </w:r>
          </w:p>
        </w:tc>
      </w:tr>
      <w:tr w:rsidR="00CD2C2E" w14:paraId="1D6D32BE" w14:textId="77777777" w:rsidTr="0067090E">
        <w:trPr>
          <w:jc w:val="center"/>
        </w:trPr>
        <w:tc>
          <w:tcPr>
            <w:tcW w:w="4977" w:type="dxa"/>
            <w:tcMar>
              <w:top w:w="90" w:type="dxa"/>
              <w:left w:w="90" w:type="dxa"/>
              <w:bottom w:w="90" w:type="dxa"/>
              <w:right w:w="90" w:type="dxa"/>
            </w:tcMar>
            <w:vAlign w:val="center"/>
          </w:tcPr>
          <w:p w14:paraId="37A93CEF" w14:textId="77777777" w:rsidR="00CD2C2E" w:rsidRPr="0084359C" w:rsidRDefault="00000000" w:rsidP="0084359C">
            <w:pPr>
              <w:spacing w:line="240" w:lineRule="auto"/>
              <w:ind w:firstLine="0"/>
              <w:rPr>
                <w:szCs w:val="28"/>
              </w:rPr>
            </w:pPr>
            <w:proofErr w:type="spellStart"/>
            <w:r w:rsidRPr="0084359C">
              <w:rPr>
                <w:szCs w:val="28"/>
              </w:rPr>
              <w:t>Данные</w:t>
            </w:r>
            <w:proofErr w:type="spellEnd"/>
            <w:r w:rsidRPr="0084359C">
              <w:rPr>
                <w:szCs w:val="28"/>
              </w:rPr>
              <w:t xml:space="preserve"> </w:t>
            </w:r>
            <w:proofErr w:type="spellStart"/>
            <w:r w:rsidRPr="0084359C">
              <w:rPr>
                <w:szCs w:val="28"/>
              </w:rPr>
              <w:t>нескольких</w:t>
            </w:r>
            <w:proofErr w:type="spellEnd"/>
            <w:r w:rsidRPr="0084359C">
              <w:rPr>
                <w:szCs w:val="28"/>
              </w:rPr>
              <w:t xml:space="preserve"> </w:t>
            </w:r>
            <w:proofErr w:type="spellStart"/>
            <w:r w:rsidRPr="0084359C">
              <w:rPr>
                <w:szCs w:val="28"/>
              </w:rPr>
              <w:t>пользователей</w:t>
            </w:r>
            <w:proofErr w:type="spellEnd"/>
          </w:p>
        </w:tc>
        <w:tc>
          <w:tcPr>
            <w:tcW w:w="4677" w:type="dxa"/>
            <w:tcMar>
              <w:top w:w="90" w:type="dxa"/>
              <w:left w:w="90" w:type="dxa"/>
              <w:bottom w:w="90" w:type="dxa"/>
              <w:right w:w="90" w:type="dxa"/>
            </w:tcMar>
            <w:vAlign w:val="center"/>
          </w:tcPr>
          <w:p w14:paraId="72937144" w14:textId="77777777" w:rsidR="00CD2C2E" w:rsidRPr="0084359C" w:rsidRDefault="00000000" w:rsidP="0084359C">
            <w:pPr>
              <w:spacing w:line="240" w:lineRule="auto"/>
              <w:ind w:firstLine="0"/>
              <w:rPr>
                <w:szCs w:val="28"/>
              </w:rPr>
            </w:pPr>
            <w:proofErr w:type="spellStart"/>
            <w:r w:rsidRPr="0084359C">
              <w:rPr>
                <w:szCs w:val="28"/>
              </w:rPr>
              <w:t>Проверка</w:t>
            </w:r>
            <w:proofErr w:type="spellEnd"/>
            <w:r w:rsidRPr="0084359C">
              <w:rPr>
                <w:szCs w:val="28"/>
              </w:rPr>
              <w:t xml:space="preserve"> </w:t>
            </w:r>
            <w:proofErr w:type="spellStart"/>
            <w:r w:rsidRPr="0084359C">
              <w:rPr>
                <w:szCs w:val="28"/>
              </w:rPr>
              <w:t>персонализации</w:t>
            </w:r>
            <w:proofErr w:type="spellEnd"/>
            <w:r w:rsidRPr="0084359C">
              <w:rPr>
                <w:szCs w:val="28"/>
              </w:rPr>
              <w:t xml:space="preserve"> и </w:t>
            </w:r>
            <w:proofErr w:type="spellStart"/>
            <w:r w:rsidRPr="0084359C">
              <w:rPr>
                <w:szCs w:val="28"/>
              </w:rPr>
              <w:t>обобщения</w:t>
            </w:r>
            <w:proofErr w:type="spellEnd"/>
          </w:p>
        </w:tc>
      </w:tr>
      <w:tr w:rsidR="00CD2C2E" w:rsidRPr="00445FEF" w14:paraId="3C7A02EC" w14:textId="77777777" w:rsidTr="0067090E">
        <w:trPr>
          <w:jc w:val="center"/>
        </w:trPr>
        <w:tc>
          <w:tcPr>
            <w:tcW w:w="4977" w:type="dxa"/>
            <w:tcMar>
              <w:top w:w="90" w:type="dxa"/>
              <w:left w:w="90" w:type="dxa"/>
              <w:bottom w:w="90" w:type="dxa"/>
              <w:right w:w="90" w:type="dxa"/>
            </w:tcMar>
            <w:vAlign w:val="center"/>
          </w:tcPr>
          <w:p w14:paraId="0140723A" w14:textId="77777777" w:rsidR="00CD2C2E" w:rsidRPr="0084359C" w:rsidRDefault="00000000" w:rsidP="0084359C">
            <w:pPr>
              <w:spacing w:line="240" w:lineRule="auto"/>
              <w:ind w:firstLine="0"/>
              <w:rPr>
                <w:szCs w:val="28"/>
              </w:rPr>
            </w:pPr>
            <w:proofErr w:type="spellStart"/>
            <w:r w:rsidRPr="0084359C">
              <w:rPr>
                <w:szCs w:val="28"/>
              </w:rPr>
              <w:t>Динамические</w:t>
            </w:r>
            <w:proofErr w:type="spellEnd"/>
            <w:r w:rsidRPr="0084359C">
              <w:rPr>
                <w:szCs w:val="28"/>
              </w:rPr>
              <w:t xml:space="preserve"> </w:t>
            </w:r>
            <w:proofErr w:type="spellStart"/>
            <w:r w:rsidRPr="0084359C">
              <w:rPr>
                <w:szCs w:val="28"/>
              </w:rPr>
              <w:t>жесты</w:t>
            </w:r>
            <w:proofErr w:type="spellEnd"/>
          </w:p>
        </w:tc>
        <w:tc>
          <w:tcPr>
            <w:tcW w:w="4677" w:type="dxa"/>
            <w:tcMar>
              <w:top w:w="90" w:type="dxa"/>
              <w:left w:w="90" w:type="dxa"/>
              <w:bottom w:w="90" w:type="dxa"/>
              <w:right w:w="90" w:type="dxa"/>
            </w:tcMar>
            <w:vAlign w:val="center"/>
          </w:tcPr>
          <w:p w14:paraId="206ACE53" w14:textId="77777777" w:rsidR="00CD2C2E" w:rsidRPr="0084359C" w:rsidRDefault="00000000" w:rsidP="0084359C">
            <w:pPr>
              <w:spacing w:line="240" w:lineRule="auto"/>
              <w:ind w:firstLine="0"/>
              <w:rPr>
                <w:szCs w:val="28"/>
                <w:lang w:val="ru-RU"/>
              </w:rPr>
            </w:pPr>
            <w:r w:rsidRPr="0084359C">
              <w:rPr>
                <w:szCs w:val="28"/>
                <w:lang w:val="ru-RU"/>
              </w:rPr>
              <w:t>Поддержка команд, зависящих от движения</w:t>
            </w:r>
          </w:p>
        </w:tc>
      </w:tr>
      <w:tr w:rsidR="00CD2C2E" w14:paraId="5378AB0A" w14:textId="77777777" w:rsidTr="0067090E">
        <w:trPr>
          <w:jc w:val="center"/>
        </w:trPr>
        <w:tc>
          <w:tcPr>
            <w:tcW w:w="4977" w:type="dxa"/>
            <w:tcMar>
              <w:top w:w="90" w:type="dxa"/>
              <w:left w:w="90" w:type="dxa"/>
              <w:bottom w:w="90" w:type="dxa"/>
              <w:right w:w="90" w:type="dxa"/>
            </w:tcMar>
            <w:vAlign w:val="center"/>
          </w:tcPr>
          <w:p w14:paraId="2FCEE2A0" w14:textId="77777777" w:rsidR="00CD2C2E" w:rsidRPr="0084359C" w:rsidRDefault="00000000" w:rsidP="0084359C">
            <w:pPr>
              <w:spacing w:line="240" w:lineRule="auto"/>
              <w:ind w:firstLine="0"/>
              <w:rPr>
                <w:szCs w:val="28"/>
              </w:rPr>
            </w:pPr>
            <w:proofErr w:type="spellStart"/>
            <w:r w:rsidRPr="0084359C">
              <w:rPr>
                <w:szCs w:val="28"/>
              </w:rPr>
              <w:t>Подсказки</w:t>
            </w:r>
            <w:proofErr w:type="spellEnd"/>
            <w:r w:rsidRPr="0084359C">
              <w:rPr>
                <w:szCs w:val="28"/>
              </w:rPr>
              <w:t xml:space="preserve"> </w:t>
            </w:r>
            <w:proofErr w:type="spellStart"/>
            <w:r w:rsidRPr="0084359C">
              <w:rPr>
                <w:szCs w:val="28"/>
              </w:rPr>
              <w:t>качества</w:t>
            </w:r>
            <w:proofErr w:type="spellEnd"/>
            <w:r w:rsidRPr="0084359C">
              <w:rPr>
                <w:szCs w:val="28"/>
              </w:rPr>
              <w:t xml:space="preserve"> </w:t>
            </w:r>
            <w:proofErr w:type="spellStart"/>
            <w:r w:rsidRPr="0084359C">
              <w:rPr>
                <w:szCs w:val="28"/>
              </w:rPr>
              <w:t>записи</w:t>
            </w:r>
            <w:proofErr w:type="spellEnd"/>
          </w:p>
        </w:tc>
        <w:tc>
          <w:tcPr>
            <w:tcW w:w="4677" w:type="dxa"/>
            <w:tcMar>
              <w:top w:w="90" w:type="dxa"/>
              <w:left w:w="90" w:type="dxa"/>
              <w:bottom w:w="90" w:type="dxa"/>
              <w:right w:w="90" w:type="dxa"/>
            </w:tcMar>
            <w:vAlign w:val="center"/>
          </w:tcPr>
          <w:p w14:paraId="2ED8EFEA" w14:textId="77777777" w:rsidR="00CD2C2E" w:rsidRPr="0084359C" w:rsidRDefault="00000000" w:rsidP="0084359C">
            <w:pPr>
              <w:spacing w:line="240" w:lineRule="auto"/>
              <w:ind w:firstLine="0"/>
              <w:rPr>
                <w:szCs w:val="28"/>
              </w:rPr>
            </w:pPr>
            <w:r w:rsidRPr="0084359C">
              <w:rPr>
                <w:szCs w:val="28"/>
              </w:rPr>
              <w:t>Улучшение обучающих примеров</w:t>
            </w:r>
          </w:p>
        </w:tc>
      </w:tr>
      <w:tr w:rsidR="00CD2C2E" w14:paraId="35E2D5F2" w14:textId="77777777" w:rsidTr="0067090E">
        <w:trPr>
          <w:jc w:val="center"/>
        </w:trPr>
        <w:tc>
          <w:tcPr>
            <w:tcW w:w="4977" w:type="dxa"/>
            <w:tcMar>
              <w:top w:w="90" w:type="dxa"/>
              <w:left w:w="90" w:type="dxa"/>
              <w:bottom w:w="90" w:type="dxa"/>
              <w:right w:w="90" w:type="dxa"/>
            </w:tcMar>
            <w:vAlign w:val="center"/>
          </w:tcPr>
          <w:p w14:paraId="57467FF7" w14:textId="77777777" w:rsidR="00CD2C2E" w:rsidRPr="0084359C" w:rsidRDefault="00000000" w:rsidP="0084359C">
            <w:pPr>
              <w:spacing w:line="240" w:lineRule="auto"/>
              <w:ind w:firstLine="0"/>
              <w:rPr>
                <w:szCs w:val="28"/>
              </w:rPr>
            </w:pPr>
            <w:r w:rsidRPr="0084359C">
              <w:rPr>
                <w:szCs w:val="28"/>
              </w:rPr>
              <w:t>Расширение тестового покрытия</w:t>
            </w:r>
          </w:p>
        </w:tc>
        <w:tc>
          <w:tcPr>
            <w:tcW w:w="4677" w:type="dxa"/>
            <w:tcMar>
              <w:top w:w="90" w:type="dxa"/>
              <w:left w:w="90" w:type="dxa"/>
              <w:bottom w:w="90" w:type="dxa"/>
              <w:right w:w="90" w:type="dxa"/>
            </w:tcMar>
            <w:vAlign w:val="center"/>
          </w:tcPr>
          <w:p w14:paraId="46A7FEB2" w14:textId="77777777" w:rsidR="00CD2C2E" w:rsidRPr="0084359C" w:rsidRDefault="00000000" w:rsidP="0084359C">
            <w:pPr>
              <w:spacing w:line="240" w:lineRule="auto"/>
              <w:ind w:firstLine="0"/>
              <w:rPr>
                <w:szCs w:val="28"/>
              </w:rPr>
            </w:pPr>
            <w:r w:rsidRPr="0084359C">
              <w:rPr>
                <w:szCs w:val="28"/>
              </w:rPr>
              <w:t>Снижение риска регрессий</w:t>
            </w:r>
          </w:p>
        </w:tc>
      </w:tr>
      <w:tr w:rsidR="00CD2C2E" w:rsidRPr="00445FEF" w14:paraId="4D427BAB" w14:textId="77777777" w:rsidTr="0067090E">
        <w:trPr>
          <w:jc w:val="center"/>
        </w:trPr>
        <w:tc>
          <w:tcPr>
            <w:tcW w:w="4977" w:type="dxa"/>
            <w:tcMar>
              <w:top w:w="90" w:type="dxa"/>
              <w:left w:w="90" w:type="dxa"/>
              <w:bottom w:w="90" w:type="dxa"/>
              <w:right w:w="90" w:type="dxa"/>
            </w:tcMar>
            <w:vAlign w:val="center"/>
          </w:tcPr>
          <w:p w14:paraId="5A36723D" w14:textId="77777777" w:rsidR="00CD2C2E" w:rsidRPr="0084359C" w:rsidRDefault="00000000" w:rsidP="0084359C">
            <w:pPr>
              <w:spacing w:line="240" w:lineRule="auto"/>
              <w:ind w:firstLine="0"/>
              <w:rPr>
                <w:szCs w:val="28"/>
              </w:rPr>
            </w:pPr>
            <w:r w:rsidRPr="0084359C">
              <w:rPr>
                <w:szCs w:val="28"/>
              </w:rPr>
              <w:t>Упаковка приложения</w:t>
            </w:r>
          </w:p>
        </w:tc>
        <w:tc>
          <w:tcPr>
            <w:tcW w:w="4677" w:type="dxa"/>
            <w:tcMar>
              <w:top w:w="90" w:type="dxa"/>
              <w:left w:w="90" w:type="dxa"/>
              <w:bottom w:w="90" w:type="dxa"/>
              <w:right w:w="90" w:type="dxa"/>
            </w:tcMar>
            <w:vAlign w:val="center"/>
          </w:tcPr>
          <w:p w14:paraId="75C97961" w14:textId="77777777" w:rsidR="00CD2C2E" w:rsidRPr="0084359C" w:rsidRDefault="00000000" w:rsidP="0084359C">
            <w:pPr>
              <w:spacing w:line="240" w:lineRule="auto"/>
              <w:ind w:firstLine="0"/>
              <w:rPr>
                <w:szCs w:val="28"/>
                <w:lang w:val="ru-RU"/>
              </w:rPr>
            </w:pPr>
            <w:r w:rsidRPr="0084359C">
              <w:rPr>
                <w:szCs w:val="28"/>
                <w:lang w:val="ru-RU"/>
              </w:rPr>
              <w:t>Упрощение установки на компьютере пользователя</w:t>
            </w:r>
          </w:p>
        </w:tc>
      </w:tr>
    </w:tbl>
    <w:p w14:paraId="0A8F2B83" w14:textId="77777777" w:rsidR="00CD2C2E" w:rsidRPr="00F647A2" w:rsidRDefault="00CD2C2E">
      <w:pPr>
        <w:rPr>
          <w:lang w:val="ru-RU"/>
        </w:rPr>
      </w:pPr>
    </w:p>
    <w:p w14:paraId="3184F2A5" w14:textId="77777777" w:rsidR="00CD2C2E" w:rsidRPr="00F647A2" w:rsidRDefault="00000000" w:rsidP="007C06A3">
      <w:pPr>
        <w:pStyle w:val="21"/>
        <w:numPr>
          <w:ilvl w:val="1"/>
          <w:numId w:val="20"/>
        </w:numPr>
      </w:pPr>
      <w:bookmarkStart w:id="45" w:name="_Toc231900846"/>
      <w:r w:rsidRPr="00F647A2">
        <w:lastRenderedPageBreak/>
        <w:t>Выводы по пятой главе</w:t>
      </w:r>
      <w:bookmarkEnd w:id="45"/>
    </w:p>
    <w:p w14:paraId="545D644E" w14:textId="77777777" w:rsidR="00CD2C2E" w:rsidRPr="00F647A2" w:rsidRDefault="00000000">
      <w:pPr>
        <w:ind w:firstLine="706"/>
        <w:rPr>
          <w:lang w:val="ru-RU"/>
        </w:rPr>
      </w:pPr>
      <w:r w:rsidRPr="00FD209C">
        <w:rPr>
          <w:lang w:val="ru-RU"/>
        </w:rPr>
        <w:t xml:space="preserve">В пятой главе была проведена оценка результатов разработки </w:t>
      </w:r>
      <w:proofErr w:type="spellStart"/>
      <w:r>
        <w:t>GestureFlow</w:t>
      </w:r>
      <w:proofErr w:type="spellEnd"/>
      <w:r w:rsidRPr="00FD209C">
        <w:rPr>
          <w:lang w:val="ru-RU"/>
        </w:rPr>
        <w:t>. Описана методика тестирования, включающая модульные проверки, пользовательские сценарии, оценку качества классификации и анализ ограничений.</w:t>
      </w:r>
    </w:p>
    <w:p w14:paraId="1DDDDF4D" w14:textId="77777777" w:rsidR="00CD2C2E" w:rsidRPr="00F647A2" w:rsidRDefault="00000000">
      <w:pPr>
        <w:ind w:firstLine="706"/>
        <w:rPr>
          <w:lang w:val="ru-RU"/>
        </w:rPr>
      </w:pPr>
      <w:r w:rsidRPr="00FD209C">
        <w:rPr>
          <w:lang w:val="ru-RU"/>
        </w:rPr>
        <w:t xml:space="preserve">Стабильный набор автоматизированных </w:t>
      </w:r>
      <w:r>
        <w:t>unit</w:t>
      </w:r>
      <w:r w:rsidRPr="00FD209C">
        <w:rPr>
          <w:lang w:val="ru-RU"/>
        </w:rPr>
        <w:t xml:space="preserve">-тестов по ядру жестовой системы показал результат 137 из 137 пройденных тестов. Проверки охватывают правила привязок и безопасности, команды и системные действия, хранение данных, </w:t>
      </w:r>
      <w:r>
        <w:t>CV</w:t>
      </w:r>
      <w:r w:rsidRPr="00FD209C">
        <w:rPr>
          <w:lang w:val="ru-RU"/>
        </w:rPr>
        <w:t xml:space="preserve">-модули, </w:t>
      </w:r>
      <w:r>
        <w:t>Flet</w:t>
      </w:r>
      <w:r w:rsidRPr="00FD209C">
        <w:rPr>
          <w:lang w:val="ru-RU"/>
        </w:rPr>
        <w:t xml:space="preserve">-контроллер, </w:t>
      </w:r>
      <w:r>
        <w:t>UI</w:t>
      </w:r>
      <w:r w:rsidRPr="00FD209C">
        <w:rPr>
          <w:lang w:val="ru-RU"/>
        </w:rPr>
        <w:t>-тексты, управление указателем и голосовой ассистент.</w:t>
      </w:r>
    </w:p>
    <w:p w14:paraId="63CC5414" w14:textId="77777777" w:rsidR="00CD2C2E" w:rsidRPr="00F647A2" w:rsidRDefault="00000000">
      <w:pPr>
        <w:ind w:firstLine="706"/>
        <w:rPr>
          <w:lang w:val="ru-RU"/>
        </w:rPr>
      </w:pPr>
      <w:r w:rsidRPr="00FD209C">
        <w:rPr>
          <w:lang w:val="ru-RU"/>
        </w:rPr>
        <w:t xml:space="preserve">Оценка распознавания на текущем локальном наборе данных из 41 примера и двух классов показала, что базовый </w:t>
      </w:r>
      <w:r>
        <w:t>pipeline</w:t>
      </w:r>
      <w:r w:rsidRPr="00FD209C">
        <w:rPr>
          <w:lang w:val="ru-RU"/>
        </w:rPr>
        <w:t xml:space="preserve"> </w:t>
      </w:r>
      <w:r>
        <w:t>KNN</w:t>
      </w:r>
      <w:r w:rsidRPr="00FD209C">
        <w:rPr>
          <w:lang w:val="ru-RU"/>
        </w:rPr>
        <w:t xml:space="preserve"> дает </w:t>
      </w:r>
      <w:r>
        <w:t>accuracy</w:t>
      </w:r>
      <w:r w:rsidRPr="00FD209C">
        <w:rPr>
          <w:lang w:val="ru-RU"/>
        </w:rPr>
        <w:t xml:space="preserve"> 0.9268 и </w:t>
      </w:r>
      <w:r>
        <w:t>macro</w:t>
      </w:r>
      <w:r w:rsidRPr="00FD209C">
        <w:rPr>
          <w:lang w:val="ru-RU"/>
        </w:rPr>
        <w:t xml:space="preserve"> </w:t>
      </w:r>
      <w:r>
        <w:t>F</w:t>
      </w:r>
      <w:r w:rsidRPr="00FD209C">
        <w:rPr>
          <w:lang w:val="ru-RU"/>
        </w:rPr>
        <w:t xml:space="preserve">1 0.9261, а вариант с центрированием признаков каждого примера достигает 1.0000 по основным метрикам. Результат подтверждает работоспособность реализованного </w:t>
      </w:r>
      <w:r>
        <w:t>pipeline</w:t>
      </w:r>
      <w:r w:rsidRPr="00FD209C">
        <w:rPr>
          <w:lang w:val="ru-RU"/>
        </w:rPr>
        <w:t>, но требует осторожной интерпретации из-за малого числа классов и ограниченного объема выборки.</w:t>
      </w:r>
    </w:p>
    <w:p w14:paraId="30C26B91" w14:textId="77777777" w:rsidR="00CD2C2E" w:rsidRPr="00F647A2" w:rsidRDefault="00000000">
      <w:pPr>
        <w:rPr>
          <w:lang w:val="ru-RU"/>
        </w:rPr>
      </w:pPr>
      <w:r w:rsidRPr="00F647A2">
        <w:rPr>
          <w:lang w:val="ru-RU"/>
        </w:rPr>
        <w:t xml:space="preserve">Проведенный анализ показал, что </w:t>
      </w:r>
      <w:proofErr w:type="spellStart"/>
      <w:r>
        <w:t>GestureFlow</w:t>
      </w:r>
      <w:proofErr w:type="spellEnd"/>
      <w:r w:rsidRPr="00F647A2">
        <w:rPr>
          <w:lang w:val="ru-RU"/>
        </w:rPr>
        <w:t xml:space="preserve"> выполняет основные функции, сформулированные в требованиях: запись пользовательских жестов, обучение модели, распознавание в реальном времени, привязку жестов к командам, безопасное выполнение действий и диагностическую обратную связь. При этом для дальнейшего развития необходимо расширить датасет, улучшить тестовое покрытие интерфейса и провести дополнительные эксперименты с большим числом жестов.</w:t>
      </w:r>
    </w:p>
    <w:p w14:paraId="2DA56D86" w14:textId="77777777" w:rsidR="00CD2C2E" w:rsidRPr="00F647A2" w:rsidRDefault="00000000">
      <w:pPr>
        <w:rPr>
          <w:lang w:val="ru-RU"/>
        </w:rPr>
      </w:pPr>
      <w:r w:rsidRPr="00F647A2">
        <w:rPr>
          <w:lang w:val="ru-RU"/>
        </w:rPr>
        <w:br w:type="page"/>
      </w:r>
    </w:p>
    <w:p w14:paraId="3E676AF9" w14:textId="77777777" w:rsidR="00CD2C2E" w:rsidRPr="007C06A3" w:rsidRDefault="00000000" w:rsidP="007C06A3">
      <w:pPr>
        <w:pStyle w:val="1"/>
        <w:numPr>
          <w:ilvl w:val="0"/>
          <w:numId w:val="0"/>
        </w:numPr>
        <w:ind w:left="420"/>
        <w:jc w:val="center"/>
        <w:rPr>
          <w:b w:val="0"/>
          <w:bCs w:val="0"/>
        </w:rPr>
      </w:pPr>
      <w:bookmarkStart w:id="46" w:name="_Toc231900847"/>
      <w:r w:rsidRPr="007C06A3">
        <w:rPr>
          <w:b w:val="0"/>
          <w:bCs w:val="0"/>
        </w:rPr>
        <w:lastRenderedPageBreak/>
        <w:t>ЗАКЛЮЧЕНИЕ</w:t>
      </w:r>
      <w:bookmarkEnd w:id="46"/>
    </w:p>
    <w:p w14:paraId="207F9C43" w14:textId="77777777" w:rsidR="00983282" w:rsidRPr="00983282" w:rsidRDefault="00983282" w:rsidP="00983282">
      <w:pPr>
        <w:rPr>
          <w:lang w:val="ru-RU"/>
        </w:rPr>
      </w:pPr>
      <w:r w:rsidRPr="00983282">
        <w:rPr>
          <w:lang w:val="ru-RU"/>
        </w:rPr>
        <w:t xml:space="preserve">В ходе выполнения выпускной квалификационной работы была достигнута поставленная цель: разработана система </w:t>
      </w:r>
      <w:proofErr w:type="spellStart"/>
      <w:r w:rsidRPr="00983282">
        <w:rPr>
          <w:lang w:val="ru-RU"/>
        </w:rPr>
        <w:t>GestureFlow</w:t>
      </w:r>
      <w:proofErr w:type="spellEnd"/>
      <w:r w:rsidRPr="00983282">
        <w:rPr>
          <w:lang w:val="ru-RU"/>
        </w:rPr>
        <w:t>, обеспечивающая распознавание пользовательских жестов на основе собственного словаря и выполнение команд компьютера по результатам распознавания. Разработанное приложение объединяет методы компьютерного зрения, машинного обучения, хранения данных и пользовательского интерфейса в единую систему, ориентированную на практическое использование без специализированного оборудования.</w:t>
      </w:r>
    </w:p>
    <w:p w14:paraId="5A9A8CF5" w14:textId="77777777" w:rsidR="00983282" w:rsidRPr="00983282" w:rsidRDefault="00983282" w:rsidP="00983282">
      <w:pPr>
        <w:rPr>
          <w:lang w:val="ru-RU"/>
        </w:rPr>
      </w:pPr>
      <w:r w:rsidRPr="00983282">
        <w:rPr>
          <w:lang w:val="ru-RU"/>
        </w:rPr>
        <w:t xml:space="preserve">Основной результат работы заключается в создании </w:t>
      </w:r>
      <w:proofErr w:type="spellStart"/>
      <w:r w:rsidRPr="00983282">
        <w:rPr>
          <w:lang w:val="ru-RU"/>
        </w:rPr>
        <w:t>desktop</w:t>
      </w:r>
      <w:proofErr w:type="spellEnd"/>
      <w:r w:rsidRPr="00983282">
        <w:rPr>
          <w:lang w:val="ru-RU"/>
        </w:rPr>
        <w:t>-приложения, которое позволяет пользователю самостоятельно формировать словарь жестов, записывать обучающие примеры, обучать модель классификации, запускать распознавание в реальном времени и связывать распознанные жесты с действиями операционной системы. Такой подход делает систему более гибкой по сравнению с решениями, использующими заранее заданный набор жестов, поскольку пользователь может адаптировать приложение под собственные задачи, привычки и сценарии работы.</w:t>
      </w:r>
    </w:p>
    <w:p w14:paraId="761E6BF1" w14:textId="77777777" w:rsidR="00983282" w:rsidRPr="00983282" w:rsidRDefault="00983282" w:rsidP="00983282">
      <w:pPr>
        <w:rPr>
          <w:lang w:val="ru-RU"/>
        </w:rPr>
      </w:pPr>
      <w:r w:rsidRPr="00983282">
        <w:rPr>
          <w:lang w:val="ru-RU"/>
        </w:rPr>
        <w:t xml:space="preserve">Важной особенностью разработанной системы является использование обычной веб-камеры как основного источника данных. Это снижает требования к оборудованию и делает решение доступным для более широкого круга пользователей. Обработка видеопотока, выделение ключевых точек руки, нормализация признаков и классификация жестов выполняются </w:t>
      </w:r>
      <w:proofErr w:type="spellStart"/>
      <w:r w:rsidRPr="00983282">
        <w:rPr>
          <w:lang w:val="ru-RU"/>
        </w:rPr>
        <w:t>программно</w:t>
      </w:r>
      <w:proofErr w:type="spellEnd"/>
      <w:r w:rsidRPr="00983282">
        <w:rPr>
          <w:lang w:val="ru-RU"/>
        </w:rPr>
        <w:t>, что позволяет реализовать бесконтактный интерфейс управления компьютером без дополнительных датчиков или носимых устройств.</w:t>
      </w:r>
    </w:p>
    <w:p w14:paraId="081FEDB2" w14:textId="77777777" w:rsidR="00983282" w:rsidRPr="00983282" w:rsidRDefault="00983282" w:rsidP="00983282">
      <w:pPr>
        <w:rPr>
          <w:lang w:val="ru-RU"/>
        </w:rPr>
      </w:pPr>
      <w:r w:rsidRPr="00983282">
        <w:rPr>
          <w:lang w:val="ru-RU"/>
        </w:rPr>
        <w:t xml:space="preserve">Практическая значимость работы состоит в том, что </w:t>
      </w:r>
      <w:proofErr w:type="spellStart"/>
      <w:r w:rsidRPr="00983282">
        <w:rPr>
          <w:lang w:val="ru-RU"/>
        </w:rPr>
        <w:t>GestureFlow</w:t>
      </w:r>
      <w:proofErr w:type="spellEnd"/>
      <w:r w:rsidRPr="00983282">
        <w:rPr>
          <w:lang w:val="ru-RU"/>
        </w:rPr>
        <w:t xml:space="preserve"> может применяться как прототип персонализируемого жестового интерфейса для управления компьютером, презентациями, мультимедийными приложениями и другими пользовательскими сценариями. Система может быть полезна в ситуациях, когда использование клавиатуры и мыши неудобно или ограничено, а также как основа для дальнейших разработок в области </w:t>
      </w:r>
      <w:r w:rsidRPr="00983282">
        <w:rPr>
          <w:lang w:val="ru-RU"/>
        </w:rPr>
        <w:lastRenderedPageBreak/>
        <w:t>доступных и естественных интерфейсов взаимодействия человека с компьютером.</w:t>
      </w:r>
    </w:p>
    <w:p w14:paraId="4BEE83C7" w14:textId="77777777" w:rsidR="00983282" w:rsidRPr="00983282" w:rsidRDefault="00983282" w:rsidP="00983282">
      <w:pPr>
        <w:rPr>
          <w:lang w:val="ru-RU"/>
        </w:rPr>
      </w:pPr>
      <w:r w:rsidRPr="00983282">
        <w:rPr>
          <w:lang w:val="ru-RU"/>
        </w:rPr>
        <w:t>В процессе разработки особое внимание было уделено не только алгоритмической части, но и удобству работы пользователя с системой. В приложении реализованы сценарии обучения жестов, настройки команд, просмотра состояния модели, диагностики распознавания и обратной связи по текущему результату. Благодаря этому пользователь получает не просто модель классификации, а законченное программное средство, позволяющее управлять процессом обучения и понимать поведение системы при распознавании.</w:t>
      </w:r>
    </w:p>
    <w:p w14:paraId="18425963" w14:textId="77777777" w:rsidR="00983282" w:rsidRPr="00983282" w:rsidRDefault="00983282" w:rsidP="00983282">
      <w:pPr>
        <w:rPr>
          <w:lang w:val="ru-RU"/>
        </w:rPr>
      </w:pPr>
      <w:r w:rsidRPr="00983282">
        <w:rPr>
          <w:lang w:val="ru-RU"/>
        </w:rPr>
        <w:t>Результаты проверки показали работоспособность реализованного решения. Система обеспечивает полный цикл обработки пользовательского жеста: от записи обучающих данных до распознавания и выполнения связанной команды. Проведенное тестирование программных модулей подтвердило корректность основных компонентов приложения, включая работу с данными, настройками, привязками команд, распознаванием и вспомогательными сервисами.</w:t>
      </w:r>
    </w:p>
    <w:p w14:paraId="446BFA9D" w14:textId="77777777" w:rsidR="00983282" w:rsidRPr="00983282" w:rsidRDefault="00983282" w:rsidP="00983282">
      <w:pPr>
        <w:rPr>
          <w:lang w:val="ru-RU"/>
        </w:rPr>
      </w:pPr>
      <w:r w:rsidRPr="00983282">
        <w:rPr>
          <w:lang w:val="ru-RU"/>
        </w:rPr>
        <w:t>Разработанная архитектура оставляет возможности для дальнейшего развития проекта. В перспективе систему можно расширить за счет увеличения объема обучающих данных, поддержки большего числа классов жестов, улучшения качества подсказок при записи примеров, добавления динамических жестов, расширения набора команд и упаковки приложения для установки на компьютеры пользователей. Также перспективным направлением является проверка качества распознавания на данных разных пользователей и улучшение устойчивости системы к изменениям освещения, положения руки и фона.</w:t>
      </w:r>
    </w:p>
    <w:p w14:paraId="7D7A3618" w14:textId="77777777" w:rsidR="00983282" w:rsidRPr="00F647A2" w:rsidRDefault="00983282" w:rsidP="00983282">
      <w:pPr>
        <w:rPr>
          <w:lang w:val="ru-RU"/>
        </w:rPr>
      </w:pPr>
      <w:r>
        <w:rPr>
          <w:lang w:val="ru-RU"/>
        </w:rPr>
        <w:t>В</w:t>
      </w:r>
      <w:r w:rsidRPr="00983282">
        <w:rPr>
          <w:lang w:val="ru-RU"/>
        </w:rPr>
        <w:t xml:space="preserve">ыполненная работа подтверждает возможность создания доступной интеллектуальной системы жестового управления, основанной на компьютерном зрении и обучении на пользовательских данных. </w:t>
      </w:r>
      <w:proofErr w:type="spellStart"/>
      <w:r w:rsidRPr="00983282">
        <w:rPr>
          <w:lang w:val="ru-RU"/>
        </w:rPr>
        <w:t>GestureFlow</w:t>
      </w:r>
      <w:proofErr w:type="spellEnd"/>
      <w:r w:rsidRPr="00983282">
        <w:rPr>
          <w:lang w:val="ru-RU"/>
        </w:rPr>
        <w:t xml:space="preserve"> демонстрирует, что технологии распознавания жестов могут быть </w:t>
      </w:r>
      <w:r w:rsidRPr="00983282">
        <w:rPr>
          <w:lang w:val="ru-RU"/>
        </w:rPr>
        <w:lastRenderedPageBreak/>
        <w:t>реализованы в виде понятного и расширяемого приложения, позволяющего пользователю самостоятельно создавать собственный словарь жестов и использовать его для управления компьютером.</w:t>
      </w:r>
    </w:p>
    <w:p w14:paraId="547A277C" w14:textId="77777777" w:rsidR="00CD2C2E" w:rsidRPr="00F647A2" w:rsidRDefault="00000000">
      <w:pPr>
        <w:rPr>
          <w:lang w:val="ru-RU"/>
        </w:rPr>
      </w:pPr>
      <w:r w:rsidRPr="00F647A2">
        <w:rPr>
          <w:lang w:val="ru-RU"/>
        </w:rPr>
        <w:br w:type="page"/>
      </w:r>
    </w:p>
    <w:p w14:paraId="6D49A81F" w14:textId="77777777" w:rsidR="00CD2C2E" w:rsidRPr="00445FEF" w:rsidRDefault="00000000" w:rsidP="007C06A3">
      <w:pPr>
        <w:pStyle w:val="1"/>
        <w:numPr>
          <w:ilvl w:val="0"/>
          <w:numId w:val="0"/>
        </w:numPr>
        <w:ind w:left="420"/>
        <w:jc w:val="center"/>
        <w:rPr>
          <w:lang w:val="en-US"/>
        </w:rPr>
      </w:pPr>
      <w:bookmarkStart w:id="47" w:name="_Toc231900848"/>
      <w:r>
        <w:lastRenderedPageBreak/>
        <w:t>СПИСОК</w:t>
      </w:r>
      <w:r w:rsidRPr="00445FEF">
        <w:rPr>
          <w:lang w:val="en-US"/>
        </w:rPr>
        <w:t xml:space="preserve"> </w:t>
      </w:r>
      <w:r>
        <w:t>ИСПОЛЬЗОВАННЫХ</w:t>
      </w:r>
      <w:r w:rsidRPr="00445FEF">
        <w:rPr>
          <w:lang w:val="en-US"/>
        </w:rPr>
        <w:t xml:space="preserve"> </w:t>
      </w:r>
      <w:r>
        <w:t>ИСТОЧНИКОВ</w:t>
      </w:r>
      <w:bookmarkEnd w:id="47"/>
    </w:p>
    <w:p w14:paraId="3DC39291" w14:textId="77777777" w:rsidR="001A679D" w:rsidRDefault="00000000">
      <w:pPr>
        <w:ind w:left="360" w:hanging="360"/>
      </w:pPr>
      <w:r>
        <w:t>1. Oudah M., Al-Naji A., Chahl J. Hand Gesture Recognition Based on Computer Vision: A Review of Techniques. Journal of Imaging, 2020 [Электронный ресурс]. - URL: https://www.mdpi.com/2313-433X/6/8/73 (дата обращения: 09.06.2026).</w:t>
      </w:r>
    </w:p>
    <w:p w14:paraId="12DA8E55" w14:textId="77777777" w:rsidR="001A679D" w:rsidRDefault="00000000">
      <w:pPr>
        <w:ind w:left="360" w:hanging="360"/>
      </w:pPr>
      <w:r>
        <w:t>2. Linardakis M., Varlamis I., Papadopoulos G. Th. Survey on Hand Gesture Recognition from Visual Input. arXiv:2501.11992, 2025 [Электронный ресурс]. - URL: https://arxiv.org/abs/2501.11992 (дата обращения: 09.06.2026).</w:t>
      </w:r>
    </w:p>
    <w:p w14:paraId="65931B8F" w14:textId="77777777" w:rsidR="001A679D" w:rsidRDefault="00000000">
      <w:pPr>
        <w:ind w:left="360" w:hanging="360"/>
      </w:pPr>
      <w:r>
        <w:t>3. Zhang F., Bazarevsky V., Vakunov A., Tkachenka A., Sung G., Chang C.-L., Grundmann M. MediaPipe Hands: On-device Real-time Hand Tracking. arXiv:2006.10214, 2020 [Электронный ресурс]. - URL: https://arxiv.org/abs/2006.10214 (дата обращения: 09.06.2026).</w:t>
      </w:r>
    </w:p>
    <w:p w14:paraId="57951E21" w14:textId="77777777" w:rsidR="001A679D" w:rsidRPr="009F407A" w:rsidRDefault="00000000" w:rsidP="009F407A">
      <w:pPr>
        <w:ind w:left="360" w:hanging="360"/>
        <w:rPr>
          <w:lang w:val="ru-RU"/>
        </w:rPr>
      </w:pPr>
      <w:r>
        <w:t>4. Google AI for Developers. Hand landmarks detection guide: руководство по обнаружению ключевых точек кисти [Электронный ресурс]. - URL: https://ai.google.dev/edge/mediapipe/solutions/vision/hand_landmarker (дата обращения: 23.05.2026).</w:t>
      </w:r>
    </w:p>
    <w:p w14:paraId="0EB1C862" w14:textId="77777777" w:rsidR="001A679D" w:rsidRPr="009F407A" w:rsidRDefault="00000000" w:rsidP="009F407A">
      <w:pPr>
        <w:ind w:left="360" w:hanging="360"/>
        <w:rPr>
          <w:lang w:val="ru-RU"/>
        </w:rPr>
      </w:pPr>
      <w:r>
        <w:t>5. scikit-learn. Nearest Neighbors documentation: Обзор методов поиска ближайших соседей [Электронный ресурс]. - URL: https://scikit-learn.org/stable/modules/neighbors.html (дата обращения: 23.05.2026).</w:t>
      </w:r>
    </w:p>
    <w:p w14:paraId="55611CC2" w14:textId="77777777" w:rsidR="001A679D" w:rsidRDefault="00000000">
      <w:pPr>
        <w:ind w:left="360" w:hanging="360"/>
      </w:pPr>
      <w:r>
        <w:t>6. Akiba T., Sano S., Yanase T., Ohta T., Koyama M. Optuna: A Next-generation Hyperparameter Optimization Framework. arXiv:1907.10902, 2019 [Электронный ресурс]. - URL: https://arxiv.org/abs/1907.10902 (дата обращения: 09.06.2026).</w:t>
      </w:r>
    </w:p>
    <w:p w14:paraId="0999316C" w14:textId="77777777" w:rsidR="001A679D" w:rsidRDefault="00000000">
      <w:pPr>
        <w:ind w:left="360" w:hanging="360"/>
      </w:pPr>
      <w:r>
        <w:t>7. Bischl B., Binder M., Lang M. et al. Hyperparameter Optimization: Foundations, Algorithms, Best Practices and Open Challenges. arXiv:2107.05847, 2021 [Электронный ресурс]. - URL: https://arxiv.org/abs/2107.05847 (дата обращения: 09.06.2026).</w:t>
      </w:r>
    </w:p>
    <w:p w14:paraId="5509A1C6" w14:textId="77777777" w:rsidR="001A679D" w:rsidRDefault="00000000">
      <w:pPr>
        <w:ind w:left="360" w:hanging="360"/>
      </w:pPr>
      <w:r>
        <w:t>8. Nielsen J. 10 Usability Heuristics for User Interface Design. Nielsen Norman Group, updated 2024 [Электронный ресурс]. - URL: https://www.nngroup.com/articles/ten-usability-heuristics/ (дата обращения: 09.06.2026).</w:t>
      </w:r>
    </w:p>
    <w:p w14:paraId="6D9002D7" w14:textId="77777777" w:rsidR="001A679D" w:rsidRDefault="00000000">
      <w:pPr>
        <w:ind w:left="360" w:hanging="360"/>
      </w:pPr>
      <w:r w:rsidRPr="00FD209C">
        <w:rPr>
          <w:lang w:val="ru-RU"/>
        </w:rPr>
        <w:t xml:space="preserve">9. </w:t>
      </w:r>
      <w:r w:rsidR="00983282" w:rsidRPr="00983282">
        <w:rPr>
          <w:rStyle w:val="af7"/>
          <w:b w:val="0"/>
          <w:bCs w:val="0"/>
          <w:color w:val="000000"/>
          <w:lang w:val="ru-RU"/>
        </w:rPr>
        <w:t>Б</w:t>
      </w:r>
      <w:r w:rsidR="00983282" w:rsidRPr="00983282">
        <w:rPr>
          <w:b/>
          <w:bCs/>
          <w:lang w:val="ru-RU"/>
        </w:rPr>
        <w:t xml:space="preserve">. </w:t>
      </w:r>
      <w:r w:rsidR="00983282" w:rsidRPr="00983282">
        <w:rPr>
          <w:lang w:val="ru-RU"/>
        </w:rPr>
        <w:t xml:space="preserve">Я. </w:t>
      </w:r>
      <w:proofErr w:type="spellStart"/>
      <w:r w:rsidR="00983282" w:rsidRPr="00983282">
        <w:rPr>
          <w:lang w:val="ru-RU"/>
        </w:rPr>
        <w:t>Колегаев</w:t>
      </w:r>
      <w:proofErr w:type="spellEnd"/>
      <w:r w:rsidR="00983282" w:rsidRPr="00983282">
        <w:rPr>
          <w:rStyle w:val="af7"/>
          <w:b w:val="0"/>
          <w:bCs w:val="0"/>
          <w:color w:val="000000"/>
          <w:lang w:val="ru-RU"/>
        </w:rPr>
        <w:t xml:space="preserve"> </w:t>
      </w:r>
      <w:r w:rsidRPr="00FD209C">
        <w:rPr>
          <w:lang w:val="ru-RU"/>
        </w:rPr>
        <w:t xml:space="preserve">Методика построения человеко-машинного интерфейса для управления компьютером на основе библиотеки </w:t>
      </w:r>
      <w:proofErr w:type="spellStart"/>
      <w:r>
        <w:t>MediaPipe</w:t>
      </w:r>
      <w:proofErr w:type="spellEnd"/>
      <w:r w:rsidRPr="00FD209C">
        <w:rPr>
          <w:lang w:val="ru-RU"/>
        </w:rPr>
        <w:t xml:space="preserve"> // Молодой исследователь Дона. 202</w:t>
      </w:r>
      <w:r w:rsidR="00983282">
        <w:rPr>
          <w:lang w:val="ru-RU"/>
        </w:rPr>
        <w:t>4</w:t>
      </w:r>
      <w:r w:rsidRPr="00FD209C">
        <w:rPr>
          <w:lang w:val="ru-RU"/>
        </w:rPr>
        <w:t xml:space="preserve">. </w:t>
      </w:r>
      <w:r w:rsidR="00983282">
        <w:rPr>
          <w:lang w:val="ru-RU"/>
        </w:rPr>
        <w:t>Т</w:t>
      </w:r>
      <w:r w:rsidR="00983282" w:rsidRPr="00445FEF">
        <w:t>.9</w:t>
      </w:r>
      <w:r w:rsidR="00983282">
        <w:t xml:space="preserve">, </w:t>
      </w:r>
      <w:r>
        <w:t xml:space="preserve">No. </w:t>
      </w:r>
      <w:r w:rsidR="00983282" w:rsidRPr="00445FEF">
        <w:t>2</w:t>
      </w:r>
      <w:r w:rsidR="00983282">
        <w:t xml:space="preserve">. </w:t>
      </w:r>
      <w:r>
        <w:t xml:space="preserve">С. </w:t>
      </w:r>
      <w:r w:rsidR="00983282">
        <w:t>13-17</w:t>
      </w:r>
      <w:r>
        <w:t>.</w:t>
      </w:r>
    </w:p>
    <w:p w14:paraId="48C9F11C" w14:textId="77777777" w:rsidR="001A679D" w:rsidRDefault="00000000">
      <w:pPr>
        <w:ind w:left="360" w:hanging="360"/>
      </w:pPr>
      <w:r>
        <w:lastRenderedPageBreak/>
        <w:t>10. Moysiadis V. et al. An Integrated Real-Time Hand Gesture Recognition Framework for Human-Robot Interaction in Agriculture // Applied Sciences. 2022. Vol. 12, No. 16. Article 8160. DOI: 10.3390/app12168160.</w:t>
      </w:r>
    </w:p>
    <w:p w14:paraId="06339485" w14:textId="77777777" w:rsidR="001A679D" w:rsidRDefault="00000000">
      <w:pPr>
        <w:ind w:left="360" w:hanging="360"/>
      </w:pPr>
      <w:r>
        <w:t>11. Gao K. et al. Challenges and solutions for vision-based hand gesture interpretation: A review // Computer Vision and Image Understanding. 2024. Vol. 248. Article 104095. DOI: 10.1016/j.cviu.2024.104095.</w:t>
      </w:r>
    </w:p>
    <w:p w14:paraId="03D56186" w14:textId="77777777" w:rsidR="001A679D" w:rsidRDefault="00000000">
      <w:pPr>
        <w:ind w:left="360" w:hanging="360"/>
      </w:pPr>
      <w:r>
        <w:t>12. Kapitanov A., Kvanchiani K., Nagaev A., Kraynov R., Makhliarchuk A. HaGRID - HAnd Gesture Recognition Image Dataset // 2024 IEEE/CVF Winter Conference on Applications of Computer Vision (WACV). 2024. P. 45</w:t>
      </w:r>
      <w:r w:rsidR="00983282">
        <w:t>72</w:t>
      </w:r>
      <w:r>
        <w:t>-45</w:t>
      </w:r>
      <w:r w:rsidR="00983282">
        <w:t>81</w:t>
      </w:r>
      <w:r>
        <w:t>. DOI: 10.1109/WACV57701.2024.00451.</w:t>
      </w:r>
    </w:p>
    <w:p w14:paraId="2C0B15CB" w14:textId="77777777" w:rsidR="001A679D" w:rsidRDefault="00000000">
      <w:pPr>
        <w:ind w:left="360" w:hanging="360"/>
      </w:pPr>
      <w:r>
        <w:t>13. Fertl E., Castillo E., Stettinger G., Cuellar M. P., Morales D. P. Hand Gesture Recognition on Edge Devices: Sensor Technologies, Algorithms, and Processing Hardware // Sensors. 2025. Vol. 25, No. 6. Article 1687. DOI: 10.3390/s25061687.</w:t>
      </w:r>
    </w:p>
    <w:p w14:paraId="404FC47E" w14:textId="77777777" w:rsidR="001A679D" w:rsidRDefault="00000000">
      <w:pPr>
        <w:ind w:left="360" w:hanging="360"/>
      </w:pPr>
      <w:r>
        <w:t>14. Popov P. A., Laganiere R. Long Hands gesture recognition system: 2 step gesture recognition with machine learning and geometric shape analysis // Multimedia Tools and Applications. 2022. Vol. 81. P. 40311-40342. DOI: 10.1007/s11042-022-12870-8.</w:t>
      </w:r>
    </w:p>
    <w:p w14:paraId="4F31F502" w14:textId="77777777" w:rsidR="001A679D" w:rsidRDefault="00000000">
      <w:pPr>
        <w:ind w:left="360" w:hanging="360"/>
      </w:pPr>
      <w:r>
        <w:t>15. Uboweja E. et al. On-device Real-time Custom Hand Gesture Recognition. arXiv:2309.10858, 2023. DOI: 10.48550/arXiv.2309.10858.</w:t>
      </w:r>
    </w:p>
    <w:p w14:paraId="4A912265" w14:textId="77777777" w:rsidR="001A679D" w:rsidRDefault="00000000">
      <w:pPr>
        <w:ind w:left="360" w:hanging="360"/>
      </w:pPr>
      <w:r>
        <w:t>16. Sung G. et al. On-device Real-time Hand Gesture Recognition. arXiv:2111.00038, 2021. DOI: 10.48550/arXiv.2111.00038.</w:t>
      </w:r>
    </w:p>
    <w:p w14:paraId="3CE16046" w14:textId="77777777" w:rsidR="001A679D" w:rsidRDefault="00000000">
      <w:pPr>
        <w:ind w:left="360" w:hanging="360"/>
      </w:pPr>
      <w:r>
        <w:t>17. Meng Y., Jiang H., Duan N., Wen H. Real-Time Hand Gesture Monitoring Model Based on MediaPipe's Registerable System // Sensors. 2024. Vol. 24, No. 19. Article 6262. DOI: 10.3390/s24196262.</w:t>
      </w:r>
    </w:p>
    <w:p w14:paraId="2D372044" w14:textId="77777777" w:rsidR="001A679D" w:rsidRDefault="00000000">
      <w:pPr>
        <w:ind w:left="360" w:hanging="360"/>
      </w:pPr>
      <w:r>
        <w:t>18. Uddin M. Z., Boletsis C., Rudshavn P. Real-Time Norwegian Sign Language Recognition Using MediaPipe and LSTM // Multimodal Technologies and Interaction. 2025. Vol. 9, No. 3. Article 23. DOI: 10.3390/mti9030023.</w:t>
      </w:r>
    </w:p>
    <w:p w14:paraId="36DDAB71" w14:textId="77777777" w:rsidR="001A679D" w:rsidRDefault="00000000">
      <w:pPr>
        <w:ind w:left="360" w:hanging="360"/>
      </w:pPr>
      <w:r>
        <w:t xml:space="preserve">19. ZainEldin H. et al. Silent no more: a comprehensive review of artificial intelligence, deep learning, and machine learning in facilitating deaf and mute </w:t>
      </w:r>
      <w:r>
        <w:lastRenderedPageBreak/>
        <w:t>communication // Artificial Intelligence Review. 2024. Vol. 57, No. 7. Article 188. DOI: 10.1007/s10462-024-10816-0.</w:t>
      </w:r>
    </w:p>
    <w:p w14:paraId="7106E69D" w14:textId="77777777" w:rsidR="001A679D" w:rsidRDefault="00000000">
      <w:pPr>
        <w:ind w:left="360" w:hanging="360"/>
      </w:pPr>
      <w:r>
        <w:t>20. Gil-Martin M., Marini M., Martin-Fernandez I., Esteban-Romero S., Cinque L. Hand Gesture Recognition Using MediaPipe Landmarks and Deep Learning Networks // Proceedings of the 17th International Conference on Agents and Artificial Intelligence. 2025. P. 24-30. DOI: 10.5220/0013053500003890.</w:t>
      </w:r>
    </w:p>
    <w:p w14:paraId="30CA09B3" w14:textId="77777777" w:rsidR="001A679D" w:rsidRDefault="00000000">
      <w:pPr>
        <w:ind w:left="360" w:hanging="360"/>
      </w:pPr>
      <w:r>
        <w:t>21. Apple Inc. Method and device for defining custom hand gestures. Patent US12045392B1. 2024.</w:t>
      </w:r>
    </w:p>
    <w:p w14:paraId="51E2EAD3" w14:textId="77777777" w:rsidR="001A679D" w:rsidRDefault="00000000">
      <w:pPr>
        <w:ind w:left="360" w:hanging="360"/>
      </w:pPr>
      <w:r>
        <w:t>22. Microsoft Technology Licensing LLC. Architecture for controlling a computer using hand gestures. Patent US9652042B2. 2017.</w:t>
      </w:r>
    </w:p>
    <w:p w14:paraId="09576F7B" w14:textId="77777777" w:rsidR="001A679D" w:rsidRDefault="00000000">
      <w:pPr>
        <w:ind w:left="360" w:hanging="360"/>
      </w:pPr>
      <w:r>
        <w:t>23. PointGrab Ltd. Computer vision gesture based control of a device. Patent WO2011045789A1. 2011.</w:t>
      </w:r>
    </w:p>
    <w:p w14:paraId="7A5C7874" w14:textId="77777777" w:rsidR="001A679D" w:rsidRDefault="00000000">
      <w:pPr>
        <w:ind w:left="360" w:hanging="360"/>
      </w:pPr>
      <w:r>
        <w:t>24. Intel Corporation. Hand gesture recognition system. Patent US8781221B2. 2014.</w:t>
      </w:r>
    </w:p>
    <w:p w14:paraId="4885F1E0" w14:textId="77777777" w:rsidR="001A679D" w:rsidRDefault="00000000">
      <w:pPr>
        <w:ind w:left="360" w:hanging="360"/>
      </w:pPr>
      <w:r>
        <w:t>25. Szeliski R. Computer Vision: Algorithms and Applications. 2nd ed. Springer, 2022 [Электронный ресурс]. - URL: https://szeliski.org/Book/ (дата обращения: 23.05.2026).</w:t>
      </w:r>
    </w:p>
    <w:p w14:paraId="559D0241" w14:textId="77777777" w:rsidR="001A679D" w:rsidRDefault="00000000">
      <w:pPr>
        <w:ind w:left="360" w:hanging="360"/>
      </w:pPr>
      <w:r>
        <w:t>26. Bradski G. The OpenCV Library // Dr. Dobb's Journal of Software Tools. 2000. Vol. 25, No. 11. P. 120-125.</w:t>
      </w:r>
    </w:p>
    <w:p w14:paraId="036C5654" w14:textId="77777777" w:rsidR="004E1450" w:rsidRPr="00445FEF" w:rsidRDefault="00000000">
      <w:pPr>
        <w:ind w:left="360" w:hanging="360"/>
      </w:pPr>
      <w:r>
        <w:t xml:space="preserve">27. Lugaresi C., Tang J., Nash H. et al. MediaPipe: A Framework for Building Perception Pipelines [Электронный ресурс]. </w:t>
      </w:r>
    </w:p>
    <w:p w14:paraId="6E387867" w14:textId="77777777" w:rsidR="001A679D" w:rsidRPr="00FD209C" w:rsidRDefault="00000000">
      <w:pPr>
        <w:ind w:left="360" w:hanging="360"/>
        <w:rPr>
          <w:lang w:val="ru-RU"/>
        </w:rPr>
      </w:pPr>
      <w:r>
        <w:t>URL</w:t>
      </w:r>
      <w:r w:rsidRPr="00FD209C">
        <w:rPr>
          <w:lang w:val="ru-RU"/>
        </w:rPr>
        <w:t xml:space="preserve">: </w:t>
      </w:r>
      <w:r>
        <w:t>https</w:t>
      </w:r>
      <w:r w:rsidRPr="00FD209C">
        <w:rPr>
          <w:lang w:val="ru-RU"/>
        </w:rPr>
        <w:t>://</w:t>
      </w:r>
      <w:proofErr w:type="spellStart"/>
      <w:r>
        <w:t>arxiv</w:t>
      </w:r>
      <w:proofErr w:type="spellEnd"/>
      <w:r w:rsidRPr="00FD209C">
        <w:rPr>
          <w:lang w:val="ru-RU"/>
        </w:rPr>
        <w:t>.</w:t>
      </w:r>
      <w:r>
        <w:t>org</w:t>
      </w:r>
      <w:r w:rsidRPr="00FD209C">
        <w:rPr>
          <w:lang w:val="ru-RU"/>
        </w:rPr>
        <w:t>/</w:t>
      </w:r>
      <w:r>
        <w:t>abs</w:t>
      </w:r>
      <w:r w:rsidRPr="00FD209C">
        <w:rPr>
          <w:lang w:val="ru-RU"/>
        </w:rPr>
        <w:t>/1906.08172 (дата обращения: 23.05.2026).</w:t>
      </w:r>
    </w:p>
    <w:p w14:paraId="077007D9" w14:textId="77777777" w:rsidR="009F407A" w:rsidRDefault="00000000" w:rsidP="009F407A">
      <w:pPr>
        <w:ind w:left="360" w:hanging="360"/>
        <w:rPr>
          <w:lang w:val="ru-RU"/>
        </w:rPr>
      </w:pPr>
      <w:r w:rsidRPr="00FD209C">
        <w:rPr>
          <w:lang w:val="ru-RU"/>
        </w:rPr>
        <w:t xml:space="preserve">28. </w:t>
      </w:r>
      <w:r>
        <w:t>Google</w:t>
      </w:r>
      <w:r w:rsidRPr="00FD209C">
        <w:rPr>
          <w:lang w:val="ru-RU"/>
        </w:rPr>
        <w:t xml:space="preserve"> </w:t>
      </w:r>
      <w:r>
        <w:t>AI</w:t>
      </w:r>
      <w:r w:rsidRPr="00FD209C">
        <w:rPr>
          <w:lang w:val="ru-RU"/>
        </w:rPr>
        <w:t xml:space="preserve"> </w:t>
      </w:r>
      <w:r>
        <w:t>Edge</w:t>
      </w:r>
      <w:r w:rsidRPr="00FD209C">
        <w:rPr>
          <w:lang w:val="ru-RU"/>
        </w:rPr>
        <w:t xml:space="preserve">. </w:t>
      </w:r>
      <w:r>
        <w:t>Hand</w:t>
      </w:r>
      <w:r w:rsidRPr="009F407A">
        <w:rPr>
          <w:lang w:val="ru-RU"/>
        </w:rPr>
        <w:t xml:space="preserve"> </w:t>
      </w:r>
      <w:r>
        <w:t>landmarks</w:t>
      </w:r>
      <w:r w:rsidRPr="009F407A">
        <w:rPr>
          <w:lang w:val="ru-RU"/>
        </w:rPr>
        <w:t xml:space="preserve"> </w:t>
      </w:r>
      <w:r>
        <w:t>detection</w:t>
      </w:r>
      <w:r w:rsidRPr="009F407A">
        <w:rPr>
          <w:lang w:val="ru-RU"/>
        </w:rPr>
        <w:t xml:space="preserve"> </w:t>
      </w:r>
      <w:r>
        <w:t>guide</w:t>
      </w:r>
      <w:r w:rsidR="009F407A">
        <w:rPr>
          <w:lang w:val="ru-RU"/>
        </w:rPr>
        <w:t xml:space="preserve">: </w:t>
      </w:r>
      <w:r w:rsidR="009F407A" w:rsidRPr="009F407A">
        <w:rPr>
          <w:rFonts w:ascii="-webkit-standard" w:hAnsi="-webkit-standard"/>
          <w:color w:val="000000"/>
          <w:sz w:val="27"/>
          <w:szCs w:val="27"/>
          <w:lang w:val="ru-RU"/>
        </w:rPr>
        <w:t>руководство по реализации и настройке модели</w:t>
      </w:r>
      <w:r w:rsidRPr="009F407A">
        <w:rPr>
          <w:lang w:val="ru-RU"/>
        </w:rPr>
        <w:t xml:space="preserve"> [Электронный ресурс].</w:t>
      </w:r>
    </w:p>
    <w:p w14:paraId="6FE9D00B" w14:textId="77777777" w:rsidR="001A679D" w:rsidRPr="00FD209C" w:rsidRDefault="00000000" w:rsidP="009F407A">
      <w:pPr>
        <w:ind w:left="360" w:hanging="360"/>
        <w:rPr>
          <w:lang w:val="ru-RU"/>
        </w:rPr>
      </w:pPr>
      <w:r>
        <w:t>URL</w:t>
      </w:r>
      <w:r w:rsidRPr="00FD209C">
        <w:rPr>
          <w:lang w:val="ru-RU"/>
        </w:rPr>
        <w:t xml:space="preserve">: </w:t>
      </w:r>
      <w:r>
        <w:t>https</w:t>
      </w:r>
      <w:r w:rsidRPr="00FD209C">
        <w:rPr>
          <w:lang w:val="ru-RU"/>
        </w:rPr>
        <w:t>://</w:t>
      </w:r>
      <w:r>
        <w:t>ai</w:t>
      </w:r>
      <w:r w:rsidRPr="00FD209C">
        <w:rPr>
          <w:lang w:val="ru-RU"/>
        </w:rPr>
        <w:t>.</w:t>
      </w:r>
      <w:r>
        <w:t>google</w:t>
      </w:r>
      <w:r w:rsidRPr="00FD209C">
        <w:rPr>
          <w:lang w:val="ru-RU"/>
        </w:rPr>
        <w:t>.</w:t>
      </w:r>
      <w:r>
        <w:t>dev</w:t>
      </w:r>
      <w:r w:rsidRPr="00FD209C">
        <w:rPr>
          <w:lang w:val="ru-RU"/>
        </w:rPr>
        <w:t>/</w:t>
      </w:r>
      <w:r>
        <w:t>edge</w:t>
      </w:r>
      <w:r w:rsidRPr="00FD209C">
        <w:rPr>
          <w:lang w:val="ru-RU"/>
        </w:rPr>
        <w:t>/</w:t>
      </w:r>
      <w:proofErr w:type="spellStart"/>
      <w:r>
        <w:t>mediapipe</w:t>
      </w:r>
      <w:proofErr w:type="spellEnd"/>
      <w:r w:rsidRPr="00FD209C">
        <w:rPr>
          <w:lang w:val="ru-RU"/>
        </w:rPr>
        <w:t>/</w:t>
      </w:r>
      <w:r>
        <w:t>solutions</w:t>
      </w:r>
      <w:r w:rsidRPr="00FD209C">
        <w:rPr>
          <w:lang w:val="ru-RU"/>
        </w:rPr>
        <w:t>/</w:t>
      </w:r>
      <w:r>
        <w:t>vision</w:t>
      </w:r>
      <w:r w:rsidRPr="00FD209C">
        <w:rPr>
          <w:lang w:val="ru-RU"/>
        </w:rPr>
        <w:t>/</w:t>
      </w:r>
      <w:r>
        <w:t>hand</w:t>
      </w:r>
      <w:r w:rsidRPr="00FD209C">
        <w:rPr>
          <w:lang w:val="ru-RU"/>
        </w:rPr>
        <w:t>_</w:t>
      </w:r>
      <w:proofErr w:type="spellStart"/>
      <w:r>
        <w:t>landmarker</w:t>
      </w:r>
      <w:proofErr w:type="spellEnd"/>
      <w:r w:rsidRPr="00FD209C">
        <w:rPr>
          <w:lang w:val="ru-RU"/>
        </w:rPr>
        <w:t xml:space="preserve"> (дата обращения: 23.05.2026).</w:t>
      </w:r>
    </w:p>
    <w:p w14:paraId="77DF2962" w14:textId="77777777" w:rsidR="004E1450" w:rsidRDefault="00000000">
      <w:pPr>
        <w:ind w:left="360" w:hanging="360"/>
        <w:rPr>
          <w:lang w:val="ru-RU"/>
        </w:rPr>
      </w:pPr>
      <w:r w:rsidRPr="00FD209C">
        <w:rPr>
          <w:lang w:val="ru-RU"/>
        </w:rPr>
        <w:t xml:space="preserve">29. </w:t>
      </w:r>
      <w:r>
        <w:t>OpenCV</w:t>
      </w:r>
      <w:r w:rsidRPr="00FD209C">
        <w:rPr>
          <w:lang w:val="ru-RU"/>
        </w:rPr>
        <w:t xml:space="preserve"> </w:t>
      </w:r>
      <w:r>
        <w:t>Documentation</w:t>
      </w:r>
      <w:r w:rsidRPr="00FD209C">
        <w:rPr>
          <w:lang w:val="ru-RU"/>
        </w:rPr>
        <w:t xml:space="preserve"> [Электронный ресурс]. </w:t>
      </w:r>
    </w:p>
    <w:p w14:paraId="47438A50" w14:textId="77777777" w:rsidR="001A679D" w:rsidRPr="00FD209C" w:rsidRDefault="00000000">
      <w:pPr>
        <w:ind w:left="360" w:hanging="360"/>
        <w:rPr>
          <w:lang w:val="ru-RU"/>
        </w:rPr>
      </w:pPr>
      <w:r>
        <w:t>URL</w:t>
      </w:r>
      <w:r w:rsidRPr="00FD209C">
        <w:rPr>
          <w:lang w:val="ru-RU"/>
        </w:rPr>
        <w:t xml:space="preserve">: </w:t>
      </w:r>
      <w:r>
        <w:t>https</w:t>
      </w:r>
      <w:r w:rsidRPr="00FD209C">
        <w:rPr>
          <w:lang w:val="ru-RU"/>
        </w:rPr>
        <w:t>://</w:t>
      </w:r>
      <w:r>
        <w:t>docs</w:t>
      </w:r>
      <w:r w:rsidRPr="00FD209C">
        <w:rPr>
          <w:lang w:val="ru-RU"/>
        </w:rPr>
        <w:t>.</w:t>
      </w:r>
      <w:proofErr w:type="spellStart"/>
      <w:r>
        <w:t>opencv</w:t>
      </w:r>
      <w:proofErr w:type="spellEnd"/>
      <w:r w:rsidRPr="00FD209C">
        <w:rPr>
          <w:lang w:val="ru-RU"/>
        </w:rPr>
        <w:t>.</w:t>
      </w:r>
      <w:r>
        <w:t>org</w:t>
      </w:r>
      <w:r w:rsidRPr="00FD209C">
        <w:rPr>
          <w:lang w:val="ru-RU"/>
        </w:rPr>
        <w:t>/ (дата обращения: 20.05.2026).</w:t>
      </w:r>
    </w:p>
    <w:p w14:paraId="051E06B1" w14:textId="77777777" w:rsidR="009F407A" w:rsidRDefault="00000000" w:rsidP="009F407A">
      <w:pPr>
        <w:ind w:left="360" w:hanging="360"/>
        <w:rPr>
          <w:lang w:val="ru-RU"/>
        </w:rPr>
      </w:pPr>
      <w:r w:rsidRPr="00445FEF">
        <w:rPr>
          <w:lang w:val="ru-RU"/>
        </w:rPr>
        <w:t xml:space="preserve">30. </w:t>
      </w:r>
      <w:r>
        <w:t>scikit</w:t>
      </w:r>
      <w:r w:rsidRPr="00445FEF">
        <w:rPr>
          <w:lang w:val="ru-RU"/>
        </w:rPr>
        <w:t>-</w:t>
      </w:r>
      <w:r>
        <w:t>learn</w:t>
      </w:r>
      <w:r w:rsidRPr="00445FEF">
        <w:rPr>
          <w:lang w:val="ru-RU"/>
        </w:rPr>
        <w:t xml:space="preserve">. </w:t>
      </w:r>
      <w:r>
        <w:t>Nearest</w:t>
      </w:r>
      <w:r w:rsidRPr="009F407A">
        <w:rPr>
          <w:lang w:val="ru-RU"/>
        </w:rPr>
        <w:t xml:space="preserve"> </w:t>
      </w:r>
      <w:r>
        <w:t>Neighbors</w:t>
      </w:r>
      <w:r w:rsidR="009F407A">
        <w:rPr>
          <w:lang w:val="ru-RU"/>
        </w:rPr>
        <w:t xml:space="preserve">: </w:t>
      </w:r>
      <w:r w:rsidR="009F407A" w:rsidRPr="009F407A">
        <w:rPr>
          <w:rFonts w:ascii="-webkit-standard" w:hAnsi="-webkit-standard"/>
          <w:color w:val="000000"/>
          <w:sz w:val="27"/>
          <w:szCs w:val="27"/>
          <w:lang w:val="ru-RU"/>
        </w:rPr>
        <w:t>документация программного класса</w:t>
      </w:r>
      <w:r w:rsidRPr="009F407A">
        <w:rPr>
          <w:lang w:val="ru-RU"/>
        </w:rPr>
        <w:t xml:space="preserve"> [Электронный ресурс]. </w:t>
      </w:r>
    </w:p>
    <w:p w14:paraId="6BF36FCB" w14:textId="77777777" w:rsidR="001A679D" w:rsidRPr="00FD209C" w:rsidRDefault="00000000" w:rsidP="009F407A">
      <w:pPr>
        <w:ind w:left="360" w:hanging="360"/>
        <w:rPr>
          <w:lang w:val="ru-RU"/>
        </w:rPr>
      </w:pPr>
      <w:r>
        <w:lastRenderedPageBreak/>
        <w:t>URL</w:t>
      </w:r>
      <w:r w:rsidRPr="00FD209C">
        <w:rPr>
          <w:lang w:val="ru-RU"/>
        </w:rPr>
        <w:t xml:space="preserve">: </w:t>
      </w:r>
      <w:r>
        <w:t>https</w:t>
      </w:r>
      <w:r w:rsidRPr="00FD209C">
        <w:rPr>
          <w:lang w:val="ru-RU"/>
        </w:rPr>
        <w:t>://</w:t>
      </w:r>
      <w:r>
        <w:t>scikit</w:t>
      </w:r>
      <w:r w:rsidRPr="00FD209C">
        <w:rPr>
          <w:lang w:val="ru-RU"/>
        </w:rPr>
        <w:t>-</w:t>
      </w:r>
      <w:r>
        <w:t>learn</w:t>
      </w:r>
      <w:r w:rsidRPr="00FD209C">
        <w:rPr>
          <w:lang w:val="ru-RU"/>
        </w:rPr>
        <w:t>.</w:t>
      </w:r>
      <w:r>
        <w:t>org</w:t>
      </w:r>
      <w:r w:rsidRPr="00FD209C">
        <w:rPr>
          <w:lang w:val="ru-RU"/>
        </w:rPr>
        <w:t>/</w:t>
      </w:r>
      <w:r>
        <w:t>stable</w:t>
      </w:r>
      <w:r w:rsidRPr="00FD209C">
        <w:rPr>
          <w:lang w:val="ru-RU"/>
        </w:rPr>
        <w:t>/</w:t>
      </w:r>
      <w:r>
        <w:t>modules</w:t>
      </w:r>
      <w:r w:rsidRPr="00FD209C">
        <w:rPr>
          <w:lang w:val="ru-RU"/>
        </w:rPr>
        <w:t>/</w:t>
      </w:r>
      <w:r>
        <w:t>neighbors</w:t>
      </w:r>
      <w:r w:rsidRPr="00FD209C">
        <w:rPr>
          <w:lang w:val="ru-RU"/>
        </w:rPr>
        <w:t>.</w:t>
      </w:r>
      <w:r>
        <w:t>html</w:t>
      </w:r>
      <w:r w:rsidRPr="00FD209C">
        <w:rPr>
          <w:lang w:val="ru-RU"/>
        </w:rPr>
        <w:t xml:space="preserve"> (дата обращения: 23.05.2026).</w:t>
      </w:r>
    </w:p>
    <w:p w14:paraId="7514A120" w14:textId="77777777" w:rsidR="001A679D" w:rsidRPr="00FD209C" w:rsidRDefault="00000000">
      <w:pPr>
        <w:ind w:left="360" w:hanging="360"/>
        <w:rPr>
          <w:lang w:val="ru-RU"/>
        </w:rPr>
      </w:pPr>
      <w:r>
        <w:t>31. scikit-learn. KNeighborsClassifier [Электронный ресурс]. - URL: https://scikit-learn.org/stable/modules/generated/sklearn.neighbors.KNeighborsClassifier.html (дата обращения: 23.05.2026).</w:t>
      </w:r>
    </w:p>
    <w:p w14:paraId="3376357F" w14:textId="77777777" w:rsidR="004E1450" w:rsidRDefault="00000000">
      <w:pPr>
        <w:ind w:left="360" w:hanging="360"/>
        <w:rPr>
          <w:lang w:val="ru-RU"/>
        </w:rPr>
      </w:pPr>
      <w:r w:rsidRPr="00FD209C">
        <w:rPr>
          <w:lang w:val="ru-RU"/>
        </w:rPr>
        <w:t xml:space="preserve">32. </w:t>
      </w:r>
      <w:r>
        <w:t>NumPy</w:t>
      </w:r>
      <w:r w:rsidRPr="00FD209C">
        <w:rPr>
          <w:lang w:val="ru-RU"/>
        </w:rPr>
        <w:t xml:space="preserve"> </w:t>
      </w:r>
      <w:r>
        <w:t>Documentation</w:t>
      </w:r>
      <w:r w:rsidRPr="00FD209C">
        <w:rPr>
          <w:lang w:val="ru-RU"/>
        </w:rPr>
        <w:t xml:space="preserve"> [Электронный ресурс]. </w:t>
      </w:r>
    </w:p>
    <w:p w14:paraId="58EF2021" w14:textId="77777777" w:rsidR="001A679D" w:rsidRPr="00FD209C" w:rsidRDefault="00000000">
      <w:pPr>
        <w:ind w:left="360" w:hanging="360"/>
        <w:rPr>
          <w:lang w:val="ru-RU"/>
        </w:rPr>
      </w:pPr>
      <w:r>
        <w:t>URL</w:t>
      </w:r>
      <w:r w:rsidRPr="00FD209C">
        <w:rPr>
          <w:lang w:val="ru-RU"/>
        </w:rPr>
        <w:t xml:space="preserve">: </w:t>
      </w:r>
      <w:r>
        <w:t>https</w:t>
      </w:r>
      <w:r w:rsidRPr="00FD209C">
        <w:rPr>
          <w:lang w:val="ru-RU"/>
        </w:rPr>
        <w:t>://</w:t>
      </w:r>
      <w:proofErr w:type="spellStart"/>
      <w:r>
        <w:t>numpy</w:t>
      </w:r>
      <w:proofErr w:type="spellEnd"/>
      <w:r w:rsidRPr="00FD209C">
        <w:rPr>
          <w:lang w:val="ru-RU"/>
        </w:rPr>
        <w:t>.</w:t>
      </w:r>
      <w:r>
        <w:t>org</w:t>
      </w:r>
      <w:r w:rsidRPr="00FD209C">
        <w:rPr>
          <w:lang w:val="ru-RU"/>
        </w:rPr>
        <w:t>/</w:t>
      </w:r>
      <w:r>
        <w:t>doc</w:t>
      </w:r>
      <w:r w:rsidRPr="00FD209C">
        <w:rPr>
          <w:lang w:val="ru-RU"/>
        </w:rPr>
        <w:t>/ (дата обращения: 20.05.2026).</w:t>
      </w:r>
    </w:p>
    <w:p w14:paraId="68B06768" w14:textId="77777777" w:rsidR="004E1450" w:rsidRDefault="00000000">
      <w:pPr>
        <w:ind w:left="360" w:hanging="360"/>
        <w:rPr>
          <w:lang w:val="ru-RU"/>
        </w:rPr>
      </w:pPr>
      <w:r w:rsidRPr="00FD209C">
        <w:rPr>
          <w:lang w:val="ru-RU"/>
        </w:rPr>
        <w:t xml:space="preserve">33. </w:t>
      </w:r>
      <w:r>
        <w:t>Python</w:t>
      </w:r>
      <w:r w:rsidRPr="00FD209C">
        <w:rPr>
          <w:lang w:val="ru-RU"/>
        </w:rPr>
        <w:t xml:space="preserve"> 3 </w:t>
      </w:r>
      <w:r>
        <w:t>Documentation</w:t>
      </w:r>
      <w:r w:rsidRPr="00FD209C">
        <w:rPr>
          <w:lang w:val="ru-RU"/>
        </w:rPr>
        <w:t xml:space="preserve"> [Электронный ресурс]. </w:t>
      </w:r>
    </w:p>
    <w:p w14:paraId="527BDD51" w14:textId="77777777" w:rsidR="001A679D" w:rsidRPr="00FD209C" w:rsidRDefault="00000000">
      <w:pPr>
        <w:ind w:left="360" w:hanging="360"/>
        <w:rPr>
          <w:lang w:val="ru-RU"/>
        </w:rPr>
      </w:pPr>
      <w:r>
        <w:t>URL</w:t>
      </w:r>
      <w:r w:rsidRPr="00FD209C">
        <w:rPr>
          <w:lang w:val="ru-RU"/>
        </w:rPr>
        <w:t xml:space="preserve">: </w:t>
      </w:r>
      <w:r>
        <w:t>https</w:t>
      </w:r>
      <w:r w:rsidRPr="00FD209C">
        <w:rPr>
          <w:lang w:val="ru-RU"/>
        </w:rPr>
        <w:t>://</w:t>
      </w:r>
      <w:r>
        <w:t>docs</w:t>
      </w:r>
      <w:r w:rsidRPr="00FD209C">
        <w:rPr>
          <w:lang w:val="ru-RU"/>
        </w:rPr>
        <w:t>.</w:t>
      </w:r>
      <w:r>
        <w:t>python</w:t>
      </w:r>
      <w:r w:rsidRPr="00FD209C">
        <w:rPr>
          <w:lang w:val="ru-RU"/>
        </w:rPr>
        <w:t>.</w:t>
      </w:r>
      <w:r>
        <w:t>org</w:t>
      </w:r>
      <w:r w:rsidRPr="00FD209C">
        <w:rPr>
          <w:lang w:val="ru-RU"/>
        </w:rPr>
        <w:t>/3/ (дата обращения: 20.05.2026).</w:t>
      </w:r>
    </w:p>
    <w:p w14:paraId="74E652C6" w14:textId="77777777" w:rsidR="001A679D" w:rsidRPr="00FD209C" w:rsidRDefault="00000000">
      <w:pPr>
        <w:ind w:left="360" w:hanging="360"/>
        <w:rPr>
          <w:lang w:val="ru-RU"/>
        </w:rPr>
      </w:pPr>
      <w:r>
        <w:t>34. Flet Documentation [Электронный ресурс]. - URL: https://flet.dev/docs/ (дата обращения: 25.05.2026).</w:t>
      </w:r>
    </w:p>
    <w:p w14:paraId="43027AC7" w14:textId="77777777" w:rsidR="004E1450" w:rsidRDefault="00000000">
      <w:pPr>
        <w:ind w:left="360" w:hanging="360"/>
        <w:rPr>
          <w:lang w:val="ru-RU"/>
        </w:rPr>
      </w:pPr>
      <w:r w:rsidRPr="00FD209C">
        <w:rPr>
          <w:lang w:val="ru-RU"/>
        </w:rPr>
        <w:t>35.</w:t>
      </w:r>
      <w:r w:rsidR="004E1450">
        <w:rPr>
          <w:lang w:val="ru-RU"/>
        </w:rPr>
        <w:t xml:space="preserve"> </w:t>
      </w:r>
      <w:proofErr w:type="spellStart"/>
      <w:r>
        <w:t>SQLAlchemy</w:t>
      </w:r>
      <w:proofErr w:type="spellEnd"/>
      <w:r w:rsidRPr="00FD209C">
        <w:rPr>
          <w:lang w:val="ru-RU"/>
        </w:rPr>
        <w:t xml:space="preserve"> </w:t>
      </w:r>
      <w:r>
        <w:t>ORM</w:t>
      </w:r>
      <w:r w:rsidRPr="00FD209C">
        <w:rPr>
          <w:lang w:val="ru-RU"/>
        </w:rPr>
        <w:t xml:space="preserve"> </w:t>
      </w:r>
      <w:r>
        <w:t>Documentation</w:t>
      </w:r>
      <w:r w:rsidRPr="00FD209C">
        <w:rPr>
          <w:lang w:val="ru-RU"/>
        </w:rPr>
        <w:t xml:space="preserve"> [Электронный ресурс]. </w:t>
      </w:r>
    </w:p>
    <w:p w14:paraId="512D0014" w14:textId="77777777" w:rsidR="001A679D" w:rsidRPr="00FD209C" w:rsidRDefault="00000000">
      <w:pPr>
        <w:ind w:left="360" w:hanging="360"/>
        <w:rPr>
          <w:lang w:val="ru-RU"/>
        </w:rPr>
      </w:pPr>
      <w:r>
        <w:t>URL</w:t>
      </w:r>
      <w:r w:rsidRPr="00FD209C">
        <w:rPr>
          <w:lang w:val="ru-RU"/>
        </w:rPr>
        <w:t xml:space="preserve">: </w:t>
      </w:r>
      <w:r>
        <w:t>https</w:t>
      </w:r>
      <w:r w:rsidRPr="00FD209C">
        <w:rPr>
          <w:lang w:val="ru-RU"/>
        </w:rPr>
        <w:t>://</w:t>
      </w:r>
      <w:r>
        <w:t>docs</w:t>
      </w:r>
      <w:r w:rsidRPr="00FD209C">
        <w:rPr>
          <w:lang w:val="ru-RU"/>
        </w:rPr>
        <w:t>.</w:t>
      </w:r>
      <w:proofErr w:type="spellStart"/>
      <w:r>
        <w:t>sqlalchemy</w:t>
      </w:r>
      <w:proofErr w:type="spellEnd"/>
      <w:r w:rsidRPr="00FD209C">
        <w:rPr>
          <w:lang w:val="ru-RU"/>
        </w:rPr>
        <w:t>.</w:t>
      </w:r>
      <w:r>
        <w:t>org</w:t>
      </w:r>
      <w:r w:rsidRPr="00FD209C">
        <w:rPr>
          <w:lang w:val="ru-RU"/>
        </w:rPr>
        <w:t>/20/</w:t>
      </w:r>
      <w:proofErr w:type="spellStart"/>
      <w:r>
        <w:t>orm</w:t>
      </w:r>
      <w:proofErr w:type="spellEnd"/>
      <w:r w:rsidRPr="00FD209C">
        <w:rPr>
          <w:lang w:val="ru-RU"/>
        </w:rPr>
        <w:t>/ (дата обращения: 13.05.2026).</w:t>
      </w:r>
    </w:p>
    <w:p w14:paraId="4668ECA9" w14:textId="77777777" w:rsidR="004E1450" w:rsidRDefault="00000000">
      <w:pPr>
        <w:ind w:left="360" w:hanging="360"/>
        <w:rPr>
          <w:lang w:val="ru-RU"/>
        </w:rPr>
      </w:pPr>
      <w:r w:rsidRPr="00FD209C">
        <w:rPr>
          <w:lang w:val="ru-RU"/>
        </w:rPr>
        <w:t>36.</w:t>
      </w:r>
      <w:r w:rsidR="004E1450">
        <w:rPr>
          <w:lang w:val="ru-RU"/>
        </w:rPr>
        <w:t xml:space="preserve"> </w:t>
      </w:r>
      <w:r>
        <w:t>PostgreSQL</w:t>
      </w:r>
      <w:r w:rsidRPr="00FD209C">
        <w:rPr>
          <w:lang w:val="ru-RU"/>
        </w:rPr>
        <w:t xml:space="preserve"> </w:t>
      </w:r>
      <w:r>
        <w:t>Documentation</w:t>
      </w:r>
      <w:r w:rsidRPr="00FD209C">
        <w:rPr>
          <w:lang w:val="ru-RU"/>
        </w:rPr>
        <w:t xml:space="preserve"> [Электронный ресурс]. </w:t>
      </w:r>
    </w:p>
    <w:p w14:paraId="424BF0BA" w14:textId="77777777" w:rsidR="001A679D" w:rsidRPr="00FD209C" w:rsidRDefault="00000000">
      <w:pPr>
        <w:ind w:left="360" w:hanging="360"/>
        <w:rPr>
          <w:lang w:val="ru-RU"/>
        </w:rPr>
      </w:pPr>
      <w:r>
        <w:t>URL</w:t>
      </w:r>
      <w:r w:rsidRPr="00FD209C">
        <w:rPr>
          <w:lang w:val="ru-RU"/>
        </w:rPr>
        <w:t xml:space="preserve">: </w:t>
      </w:r>
      <w:r>
        <w:t>https</w:t>
      </w:r>
      <w:r w:rsidRPr="00FD209C">
        <w:rPr>
          <w:lang w:val="ru-RU"/>
        </w:rPr>
        <w:t>://</w:t>
      </w:r>
      <w:r>
        <w:t>www</w:t>
      </w:r>
      <w:r w:rsidRPr="00FD209C">
        <w:rPr>
          <w:lang w:val="ru-RU"/>
        </w:rPr>
        <w:t>.</w:t>
      </w:r>
      <w:proofErr w:type="spellStart"/>
      <w:r>
        <w:t>postgresql</w:t>
      </w:r>
      <w:proofErr w:type="spellEnd"/>
      <w:r w:rsidRPr="00FD209C">
        <w:rPr>
          <w:lang w:val="ru-RU"/>
        </w:rPr>
        <w:t>.</w:t>
      </w:r>
      <w:r>
        <w:t>org</w:t>
      </w:r>
      <w:r w:rsidRPr="00FD209C">
        <w:rPr>
          <w:lang w:val="ru-RU"/>
        </w:rPr>
        <w:t>/</w:t>
      </w:r>
      <w:r>
        <w:t>docs</w:t>
      </w:r>
      <w:r w:rsidRPr="00FD209C">
        <w:rPr>
          <w:lang w:val="ru-RU"/>
        </w:rPr>
        <w:t>/ (дата обращения: 13.05.2026).</w:t>
      </w:r>
    </w:p>
    <w:p w14:paraId="765EE788" w14:textId="77777777" w:rsidR="004E1450" w:rsidRDefault="00000000">
      <w:pPr>
        <w:ind w:left="360" w:hanging="360"/>
        <w:rPr>
          <w:lang w:val="ru-RU"/>
        </w:rPr>
      </w:pPr>
      <w:r w:rsidRPr="00FD209C">
        <w:rPr>
          <w:lang w:val="ru-RU"/>
        </w:rPr>
        <w:t xml:space="preserve">37. </w:t>
      </w:r>
      <w:r>
        <w:t>Alembic</w:t>
      </w:r>
      <w:r w:rsidRPr="00FD209C">
        <w:rPr>
          <w:lang w:val="ru-RU"/>
        </w:rPr>
        <w:t xml:space="preserve"> </w:t>
      </w:r>
      <w:r>
        <w:t>Documentation</w:t>
      </w:r>
      <w:r w:rsidRPr="00FD209C">
        <w:rPr>
          <w:lang w:val="ru-RU"/>
        </w:rPr>
        <w:t xml:space="preserve"> [Электронный ресурс]. </w:t>
      </w:r>
    </w:p>
    <w:p w14:paraId="31E5560D" w14:textId="77777777" w:rsidR="001A679D" w:rsidRPr="00FD209C" w:rsidRDefault="00000000">
      <w:pPr>
        <w:ind w:left="360" w:hanging="360"/>
        <w:rPr>
          <w:lang w:val="ru-RU"/>
        </w:rPr>
      </w:pPr>
      <w:r>
        <w:t>URL</w:t>
      </w:r>
      <w:r w:rsidRPr="00FD209C">
        <w:rPr>
          <w:lang w:val="ru-RU"/>
        </w:rPr>
        <w:t xml:space="preserve">: </w:t>
      </w:r>
      <w:r>
        <w:t>https</w:t>
      </w:r>
      <w:r w:rsidRPr="00FD209C">
        <w:rPr>
          <w:lang w:val="ru-RU"/>
        </w:rPr>
        <w:t>://</w:t>
      </w:r>
      <w:r>
        <w:t>alembic</w:t>
      </w:r>
      <w:r w:rsidRPr="00FD209C">
        <w:rPr>
          <w:lang w:val="ru-RU"/>
        </w:rPr>
        <w:t>.</w:t>
      </w:r>
      <w:proofErr w:type="spellStart"/>
      <w:r>
        <w:t>sqlalchemy</w:t>
      </w:r>
      <w:proofErr w:type="spellEnd"/>
      <w:r w:rsidRPr="00FD209C">
        <w:rPr>
          <w:lang w:val="ru-RU"/>
        </w:rPr>
        <w:t>.</w:t>
      </w:r>
      <w:r>
        <w:t>org</w:t>
      </w:r>
      <w:r w:rsidRPr="00FD209C">
        <w:rPr>
          <w:lang w:val="ru-RU"/>
        </w:rPr>
        <w:t>/ (дата обращения: 13.05.2026).</w:t>
      </w:r>
    </w:p>
    <w:p w14:paraId="4622FE20" w14:textId="77777777" w:rsidR="004E1450" w:rsidRDefault="00000000">
      <w:pPr>
        <w:ind w:left="360" w:hanging="360"/>
        <w:rPr>
          <w:lang w:val="ru-RU"/>
        </w:rPr>
      </w:pPr>
      <w:r w:rsidRPr="00FD209C">
        <w:rPr>
          <w:lang w:val="ru-RU"/>
        </w:rPr>
        <w:t xml:space="preserve">38. </w:t>
      </w:r>
      <w:proofErr w:type="spellStart"/>
      <w:r>
        <w:t>PyAutoGUI</w:t>
      </w:r>
      <w:proofErr w:type="spellEnd"/>
      <w:r w:rsidRPr="00FD209C">
        <w:rPr>
          <w:lang w:val="ru-RU"/>
        </w:rPr>
        <w:t xml:space="preserve"> </w:t>
      </w:r>
      <w:r>
        <w:t>Documentation</w:t>
      </w:r>
      <w:r w:rsidRPr="00FD209C">
        <w:rPr>
          <w:lang w:val="ru-RU"/>
        </w:rPr>
        <w:t xml:space="preserve"> [Электронный ресурс]. </w:t>
      </w:r>
    </w:p>
    <w:p w14:paraId="477BDD74" w14:textId="77777777" w:rsidR="001A679D" w:rsidRPr="00FD209C" w:rsidRDefault="00000000">
      <w:pPr>
        <w:ind w:left="360" w:hanging="360"/>
        <w:rPr>
          <w:lang w:val="ru-RU"/>
        </w:rPr>
      </w:pPr>
      <w:r>
        <w:t>URL</w:t>
      </w:r>
      <w:r w:rsidRPr="00FD209C">
        <w:rPr>
          <w:lang w:val="ru-RU"/>
        </w:rPr>
        <w:t xml:space="preserve">: </w:t>
      </w:r>
      <w:r>
        <w:t>https</w:t>
      </w:r>
      <w:r w:rsidRPr="00FD209C">
        <w:rPr>
          <w:lang w:val="ru-RU"/>
        </w:rPr>
        <w:t>://</w:t>
      </w:r>
      <w:proofErr w:type="spellStart"/>
      <w:r>
        <w:t>pyautogui</w:t>
      </w:r>
      <w:proofErr w:type="spellEnd"/>
      <w:r w:rsidRPr="00FD209C">
        <w:rPr>
          <w:lang w:val="ru-RU"/>
        </w:rPr>
        <w:t>.</w:t>
      </w:r>
      <w:proofErr w:type="spellStart"/>
      <w:r>
        <w:t>readthedocs</w:t>
      </w:r>
      <w:proofErr w:type="spellEnd"/>
      <w:r w:rsidRPr="00FD209C">
        <w:rPr>
          <w:lang w:val="ru-RU"/>
        </w:rPr>
        <w:t>.</w:t>
      </w:r>
      <w:r>
        <w:t>io</w:t>
      </w:r>
      <w:r w:rsidRPr="00FD209C">
        <w:rPr>
          <w:lang w:val="ru-RU"/>
        </w:rPr>
        <w:t>/ (дата обращения: 20.05.2026).</w:t>
      </w:r>
    </w:p>
    <w:p w14:paraId="75EB7E15" w14:textId="77777777" w:rsidR="004E1450" w:rsidRDefault="00000000">
      <w:pPr>
        <w:ind w:left="360" w:hanging="360"/>
        <w:rPr>
          <w:lang w:val="ru-RU"/>
        </w:rPr>
      </w:pPr>
      <w:r w:rsidRPr="00FD209C">
        <w:rPr>
          <w:lang w:val="ru-RU"/>
        </w:rPr>
        <w:t xml:space="preserve">39. </w:t>
      </w:r>
      <w:proofErr w:type="spellStart"/>
      <w:r>
        <w:t>pytest</w:t>
      </w:r>
      <w:proofErr w:type="spellEnd"/>
      <w:r w:rsidRPr="00FD209C">
        <w:rPr>
          <w:lang w:val="ru-RU"/>
        </w:rPr>
        <w:t xml:space="preserve"> </w:t>
      </w:r>
      <w:r>
        <w:t>Documentation</w:t>
      </w:r>
      <w:r w:rsidRPr="00FD209C">
        <w:rPr>
          <w:lang w:val="ru-RU"/>
        </w:rPr>
        <w:t xml:space="preserve"> [Электронный ресурс]. </w:t>
      </w:r>
    </w:p>
    <w:p w14:paraId="6650EEC0" w14:textId="77777777" w:rsidR="001A679D" w:rsidRPr="00FD209C" w:rsidRDefault="00000000">
      <w:pPr>
        <w:ind w:left="360" w:hanging="360"/>
        <w:rPr>
          <w:lang w:val="ru-RU"/>
        </w:rPr>
      </w:pPr>
      <w:r>
        <w:t>URL</w:t>
      </w:r>
      <w:r w:rsidRPr="00FD209C">
        <w:rPr>
          <w:lang w:val="ru-RU"/>
        </w:rPr>
        <w:t xml:space="preserve">: </w:t>
      </w:r>
      <w:r>
        <w:t>https</w:t>
      </w:r>
      <w:r w:rsidRPr="00FD209C">
        <w:rPr>
          <w:lang w:val="ru-RU"/>
        </w:rPr>
        <w:t>://</w:t>
      </w:r>
      <w:r>
        <w:t>docs</w:t>
      </w:r>
      <w:r w:rsidRPr="00FD209C">
        <w:rPr>
          <w:lang w:val="ru-RU"/>
        </w:rPr>
        <w:t>.</w:t>
      </w:r>
      <w:proofErr w:type="spellStart"/>
      <w:r>
        <w:t>pytest</w:t>
      </w:r>
      <w:proofErr w:type="spellEnd"/>
      <w:r w:rsidRPr="00FD209C">
        <w:rPr>
          <w:lang w:val="ru-RU"/>
        </w:rPr>
        <w:t>.</w:t>
      </w:r>
      <w:r>
        <w:t>org</w:t>
      </w:r>
      <w:r w:rsidRPr="00FD209C">
        <w:rPr>
          <w:lang w:val="ru-RU"/>
        </w:rPr>
        <w:t>/</w:t>
      </w:r>
      <w:proofErr w:type="spellStart"/>
      <w:r>
        <w:t>en</w:t>
      </w:r>
      <w:proofErr w:type="spellEnd"/>
      <w:r w:rsidRPr="00FD209C">
        <w:rPr>
          <w:lang w:val="ru-RU"/>
        </w:rPr>
        <w:t>/</w:t>
      </w:r>
      <w:r>
        <w:t>stable</w:t>
      </w:r>
      <w:r w:rsidRPr="00FD209C">
        <w:rPr>
          <w:lang w:val="ru-RU"/>
        </w:rPr>
        <w:t>/ (дата обращения: 20.05.2026).</w:t>
      </w:r>
    </w:p>
    <w:p w14:paraId="49E43702" w14:textId="77777777" w:rsidR="001A679D" w:rsidRDefault="00000000">
      <w:pPr>
        <w:ind w:left="360" w:hanging="360"/>
      </w:pPr>
      <w:r>
        <w:t>40. Dix A., Finlay J., Abowd G., Beale R. Human-Computer Interaction. 3rd ed. Pearson, 2004.</w:t>
      </w:r>
    </w:p>
    <w:p w14:paraId="531F19D9" w14:textId="77777777" w:rsidR="001A679D" w:rsidRDefault="00000000">
      <w:pPr>
        <w:ind w:left="360" w:hanging="360"/>
      </w:pPr>
      <w:r>
        <w:t>41. Nielsen J. Usability Engineering. San Francisco: Morgan Kaufmann, 1993.</w:t>
      </w:r>
    </w:p>
    <w:p w14:paraId="6B2F76AA" w14:textId="77777777" w:rsidR="004E1450" w:rsidRDefault="00000000">
      <w:pPr>
        <w:ind w:left="360" w:hanging="360"/>
      </w:pPr>
      <w:r>
        <w:t>42. Fowler M. Patterns of Enterprise Application Architecture. Boston: Addison-Wesley, 2002.</w:t>
      </w:r>
    </w:p>
    <w:p w14:paraId="16E859FC" w14:textId="77777777" w:rsidR="004E1450" w:rsidRDefault="004E1450">
      <w:pPr>
        <w:spacing w:after="200" w:line="276" w:lineRule="auto"/>
        <w:ind w:firstLine="0"/>
        <w:jc w:val="left"/>
      </w:pPr>
      <w:r>
        <w:br w:type="page"/>
      </w:r>
    </w:p>
    <w:p w14:paraId="6AD0E68C" w14:textId="77777777" w:rsidR="0067090E" w:rsidRPr="00445FEF" w:rsidRDefault="007C06A3" w:rsidP="007C06A3">
      <w:pPr>
        <w:pStyle w:val="1"/>
        <w:numPr>
          <w:ilvl w:val="0"/>
          <w:numId w:val="0"/>
        </w:numPr>
        <w:ind w:left="420"/>
        <w:jc w:val="center"/>
        <w:rPr>
          <w:lang w:val="en-US"/>
        </w:rPr>
      </w:pPr>
      <w:bookmarkStart w:id="48" w:name="_Toc231900849"/>
      <w:r>
        <w:lastRenderedPageBreak/>
        <w:t>ПРИЛОЖЕНИЕ</w:t>
      </w:r>
      <w:r w:rsidR="0067090E" w:rsidRPr="00445FEF">
        <w:rPr>
          <w:lang w:val="en-US"/>
        </w:rPr>
        <w:t xml:space="preserve"> </w:t>
      </w:r>
      <w:r w:rsidR="0067090E" w:rsidRPr="0067090E">
        <w:t>А</w:t>
      </w:r>
      <w:r w:rsidR="0067090E" w:rsidRPr="00445FEF">
        <w:rPr>
          <w:lang w:val="en-US"/>
        </w:rPr>
        <w:t>. ORM-</w:t>
      </w:r>
      <w:r w:rsidR="0067090E" w:rsidRPr="0067090E">
        <w:t>модель</w:t>
      </w:r>
      <w:r w:rsidR="0067090E" w:rsidRPr="00445FEF">
        <w:rPr>
          <w:lang w:val="en-US"/>
        </w:rPr>
        <w:t xml:space="preserve"> </w:t>
      </w:r>
      <w:r w:rsidR="0067090E" w:rsidRPr="0067090E">
        <w:t>базы</w:t>
      </w:r>
      <w:r w:rsidR="0067090E" w:rsidRPr="00445FEF">
        <w:rPr>
          <w:lang w:val="en-US"/>
        </w:rPr>
        <w:t xml:space="preserve"> </w:t>
      </w:r>
      <w:r w:rsidR="0067090E" w:rsidRPr="0067090E">
        <w:t>данных</w:t>
      </w:r>
      <w:bookmarkEnd w:id="48"/>
    </w:p>
    <w:p w14:paraId="6B296611" w14:textId="77777777" w:rsidR="0067090E" w:rsidRPr="007C06A3" w:rsidRDefault="0067090E" w:rsidP="007C06A3">
      <w:pPr>
        <w:pStyle w:val="21"/>
        <w:numPr>
          <w:ilvl w:val="0"/>
          <w:numId w:val="0"/>
        </w:numPr>
        <w:ind w:left="360"/>
        <w:jc w:val="center"/>
        <w:rPr>
          <w:sz w:val="24"/>
          <w:szCs w:val="24"/>
        </w:rPr>
      </w:pPr>
      <w:bookmarkStart w:id="49" w:name="_Toc231900850"/>
      <w:r w:rsidRPr="007C06A3">
        <w:rPr>
          <w:sz w:val="24"/>
          <w:szCs w:val="24"/>
        </w:rPr>
        <w:t>Листинг А.1 - ORM-модели пользовательского словаря и сэмплов</w:t>
      </w:r>
      <w:bookmarkEnd w:id="49"/>
    </w:p>
    <w:p w14:paraId="2E3D98E2" w14:textId="77777777" w:rsidR="0067090E" w:rsidRPr="00445FEF" w:rsidRDefault="0067090E" w:rsidP="0067090E">
      <w:pPr>
        <w:rPr>
          <w:lang w:val="ru-RU"/>
        </w:rPr>
      </w:pPr>
      <w:r>
        <w:rPr>
          <w:rFonts w:ascii="Courier New" w:hAnsi="Courier New"/>
          <w:sz w:val="15"/>
        </w:rPr>
        <w:t>class</w:t>
      </w:r>
      <w:r w:rsidRPr="00445FEF">
        <w:rPr>
          <w:rFonts w:ascii="Courier New" w:hAnsi="Courier New"/>
          <w:sz w:val="15"/>
          <w:lang w:val="ru-RU"/>
        </w:rPr>
        <w:t xml:space="preserve"> </w:t>
      </w:r>
      <w:proofErr w:type="gramStart"/>
      <w:r>
        <w:rPr>
          <w:rFonts w:ascii="Courier New" w:hAnsi="Courier New"/>
          <w:sz w:val="15"/>
        </w:rPr>
        <w:t>Gesture</w:t>
      </w:r>
      <w:r w:rsidRPr="00445FEF">
        <w:rPr>
          <w:rFonts w:ascii="Courier New" w:hAnsi="Courier New"/>
          <w:sz w:val="15"/>
          <w:lang w:val="ru-RU"/>
        </w:rPr>
        <w:t>(</w:t>
      </w:r>
      <w:proofErr w:type="gramEnd"/>
      <w:r>
        <w:rPr>
          <w:rFonts w:ascii="Courier New" w:hAnsi="Courier New"/>
          <w:sz w:val="15"/>
        </w:rPr>
        <w:t>Base</w:t>
      </w:r>
      <w:r w:rsidRPr="00445FEF">
        <w:rPr>
          <w:rFonts w:ascii="Courier New" w:hAnsi="Courier New"/>
          <w:sz w:val="15"/>
          <w:lang w:val="ru-RU"/>
        </w:rPr>
        <w:t>):</w:t>
      </w:r>
    </w:p>
    <w:p w14:paraId="0C1ECF93" w14:textId="77777777" w:rsidR="0067090E" w:rsidRPr="0067090E" w:rsidRDefault="0067090E" w:rsidP="0067090E">
      <w:pPr>
        <w:rPr>
          <w:lang w:val="ru-RU"/>
        </w:rPr>
      </w:pPr>
      <w:r w:rsidRPr="00445FEF">
        <w:rPr>
          <w:rFonts w:ascii="Courier New" w:hAnsi="Courier New"/>
          <w:sz w:val="15"/>
          <w:lang w:val="ru-RU"/>
        </w:rPr>
        <w:t xml:space="preserve">    </w:t>
      </w:r>
      <w:r w:rsidRPr="0067090E">
        <w:rPr>
          <w:rFonts w:ascii="Courier New" w:hAnsi="Courier New"/>
          <w:sz w:val="15"/>
          <w:lang w:val="ru-RU"/>
        </w:rPr>
        <w:t>"""</w:t>
      </w:r>
    </w:p>
    <w:p w14:paraId="150DFA18" w14:textId="77777777" w:rsidR="0067090E" w:rsidRPr="0067090E" w:rsidRDefault="0067090E" w:rsidP="0067090E">
      <w:pPr>
        <w:rPr>
          <w:lang w:val="ru-RU"/>
        </w:rPr>
      </w:pPr>
      <w:r w:rsidRPr="0067090E">
        <w:rPr>
          <w:rFonts w:ascii="Courier New" w:hAnsi="Courier New"/>
          <w:sz w:val="15"/>
          <w:lang w:val="ru-RU"/>
        </w:rPr>
        <w:t xml:space="preserve">    Запись пользовательского словаря жестов.</w:t>
      </w:r>
    </w:p>
    <w:p w14:paraId="54402D54" w14:textId="77777777" w:rsidR="0067090E" w:rsidRPr="0067090E" w:rsidRDefault="0067090E" w:rsidP="0067090E">
      <w:pPr>
        <w:rPr>
          <w:lang w:val="ru-RU"/>
        </w:rPr>
      </w:pPr>
    </w:p>
    <w:p w14:paraId="3D17DBB6" w14:textId="77777777" w:rsidR="0067090E" w:rsidRPr="0067090E" w:rsidRDefault="0067090E" w:rsidP="0067090E">
      <w:pPr>
        <w:rPr>
          <w:lang w:val="ru-RU"/>
        </w:rPr>
      </w:pPr>
      <w:r w:rsidRPr="0067090E">
        <w:rPr>
          <w:rFonts w:ascii="Courier New" w:hAnsi="Courier New"/>
          <w:sz w:val="15"/>
          <w:lang w:val="ru-RU"/>
        </w:rPr>
        <w:t xml:space="preserve">    Поля:</w:t>
      </w:r>
    </w:p>
    <w:p w14:paraId="5754BA0B" w14:textId="77777777" w:rsidR="0067090E" w:rsidRPr="0067090E" w:rsidRDefault="0067090E" w:rsidP="0067090E">
      <w:pPr>
        <w:rPr>
          <w:lang w:val="ru-RU"/>
        </w:rPr>
      </w:pPr>
      <w:r w:rsidRPr="0067090E">
        <w:rPr>
          <w:rFonts w:ascii="Courier New" w:hAnsi="Courier New"/>
          <w:sz w:val="15"/>
          <w:lang w:val="ru-RU"/>
        </w:rPr>
        <w:t xml:space="preserve">    - ``</w:t>
      </w:r>
      <w:r>
        <w:rPr>
          <w:rFonts w:ascii="Courier New" w:hAnsi="Courier New"/>
          <w:sz w:val="15"/>
        </w:rPr>
        <w:t>id</w:t>
      </w:r>
      <w:r w:rsidRPr="0067090E">
        <w:rPr>
          <w:rFonts w:ascii="Courier New" w:hAnsi="Courier New"/>
          <w:sz w:val="15"/>
          <w:lang w:val="ru-RU"/>
        </w:rPr>
        <w:t>``             — суррогатный ключ;</w:t>
      </w:r>
    </w:p>
    <w:p w14:paraId="68722B89" w14:textId="77777777" w:rsidR="0067090E" w:rsidRPr="0067090E" w:rsidRDefault="0067090E" w:rsidP="0067090E">
      <w:pPr>
        <w:rPr>
          <w:lang w:val="ru-RU"/>
        </w:rPr>
      </w:pPr>
      <w:r w:rsidRPr="0067090E">
        <w:rPr>
          <w:rFonts w:ascii="Courier New" w:hAnsi="Courier New"/>
          <w:sz w:val="15"/>
          <w:lang w:val="ru-RU"/>
        </w:rPr>
        <w:t xml:space="preserve">    - ``</w:t>
      </w:r>
      <w:r>
        <w:rPr>
          <w:rFonts w:ascii="Courier New" w:hAnsi="Courier New"/>
          <w:sz w:val="15"/>
        </w:rPr>
        <w:t>label</w:t>
      </w:r>
      <w:r w:rsidRPr="0067090E">
        <w:rPr>
          <w:rFonts w:ascii="Courier New" w:hAnsi="Courier New"/>
          <w:sz w:val="15"/>
          <w:lang w:val="ru-RU"/>
        </w:rPr>
        <w:t>``          — метка жеста (используется как имя класса в модели);</w:t>
      </w:r>
    </w:p>
    <w:p w14:paraId="7EFD040D" w14:textId="77777777" w:rsidR="0067090E" w:rsidRPr="0067090E" w:rsidRDefault="0067090E" w:rsidP="0067090E">
      <w:pPr>
        <w:rPr>
          <w:lang w:val="ru-RU"/>
        </w:rPr>
      </w:pPr>
      <w:r w:rsidRPr="0067090E">
        <w:rPr>
          <w:rFonts w:ascii="Courier New" w:hAnsi="Courier New"/>
          <w:sz w:val="15"/>
          <w:lang w:val="ru-RU"/>
        </w:rPr>
        <w:t xml:space="preserve">    - ``</w:t>
      </w:r>
      <w:r>
        <w:rPr>
          <w:rFonts w:ascii="Courier New" w:hAnsi="Courier New"/>
          <w:sz w:val="15"/>
        </w:rPr>
        <w:t>description</w:t>
      </w:r>
      <w:r w:rsidRPr="0067090E">
        <w:rPr>
          <w:rFonts w:ascii="Courier New" w:hAnsi="Courier New"/>
          <w:sz w:val="15"/>
          <w:lang w:val="ru-RU"/>
        </w:rPr>
        <w:t xml:space="preserve">``    — </w:t>
      </w:r>
      <w:proofErr w:type="spellStart"/>
      <w:r w:rsidRPr="0067090E">
        <w:rPr>
          <w:rFonts w:ascii="Courier New" w:hAnsi="Courier New"/>
          <w:sz w:val="15"/>
          <w:lang w:val="ru-RU"/>
        </w:rPr>
        <w:t>человекочитаемое</w:t>
      </w:r>
      <w:proofErr w:type="spellEnd"/>
      <w:r w:rsidRPr="0067090E">
        <w:rPr>
          <w:rFonts w:ascii="Courier New" w:hAnsi="Courier New"/>
          <w:sz w:val="15"/>
          <w:lang w:val="ru-RU"/>
        </w:rPr>
        <w:t xml:space="preserve"> описание (для </w:t>
      </w:r>
      <w:r>
        <w:rPr>
          <w:rFonts w:ascii="Courier New" w:hAnsi="Courier New"/>
          <w:sz w:val="15"/>
        </w:rPr>
        <w:t>UI</w:t>
      </w:r>
      <w:r w:rsidRPr="0067090E">
        <w:rPr>
          <w:rFonts w:ascii="Courier New" w:hAnsi="Courier New"/>
          <w:sz w:val="15"/>
          <w:lang w:val="ru-RU"/>
        </w:rPr>
        <w:t xml:space="preserve"> и отчётов);</w:t>
      </w:r>
    </w:p>
    <w:p w14:paraId="4B916C65" w14:textId="77777777" w:rsidR="0067090E" w:rsidRPr="0067090E" w:rsidRDefault="0067090E" w:rsidP="0067090E">
      <w:pPr>
        <w:rPr>
          <w:lang w:val="ru-RU"/>
        </w:rPr>
      </w:pPr>
      <w:r w:rsidRPr="0067090E">
        <w:rPr>
          <w:rFonts w:ascii="Courier New" w:hAnsi="Courier New"/>
          <w:sz w:val="15"/>
          <w:lang w:val="ru-RU"/>
        </w:rPr>
        <w:t xml:space="preserve">    - ``</w:t>
      </w:r>
      <w:r>
        <w:rPr>
          <w:rFonts w:ascii="Courier New" w:hAnsi="Courier New"/>
          <w:sz w:val="15"/>
        </w:rPr>
        <w:t>samples</w:t>
      </w:r>
      <w:r w:rsidRPr="0067090E">
        <w:rPr>
          <w:rFonts w:ascii="Courier New" w:hAnsi="Courier New"/>
          <w:sz w:val="15"/>
          <w:lang w:val="ru-RU"/>
        </w:rPr>
        <w:t>_</w:t>
      </w:r>
      <w:r>
        <w:rPr>
          <w:rFonts w:ascii="Courier New" w:hAnsi="Courier New"/>
          <w:sz w:val="15"/>
        </w:rPr>
        <w:t>path</w:t>
      </w:r>
      <w:r w:rsidRPr="0067090E">
        <w:rPr>
          <w:rFonts w:ascii="Courier New" w:hAnsi="Courier New"/>
          <w:sz w:val="15"/>
          <w:lang w:val="ru-RU"/>
        </w:rPr>
        <w:t>``   — путь к каталогу с сырыми примерами (``</w:t>
      </w:r>
      <w:r>
        <w:rPr>
          <w:rFonts w:ascii="Courier New" w:hAnsi="Courier New"/>
          <w:sz w:val="15"/>
        </w:rPr>
        <w:t>data</w:t>
      </w:r>
      <w:r w:rsidRPr="0067090E">
        <w:rPr>
          <w:rFonts w:ascii="Courier New" w:hAnsi="Courier New"/>
          <w:sz w:val="15"/>
          <w:lang w:val="ru-RU"/>
        </w:rPr>
        <w:t>/</w:t>
      </w:r>
      <w:r>
        <w:rPr>
          <w:rFonts w:ascii="Courier New" w:hAnsi="Courier New"/>
          <w:sz w:val="15"/>
        </w:rPr>
        <w:t>gestures</w:t>
      </w:r>
      <w:r w:rsidRPr="0067090E">
        <w:rPr>
          <w:rFonts w:ascii="Courier New" w:hAnsi="Courier New"/>
          <w:sz w:val="15"/>
          <w:lang w:val="ru-RU"/>
        </w:rPr>
        <w:t>/&lt;</w:t>
      </w:r>
      <w:r>
        <w:rPr>
          <w:rFonts w:ascii="Courier New" w:hAnsi="Courier New"/>
          <w:sz w:val="15"/>
        </w:rPr>
        <w:t>label</w:t>
      </w:r>
      <w:r w:rsidRPr="0067090E">
        <w:rPr>
          <w:rFonts w:ascii="Courier New" w:hAnsi="Courier New"/>
          <w:sz w:val="15"/>
          <w:lang w:val="ru-RU"/>
        </w:rPr>
        <w:t>&gt;``);</w:t>
      </w:r>
    </w:p>
    <w:p w14:paraId="24F83A55" w14:textId="77777777" w:rsidR="0067090E" w:rsidRPr="0067090E" w:rsidRDefault="0067090E" w:rsidP="0067090E">
      <w:pPr>
        <w:rPr>
          <w:lang w:val="ru-RU"/>
        </w:rPr>
      </w:pPr>
      <w:r w:rsidRPr="0067090E">
        <w:rPr>
          <w:rFonts w:ascii="Courier New" w:hAnsi="Courier New"/>
          <w:sz w:val="15"/>
          <w:lang w:val="ru-RU"/>
        </w:rPr>
        <w:t xml:space="preserve">    - ``</w:t>
      </w:r>
      <w:r>
        <w:rPr>
          <w:rFonts w:ascii="Courier New" w:hAnsi="Courier New"/>
          <w:sz w:val="15"/>
        </w:rPr>
        <w:t>model</w:t>
      </w:r>
      <w:r w:rsidRPr="0067090E">
        <w:rPr>
          <w:rFonts w:ascii="Courier New" w:hAnsi="Courier New"/>
          <w:sz w:val="15"/>
          <w:lang w:val="ru-RU"/>
        </w:rPr>
        <w:t>_</w:t>
      </w:r>
      <w:r>
        <w:rPr>
          <w:rFonts w:ascii="Courier New" w:hAnsi="Courier New"/>
          <w:sz w:val="15"/>
        </w:rPr>
        <w:t>class</w:t>
      </w:r>
      <w:r w:rsidRPr="0067090E">
        <w:rPr>
          <w:rFonts w:ascii="Courier New" w:hAnsi="Courier New"/>
          <w:sz w:val="15"/>
          <w:lang w:val="ru-RU"/>
        </w:rPr>
        <w:t>_</w:t>
      </w:r>
      <w:r>
        <w:rPr>
          <w:rFonts w:ascii="Courier New" w:hAnsi="Courier New"/>
          <w:sz w:val="15"/>
        </w:rPr>
        <w:t>id</w:t>
      </w:r>
      <w:r w:rsidRPr="0067090E">
        <w:rPr>
          <w:rFonts w:ascii="Courier New" w:hAnsi="Courier New"/>
          <w:sz w:val="15"/>
          <w:lang w:val="ru-RU"/>
        </w:rPr>
        <w:t>`` — индекс класса в обученной модели (см. ``</w:t>
      </w:r>
      <w:r>
        <w:rPr>
          <w:rFonts w:ascii="Courier New" w:hAnsi="Courier New"/>
          <w:sz w:val="15"/>
        </w:rPr>
        <w:t>models</w:t>
      </w:r>
      <w:r w:rsidRPr="0067090E">
        <w:rPr>
          <w:rFonts w:ascii="Courier New" w:hAnsi="Courier New"/>
          <w:sz w:val="15"/>
          <w:lang w:val="ru-RU"/>
        </w:rPr>
        <w:t>/</w:t>
      </w:r>
      <w:r>
        <w:rPr>
          <w:rFonts w:ascii="Courier New" w:hAnsi="Courier New"/>
          <w:sz w:val="15"/>
        </w:rPr>
        <w:t>classes</w:t>
      </w:r>
      <w:r w:rsidRPr="0067090E">
        <w:rPr>
          <w:rFonts w:ascii="Courier New" w:hAnsi="Courier New"/>
          <w:sz w:val="15"/>
          <w:lang w:val="ru-RU"/>
        </w:rPr>
        <w:t>.</w:t>
      </w:r>
      <w:proofErr w:type="spellStart"/>
      <w:r>
        <w:rPr>
          <w:rFonts w:ascii="Courier New" w:hAnsi="Courier New"/>
          <w:sz w:val="15"/>
        </w:rPr>
        <w:t>json</w:t>
      </w:r>
      <w:proofErr w:type="spellEnd"/>
      <w:r w:rsidRPr="0067090E">
        <w:rPr>
          <w:rFonts w:ascii="Courier New" w:hAnsi="Courier New"/>
          <w:sz w:val="15"/>
          <w:lang w:val="ru-RU"/>
        </w:rPr>
        <w:t>``);</w:t>
      </w:r>
    </w:p>
    <w:p w14:paraId="61E287F9" w14:textId="77777777" w:rsidR="0067090E" w:rsidRPr="0067090E" w:rsidRDefault="0067090E" w:rsidP="0067090E">
      <w:pPr>
        <w:rPr>
          <w:lang w:val="ru-RU"/>
        </w:rPr>
      </w:pPr>
      <w:r w:rsidRPr="0067090E">
        <w:rPr>
          <w:rFonts w:ascii="Courier New" w:hAnsi="Courier New"/>
          <w:sz w:val="15"/>
          <w:lang w:val="ru-RU"/>
        </w:rPr>
        <w:t xml:space="preserve">    - ``</w:t>
      </w:r>
      <w:r>
        <w:rPr>
          <w:rFonts w:ascii="Courier New" w:hAnsi="Courier New"/>
          <w:sz w:val="15"/>
        </w:rPr>
        <w:t>accuracy</w:t>
      </w:r>
      <w:r w:rsidRPr="0067090E">
        <w:rPr>
          <w:rFonts w:ascii="Courier New" w:hAnsi="Courier New"/>
          <w:sz w:val="15"/>
          <w:lang w:val="ru-RU"/>
        </w:rPr>
        <w:t>``       — оценка точности по валидации (0.0–1.0);</w:t>
      </w:r>
    </w:p>
    <w:p w14:paraId="4A874508" w14:textId="77777777" w:rsidR="0067090E" w:rsidRPr="0067090E" w:rsidRDefault="0067090E" w:rsidP="0067090E">
      <w:pPr>
        <w:rPr>
          <w:lang w:val="ru-RU"/>
        </w:rPr>
      </w:pPr>
      <w:r w:rsidRPr="0067090E">
        <w:rPr>
          <w:rFonts w:ascii="Courier New" w:hAnsi="Courier New"/>
          <w:sz w:val="15"/>
          <w:lang w:val="ru-RU"/>
        </w:rPr>
        <w:t xml:space="preserve">    - ``</w:t>
      </w:r>
      <w:r>
        <w:rPr>
          <w:rFonts w:ascii="Courier New" w:hAnsi="Courier New"/>
          <w:sz w:val="15"/>
        </w:rPr>
        <w:t>is</w:t>
      </w:r>
      <w:r w:rsidRPr="0067090E">
        <w:rPr>
          <w:rFonts w:ascii="Courier New" w:hAnsi="Courier New"/>
          <w:sz w:val="15"/>
          <w:lang w:val="ru-RU"/>
        </w:rPr>
        <w:t>_</w:t>
      </w:r>
      <w:r>
        <w:rPr>
          <w:rFonts w:ascii="Courier New" w:hAnsi="Courier New"/>
          <w:sz w:val="15"/>
        </w:rPr>
        <w:t>two</w:t>
      </w:r>
      <w:r w:rsidRPr="0067090E">
        <w:rPr>
          <w:rFonts w:ascii="Courier New" w:hAnsi="Courier New"/>
          <w:sz w:val="15"/>
          <w:lang w:val="ru-RU"/>
        </w:rPr>
        <w:t>_</w:t>
      </w:r>
      <w:r>
        <w:rPr>
          <w:rFonts w:ascii="Courier New" w:hAnsi="Courier New"/>
          <w:sz w:val="15"/>
        </w:rPr>
        <w:t>hands</w:t>
      </w:r>
      <w:r w:rsidRPr="0067090E">
        <w:rPr>
          <w:rFonts w:ascii="Courier New" w:hAnsi="Courier New"/>
          <w:sz w:val="15"/>
          <w:lang w:val="ru-RU"/>
        </w:rPr>
        <w:t>``   — признак «жест двумя руками»;</w:t>
      </w:r>
    </w:p>
    <w:p w14:paraId="42701B1F" w14:textId="77777777" w:rsidR="0067090E" w:rsidRPr="0067090E" w:rsidRDefault="0067090E" w:rsidP="0067090E">
      <w:pPr>
        <w:rPr>
          <w:lang w:val="ru-RU"/>
        </w:rPr>
      </w:pPr>
      <w:r w:rsidRPr="0067090E">
        <w:rPr>
          <w:rFonts w:ascii="Courier New" w:hAnsi="Courier New"/>
          <w:sz w:val="15"/>
          <w:lang w:val="ru-RU"/>
        </w:rPr>
        <w:t xml:space="preserve">    - ``</w:t>
      </w:r>
      <w:r>
        <w:rPr>
          <w:rFonts w:ascii="Courier New" w:hAnsi="Courier New"/>
          <w:sz w:val="15"/>
        </w:rPr>
        <w:t>is</w:t>
      </w:r>
      <w:r w:rsidRPr="0067090E">
        <w:rPr>
          <w:rFonts w:ascii="Courier New" w:hAnsi="Courier New"/>
          <w:sz w:val="15"/>
          <w:lang w:val="ru-RU"/>
        </w:rPr>
        <w:t>_</w:t>
      </w:r>
      <w:r>
        <w:rPr>
          <w:rFonts w:ascii="Courier New" w:hAnsi="Courier New"/>
          <w:sz w:val="15"/>
        </w:rPr>
        <w:t>active</w:t>
      </w:r>
      <w:r w:rsidRPr="0067090E">
        <w:rPr>
          <w:rFonts w:ascii="Courier New" w:hAnsi="Courier New"/>
          <w:sz w:val="15"/>
          <w:lang w:val="ru-RU"/>
        </w:rPr>
        <w:t xml:space="preserve">``      — учитывается ли жест при </w:t>
      </w:r>
      <w:proofErr w:type="spellStart"/>
      <w:r w:rsidRPr="0067090E">
        <w:rPr>
          <w:rFonts w:ascii="Courier New" w:hAnsi="Courier New"/>
          <w:sz w:val="15"/>
          <w:lang w:val="ru-RU"/>
        </w:rPr>
        <w:t>инференсе</w:t>
      </w:r>
      <w:proofErr w:type="spellEnd"/>
      <w:r w:rsidRPr="0067090E">
        <w:rPr>
          <w:rFonts w:ascii="Courier New" w:hAnsi="Courier New"/>
          <w:sz w:val="15"/>
          <w:lang w:val="ru-RU"/>
        </w:rPr>
        <w:t>;</w:t>
      </w:r>
    </w:p>
    <w:p w14:paraId="61CD5E95" w14:textId="77777777" w:rsidR="0067090E" w:rsidRPr="0067090E" w:rsidRDefault="0067090E" w:rsidP="0067090E">
      <w:pPr>
        <w:rPr>
          <w:lang w:val="ru-RU"/>
        </w:rPr>
      </w:pPr>
      <w:r w:rsidRPr="0067090E">
        <w:rPr>
          <w:rFonts w:ascii="Courier New" w:hAnsi="Courier New"/>
          <w:sz w:val="15"/>
          <w:lang w:val="ru-RU"/>
        </w:rPr>
        <w:t xml:space="preserve">    - ``</w:t>
      </w:r>
      <w:r>
        <w:rPr>
          <w:rFonts w:ascii="Courier New" w:hAnsi="Courier New"/>
          <w:sz w:val="15"/>
        </w:rPr>
        <w:t>user</w:t>
      </w:r>
      <w:r w:rsidRPr="0067090E">
        <w:rPr>
          <w:rFonts w:ascii="Courier New" w:hAnsi="Courier New"/>
          <w:sz w:val="15"/>
          <w:lang w:val="ru-RU"/>
        </w:rPr>
        <w:t>_</w:t>
      </w:r>
      <w:r>
        <w:rPr>
          <w:rFonts w:ascii="Courier New" w:hAnsi="Courier New"/>
          <w:sz w:val="15"/>
        </w:rPr>
        <w:t>id</w:t>
      </w:r>
      <w:r w:rsidRPr="0067090E">
        <w:rPr>
          <w:rFonts w:ascii="Courier New" w:hAnsi="Courier New"/>
          <w:sz w:val="15"/>
          <w:lang w:val="ru-RU"/>
        </w:rPr>
        <w:t>``        — владелец словарной записи;</w:t>
      </w:r>
    </w:p>
    <w:p w14:paraId="1EB270AB" w14:textId="77777777" w:rsidR="0067090E" w:rsidRPr="0067090E" w:rsidRDefault="0067090E" w:rsidP="0067090E">
      <w:pPr>
        <w:rPr>
          <w:lang w:val="ru-RU"/>
        </w:rPr>
      </w:pPr>
      <w:r w:rsidRPr="0067090E">
        <w:rPr>
          <w:rFonts w:ascii="Courier New" w:hAnsi="Courier New"/>
          <w:sz w:val="15"/>
          <w:lang w:val="ru-RU"/>
        </w:rPr>
        <w:t xml:space="preserve">    - ``</w:t>
      </w:r>
      <w:r>
        <w:rPr>
          <w:rFonts w:ascii="Courier New" w:hAnsi="Courier New"/>
          <w:sz w:val="15"/>
        </w:rPr>
        <w:t>created</w:t>
      </w:r>
      <w:r w:rsidRPr="0067090E">
        <w:rPr>
          <w:rFonts w:ascii="Courier New" w:hAnsi="Courier New"/>
          <w:sz w:val="15"/>
          <w:lang w:val="ru-RU"/>
        </w:rPr>
        <w:t>_</w:t>
      </w:r>
      <w:r>
        <w:rPr>
          <w:rFonts w:ascii="Courier New" w:hAnsi="Courier New"/>
          <w:sz w:val="15"/>
        </w:rPr>
        <w:t>at</w:t>
      </w:r>
      <w:r w:rsidRPr="0067090E">
        <w:rPr>
          <w:rFonts w:ascii="Courier New" w:hAnsi="Courier New"/>
          <w:sz w:val="15"/>
          <w:lang w:val="ru-RU"/>
        </w:rPr>
        <w:t>``     — дата добавления;</w:t>
      </w:r>
    </w:p>
    <w:p w14:paraId="3E99113C" w14:textId="77777777" w:rsidR="0067090E" w:rsidRPr="0067090E" w:rsidRDefault="0067090E" w:rsidP="0067090E">
      <w:pPr>
        <w:rPr>
          <w:lang w:val="ru-RU"/>
        </w:rPr>
      </w:pPr>
      <w:r w:rsidRPr="0067090E">
        <w:rPr>
          <w:rFonts w:ascii="Courier New" w:hAnsi="Courier New"/>
          <w:sz w:val="15"/>
          <w:lang w:val="ru-RU"/>
        </w:rPr>
        <w:t xml:space="preserve">    - ``</w:t>
      </w:r>
      <w:r>
        <w:rPr>
          <w:rFonts w:ascii="Courier New" w:hAnsi="Courier New"/>
          <w:sz w:val="15"/>
        </w:rPr>
        <w:t>updated</w:t>
      </w:r>
      <w:r w:rsidRPr="0067090E">
        <w:rPr>
          <w:rFonts w:ascii="Courier New" w:hAnsi="Courier New"/>
          <w:sz w:val="15"/>
          <w:lang w:val="ru-RU"/>
        </w:rPr>
        <w:t>_</w:t>
      </w:r>
      <w:r>
        <w:rPr>
          <w:rFonts w:ascii="Courier New" w:hAnsi="Courier New"/>
          <w:sz w:val="15"/>
        </w:rPr>
        <w:t>at</w:t>
      </w:r>
      <w:r w:rsidRPr="0067090E">
        <w:rPr>
          <w:rFonts w:ascii="Courier New" w:hAnsi="Courier New"/>
          <w:sz w:val="15"/>
          <w:lang w:val="ru-RU"/>
        </w:rPr>
        <w:t>``     — дата последней правки.</w:t>
      </w:r>
    </w:p>
    <w:p w14:paraId="1136FEB8" w14:textId="77777777" w:rsidR="0067090E" w:rsidRDefault="0067090E" w:rsidP="0067090E">
      <w:r w:rsidRPr="0067090E">
        <w:rPr>
          <w:rFonts w:ascii="Courier New" w:hAnsi="Courier New"/>
          <w:sz w:val="15"/>
          <w:lang w:val="ru-RU"/>
        </w:rPr>
        <w:t xml:space="preserve">    </w:t>
      </w:r>
      <w:r>
        <w:rPr>
          <w:rFonts w:ascii="Courier New" w:hAnsi="Courier New"/>
          <w:sz w:val="15"/>
        </w:rPr>
        <w:t>"""</w:t>
      </w:r>
    </w:p>
    <w:p w14:paraId="05D69D1B" w14:textId="77777777" w:rsidR="0067090E" w:rsidRDefault="0067090E" w:rsidP="0067090E"/>
    <w:p w14:paraId="1555DA7F" w14:textId="77777777" w:rsidR="0067090E" w:rsidRDefault="0067090E" w:rsidP="0067090E">
      <w:r>
        <w:rPr>
          <w:rFonts w:ascii="Courier New" w:hAnsi="Courier New"/>
          <w:sz w:val="15"/>
        </w:rPr>
        <w:t xml:space="preserve">    __</w:t>
      </w:r>
      <w:proofErr w:type="spellStart"/>
      <w:r>
        <w:rPr>
          <w:rFonts w:ascii="Courier New" w:hAnsi="Courier New"/>
          <w:sz w:val="15"/>
        </w:rPr>
        <w:t>tablename</w:t>
      </w:r>
      <w:proofErr w:type="spellEnd"/>
      <w:r>
        <w:rPr>
          <w:rFonts w:ascii="Courier New" w:hAnsi="Courier New"/>
          <w:sz w:val="15"/>
        </w:rPr>
        <w:t>__ = "gestures"</w:t>
      </w:r>
    </w:p>
    <w:p w14:paraId="19ABEAC5" w14:textId="77777777" w:rsidR="0067090E" w:rsidRDefault="0067090E" w:rsidP="0067090E"/>
    <w:p w14:paraId="735A369E" w14:textId="77777777" w:rsidR="0067090E" w:rsidRDefault="0067090E" w:rsidP="0067090E">
      <w:r>
        <w:rPr>
          <w:rFonts w:ascii="Courier New" w:hAnsi="Courier New"/>
          <w:sz w:val="15"/>
        </w:rPr>
        <w:t xml:space="preserve">    id = </w:t>
      </w:r>
      <w:proofErr w:type="gramStart"/>
      <w:r>
        <w:rPr>
          <w:rFonts w:ascii="Courier New" w:hAnsi="Courier New"/>
          <w:sz w:val="15"/>
        </w:rPr>
        <w:t>Column(</w:t>
      </w:r>
      <w:proofErr w:type="gramEnd"/>
      <w:r>
        <w:rPr>
          <w:rFonts w:ascii="Courier New" w:hAnsi="Courier New"/>
          <w:sz w:val="15"/>
        </w:rPr>
        <w:t xml:space="preserve">Integer, </w:t>
      </w:r>
      <w:proofErr w:type="spellStart"/>
      <w:r>
        <w:rPr>
          <w:rFonts w:ascii="Courier New" w:hAnsi="Courier New"/>
          <w:sz w:val="15"/>
        </w:rPr>
        <w:t>primary_key</w:t>
      </w:r>
      <w:proofErr w:type="spellEnd"/>
      <w:r>
        <w:rPr>
          <w:rFonts w:ascii="Courier New" w:hAnsi="Courier New"/>
          <w:sz w:val="15"/>
        </w:rPr>
        <w:t>=True, autoincrement=True)</w:t>
      </w:r>
    </w:p>
    <w:p w14:paraId="66EE4E4C" w14:textId="77777777" w:rsidR="0067090E" w:rsidRDefault="0067090E" w:rsidP="0067090E">
      <w:r>
        <w:rPr>
          <w:rFonts w:ascii="Courier New" w:hAnsi="Courier New"/>
          <w:sz w:val="15"/>
        </w:rPr>
        <w:t xml:space="preserve">    label = </w:t>
      </w:r>
      <w:proofErr w:type="gramStart"/>
      <w:r>
        <w:rPr>
          <w:rFonts w:ascii="Courier New" w:hAnsi="Courier New"/>
          <w:sz w:val="15"/>
        </w:rPr>
        <w:t>Column(String(</w:t>
      </w:r>
      <w:proofErr w:type="gramEnd"/>
      <w:r>
        <w:rPr>
          <w:rFonts w:ascii="Courier New" w:hAnsi="Courier New"/>
          <w:sz w:val="15"/>
        </w:rPr>
        <w:t>255), nullable=False, unique=True)</w:t>
      </w:r>
    </w:p>
    <w:p w14:paraId="5F3EA009" w14:textId="77777777" w:rsidR="0067090E" w:rsidRDefault="0067090E" w:rsidP="0067090E">
      <w:r>
        <w:rPr>
          <w:rFonts w:ascii="Courier New" w:hAnsi="Courier New"/>
          <w:sz w:val="15"/>
        </w:rPr>
        <w:t xml:space="preserve">    description = </w:t>
      </w:r>
      <w:proofErr w:type="gramStart"/>
      <w:r>
        <w:rPr>
          <w:rFonts w:ascii="Courier New" w:hAnsi="Courier New"/>
          <w:sz w:val="15"/>
        </w:rPr>
        <w:t>Column(</w:t>
      </w:r>
      <w:proofErr w:type="gramEnd"/>
      <w:r>
        <w:rPr>
          <w:rFonts w:ascii="Courier New" w:hAnsi="Courier New"/>
          <w:sz w:val="15"/>
        </w:rPr>
        <w:t>Text, nullable=True)</w:t>
      </w:r>
    </w:p>
    <w:p w14:paraId="008E5EBA" w14:textId="77777777" w:rsidR="0067090E" w:rsidRDefault="0067090E" w:rsidP="0067090E">
      <w:r>
        <w:rPr>
          <w:rFonts w:ascii="Courier New" w:hAnsi="Courier New"/>
          <w:sz w:val="15"/>
        </w:rPr>
        <w:t xml:space="preserve">    </w:t>
      </w:r>
      <w:proofErr w:type="spellStart"/>
      <w:r>
        <w:rPr>
          <w:rFonts w:ascii="Courier New" w:hAnsi="Courier New"/>
          <w:sz w:val="15"/>
        </w:rPr>
        <w:t>samples_path</w:t>
      </w:r>
      <w:proofErr w:type="spellEnd"/>
      <w:r>
        <w:rPr>
          <w:rFonts w:ascii="Courier New" w:hAnsi="Courier New"/>
          <w:sz w:val="15"/>
        </w:rPr>
        <w:t xml:space="preserve"> = </w:t>
      </w:r>
      <w:proofErr w:type="gramStart"/>
      <w:r>
        <w:rPr>
          <w:rFonts w:ascii="Courier New" w:hAnsi="Courier New"/>
          <w:sz w:val="15"/>
        </w:rPr>
        <w:t>Column(</w:t>
      </w:r>
      <w:proofErr w:type="gramEnd"/>
      <w:r>
        <w:rPr>
          <w:rFonts w:ascii="Courier New" w:hAnsi="Courier New"/>
          <w:sz w:val="15"/>
        </w:rPr>
        <w:t>Text, nullable=True)</w:t>
      </w:r>
    </w:p>
    <w:p w14:paraId="70D4B6CC" w14:textId="77777777" w:rsidR="0067090E" w:rsidRDefault="0067090E" w:rsidP="0067090E">
      <w:r>
        <w:rPr>
          <w:rFonts w:ascii="Courier New" w:hAnsi="Courier New"/>
          <w:sz w:val="15"/>
        </w:rPr>
        <w:t xml:space="preserve">    </w:t>
      </w:r>
      <w:proofErr w:type="spellStart"/>
      <w:r>
        <w:rPr>
          <w:rFonts w:ascii="Courier New" w:hAnsi="Courier New"/>
          <w:sz w:val="15"/>
        </w:rPr>
        <w:t>model_class_id</w:t>
      </w:r>
      <w:proofErr w:type="spellEnd"/>
      <w:r>
        <w:rPr>
          <w:rFonts w:ascii="Courier New" w:hAnsi="Courier New"/>
          <w:sz w:val="15"/>
        </w:rPr>
        <w:t xml:space="preserve"> = </w:t>
      </w:r>
      <w:proofErr w:type="gramStart"/>
      <w:r>
        <w:rPr>
          <w:rFonts w:ascii="Courier New" w:hAnsi="Courier New"/>
          <w:sz w:val="15"/>
        </w:rPr>
        <w:t>Column(</w:t>
      </w:r>
      <w:proofErr w:type="gramEnd"/>
      <w:r>
        <w:rPr>
          <w:rFonts w:ascii="Courier New" w:hAnsi="Courier New"/>
          <w:sz w:val="15"/>
        </w:rPr>
        <w:t>Integer, nullable=True)</w:t>
      </w:r>
    </w:p>
    <w:p w14:paraId="2B7596EA" w14:textId="77777777" w:rsidR="0067090E" w:rsidRDefault="0067090E" w:rsidP="0067090E">
      <w:r>
        <w:rPr>
          <w:rFonts w:ascii="Courier New" w:hAnsi="Courier New"/>
          <w:sz w:val="15"/>
        </w:rPr>
        <w:t xml:space="preserve">    accuracy = </w:t>
      </w:r>
      <w:proofErr w:type="gramStart"/>
      <w:r>
        <w:rPr>
          <w:rFonts w:ascii="Courier New" w:hAnsi="Courier New"/>
          <w:sz w:val="15"/>
        </w:rPr>
        <w:t>Column(</w:t>
      </w:r>
      <w:proofErr w:type="gramEnd"/>
      <w:r>
        <w:rPr>
          <w:rFonts w:ascii="Courier New" w:hAnsi="Courier New"/>
          <w:sz w:val="15"/>
        </w:rPr>
        <w:t>Float, nullable=True)</w:t>
      </w:r>
    </w:p>
    <w:p w14:paraId="592B561D" w14:textId="77777777" w:rsidR="0067090E" w:rsidRDefault="0067090E" w:rsidP="0067090E">
      <w:r>
        <w:rPr>
          <w:rFonts w:ascii="Courier New" w:hAnsi="Courier New"/>
          <w:sz w:val="15"/>
        </w:rPr>
        <w:t xml:space="preserve">    </w:t>
      </w:r>
      <w:proofErr w:type="spellStart"/>
      <w:r>
        <w:rPr>
          <w:rFonts w:ascii="Courier New" w:hAnsi="Courier New"/>
          <w:sz w:val="15"/>
        </w:rPr>
        <w:t>is_two_hands</w:t>
      </w:r>
      <w:proofErr w:type="spellEnd"/>
      <w:r>
        <w:rPr>
          <w:rFonts w:ascii="Courier New" w:hAnsi="Courier New"/>
          <w:sz w:val="15"/>
        </w:rPr>
        <w:t xml:space="preserve"> = </w:t>
      </w:r>
      <w:proofErr w:type="gramStart"/>
      <w:r>
        <w:rPr>
          <w:rFonts w:ascii="Courier New" w:hAnsi="Courier New"/>
          <w:sz w:val="15"/>
        </w:rPr>
        <w:t>Column(</w:t>
      </w:r>
      <w:proofErr w:type="gramEnd"/>
      <w:r>
        <w:rPr>
          <w:rFonts w:ascii="Courier New" w:hAnsi="Courier New"/>
          <w:sz w:val="15"/>
        </w:rPr>
        <w:t>Boolean, default=False, nullable=False)</w:t>
      </w:r>
    </w:p>
    <w:p w14:paraId="6E937ED5" w14:textId="77777777" w:rsidR="0067090E" w:rsidRDefault="0067090E" w:rsidP="0067090E">
      <w:r>
        <w:rPr>
          <w:rFonts w:ascii="Courier New" w:hAnsi="Courier New"/>
          <w:sz w:val="15"/>
        </w:rPr>
        <w:t xml:space="preserve">    </w:t>
      </w:r>
      <w:proofErr w:type="spellStart"/>
      <w:r>
        <w:rPr>
          <w:rFonts w:ascii="Courier New" w:hAnsi="Courier New"/>
          <w:sz w:val="15"/>
        </w:rPr>
        <w:t>is_active</w:t>
      </w:r>
      <w:proofErr w:type="spellEnd"/>
      <w:r>
        <w:rPr>
          <w:rFonts w:ascii="Courier New" w:hAnsi="Courier New"/>
          <w:sz w:val="15"/>
        </w:rPr>
        <w:t xml:space="preserve"> = </w:t>
      </w:r>
      <w:proofErr w:type="gramStart"/>
      <w:r>
        <w:rPr>
          <w:rFonts w:ascii="Courier New" w:hAnsi="Courier New"/>
          <w:sz w:val="15"/>
        </w:rPr>
        <w:t>Column(</w:t>
      </w:r>
      <w:proofErr w:type="gramEnd"/>
      <w:r>
        <w:rPr>
          <w:rFonts w:ascii="Courier New" w:hAnsi="Courier New"/>
          <w:sz w:val="15"/>
        </w:rPr>
        <w:t>Boolean, default=True, nullable=False)</w:t>
      </w:r>
    </w:p>
    <w:p w14:paraId="2B75AB97" w14:textId="77777777" w:rsidR="0067090E" w:rsidRDefault="0067090E" w:rsidP="0067090E">
      <w:r>
        <w:rPr>
          <w:rFonts w:ascii="Courier New" w:hAnsi="Courier New"/>
          <w:sz w:val="15"/>
        </w:rPr>
        <w:t xml:space="preserve">    </w:t>
      </w:r>
      <w:proofErr w:type="spellStart"/>
      <w:r>
        <w:rPr>
          <w:rFonts w:ascii="Courier New" w:hAnsi="Courier New"/>
          <w:sz w:val="15"/>
        </w:rPr>
        <w:t>user_id</w:t>
      </w:r>
      <w:proofErr w:type="spellEnd"/>
      <w:r>
        <w:rPr>
          <w:rFonts w:ascii="Courier New" w:hAnsi="Courier New"/>
          <w:sz w:val="15"/>
        </w:rPr>
        <w:t xml:space="preserve"> = </w:t>
      </w:r>
      <w:proofErr w:type="gramStart"/>
      <w:r>
        <w:rPr>
          <w:rFonts w:ascii="Courier New" w:hAnsi="Courier New"/>
          <w:sz w:val="15"/>
        </w:rPr>
        <w:t>Column(</w:t>
      </w:r>
      <w:proofErr w:type="gramEnd"/>
      <w:r>
        <w:rPr>
          <w:rFonts w:ascii="Courier New" w:hAnsi="Courier New"/>
          <w:sz w:val="15"/>
        </w:rPr>
        <w:t xml:space="preserve">Integer, </w:t>
      </w:r>
      <w:proofErr w:type="spellStart"/>
      <w:r>
        <w:rPr>
          <w:rFonts w:ascii="Courier New" w:hAnsi="Courier New"/>
          <w:sz w:val="15"/>
        </w:rPr>
        <w:t>ForeignKey</w:t>
      </w:r>
      <w:proofErr w:type="spellEnd"/>
      <w:r>
        <w:rPr>
          <w:rFonts w:ascii="Courier New" w:hAnsi="Courier New"/>
          <w:sz w:val="15"/>
        </w:rPr>
        <w:t>("users.id"), nullable=True)</w:t>
      </w:r>
    </w:p>
    <w:p w14:paraId="5C447D38" w14:textId="77777777" w:rsidR="0067090E" w:rsidRDefault="0067090E" w:rsidP="0067090E">
      <w:r>
        <w:rPr>
          <w:rFonts w:ascii="Courier New" w:hAnsi="Courier New"/>
          <w:sz w:val="15"/>
        </w:rPr>
        <w:t xml:space="preserve">    </w:t>
      </w:r>
      <w:proofErr w:type="spellStart"/>
      <w:r>
        <w:rPr>
          <w:rFonts w:ascii="Courier New" w:hAnsi="Courier New"/>
          <w:sz w:val="15"/>
        </w:rPr>
        <w:t>created_at</w:t>
      </w:r>
      <w:proofErr w:type="spellEnd"/>
      <w:r>
        <w:rPr>
          <w:rFonts w:ascii="Courier New" w:hAnsi="Courier New"/>
          <w:sz w:val="15"/>
        </w:rPr>
        <w:t xml:space="preserve"> = </w:t>
      </w:r>
      <w:proofErr w:type="gramStart"/>
      <w:r>
        <w:rPr>
          <w:rFonts w:ascii="Courier New" w:hAnsi="Courier New"/>
          <w:sz w:val="15"/>
        </w:rPr>
        <w:t>Column(</w:t>
      </w:r>
      <w:proofErr w:type="spellStart"/>
      <w:proofErr w:type="gramEnd"/>
      <w:r>
        <w:rPr>
          <w:rFonts w:ascii="Courier New" w:hAnsi="Courier New"/>
          <w:sz w:val="15"/>
        </w:rPr>
        <w:t>DateTime</w:t>
      </w:r>
      <w:proofErr w:type="spellEnd"/>
      <w:r>
        <w:rPr>
          <w:rFonts w:ascii="Courier New" w:hAnsi="Courier New"/>
          <w:sz w:val="15"/>
        </w:rPr>
        <w:t>, default=</w:t>
      </w:r>
      <w:proofErr w:type="spellStart"/>
      <w:proofErr w:type="gramStart"/>
      <w:r>
        <w:rPr>
          <w:rFonts w:ascii="Courier New" w:hAnsi="Courier New"/>
          <w:sz w:val="15"/>
        </w:rPr>
        <w:t>datetime.utcnow</w:t>
      </w:r>
      <w:proofErr w:type="spellEnd"/>
      <w:proofErr w:type="gramEnd"/>
      <w:r>
        <w:rPr>
          <w:rFonts w:ascii="Courier New" w:hAnsi="Courier New"/>
          <w:sz w:val="15"/>
        </w:rPr>
        <w:t>, nullable=False)</w:t>
      </w:r>
    </w:p>
    <w:p w14:paraId="4A84C47B" w14:textId="77777777" w:rsidR="0067090E" w:rsidRDefault="0067090E" w:rsidP="0067090E">
      <w:r>
        <w:rPr>
          <w:rFonts w:ascii="Courier New" w:hAnsi="Courier New"/>
          <w:sz w:val="15"/>
        </w:rPr>
        <w:t xml:space="preserve">    </w:t>
      </w:r>
      <w:proofErr w:type="spellStart"/>
      <w:r>
        <w:rPr>
          <w:rFonts w:ascii="Courier New" w:hAnsi="Courier New"/>
          <w:sz w:val="15"/>
        </w:rPr>
        <w:t>updated_at</w:t>
      </w:r>
      <w:proofErr w:type="spellEnd"/>
      <w:r>
        <w:rPr>
          <w:rFonts w:ascii="Courier New" w:hAnsi="Courier New"/>
          <w:sz w:val="15"/>
        </w:rPr>
        <w:t xml:space="preserve"> = </w:t>
      </w:r>
      <w:proofErr w:type="gramStart"/>
      <w:r>
        <w:rPr>
          <w:rFonts w:ascii="Courier New" w:hAnsi="Courier New"/>
          <w:sz w:val="15"/>
        </w:rPr>
        <w:t>Column(</w:t>
      </w:r>
      <w:proofErr w:type="gramEnd"/>
    </w:p>
    <w:p w14:paraId="6272752E" w14:textId="77777777" w:rsidR="0067090E" w:rsidRDefault="0067090E" w:rsidP="0067090E">
      <w:r>
        <w:rPr>
          <w:rFonts w:ascii="Courier New" w:hAnsi="Courier New"/>
          <w:sz w:val="15"/>
        </w:rPr>
        <w:t xml:space="preserve">        </w:t>
      </w:r>
      <w:proofErr w:type="spellStart"/>
      <w:r>
        <w:rPr>
          <w:rFonts w:ascii="Courier New" w:hAnsi="Courier New"/>
          <w:sz w:val="15"/>
        </w:rPr>
        <w:t>DateTime</w:t>
      </w:r>
      <w:proofErr w:type="spellEnd"/>
      <w:r>
        <w:rPr>
          <w:rFonts w:ascii="Courier New" w:hAnsi="Courier New"/>
          <w:sz w:val="15"/>
        </w:rPr>
        <w:t>,</w:t>
      </w:r>
    </w:p>
    <w:p w14:paraId="5C063F06" w14:textId="77777777" w:rsidR="0067090E" w:rsidRDefault="0067090E" w:rsidP="0067090E">
      <w:r>
        <w:rPr>
          <w:rFonts w:ascii="Courier New" w:hAnsi="Courier New"/>
          <w:sz w:val="15"/>
        </w:rPr>
        <w:t xml:space="preserve">        default=</w:t>
      </w:r>
      <w:proofErr w:type="spellStart"/>
      <w:proofErr w:type="gramStart"/>
      <w:r>
        <w:rPr>
          <w:rFonts w:ascii="Courier New" w:hAnsi="Courier New"/>
          <w:sz w:val="15"/>
        </w:rPr>
        <w:t>datetime.utcnow</w:t>
      </w:r>
      <w:proofErr w:type="spellEnd"/>
      <w:proofErr w:type="gramEnd"/>
      <w:r>
        <w:rPr>
          <w:rFonts w:ascii="Courier New" w:hAnsi="Courier New"/>
          <w:sz w:val="15"/>
        </w:rPr>
        <w:t>,</w:t>
      </w:r>
    </w:p>
    <w:p w14:paraId="76ACB6CC" w14:textId="77777777" w:rsidR="0067090E" w:rsidRDefault="0067090E" w:rsidP="0067090E">
      <w:r>
        <w:rPr>
          <w:rFonts w:ascii="Courier New" w:hAnsi="Courier New"/>
          <w:sz w:val="15"/>
        </w:rPr>
        <w:t xml:space="preserve">        </w:t>
      </w:r>
      <w:proofErr w:type="spellStart"/>
      <w:r>
        <w:rPr>
          <w:rFonts w:ascii="Courier New" w:hAnsi="Courier New"/>
          <w:sz w:val="15"/>
        </w:rPr>
        <w:t>onupdate</w:t>
      </w:r>
      <w:proofErr w:type="spellEnd"/>
      <w:r>
        <w:rPr>
          <w:rFonts w:ascii="Courier New" w:hAnsi="Courier New"/>
          <w:sz w:val="15"/>
        </w:rPr>
        <w:t>=</w:t>
      </w:r>
      <w:proofErr w:type="spellStart"/>
      <w:proofErr w:type="gramStart"/>
      <w:r>
        <w:rPr>
          <w:rFonts w:ascii="Courier New" w:hAnsi="Courier New"/>
          <w:sz w:val="15"/>
        </w:rPr>
        <w:t>datetime.utcnow</w:t>
      </w:r>
      <w:proofErr w:type="spellEnd"/>
      <w:proofErr w:type="gramEnd"/>
      <w:r>
        <w:rPr>
          <w:rFonts w:ascii="Courier New" w:hAnsi="Courier New"/>
          <w:sz w:val="15"/>
        </w:rPr>
        <w:t>,</w:t>
      </w:r>
    </w:p>
    <w:p w14:paraId="5AEDA658" w14:textId="77777777" w:rsidR="0067090E" w:rsidRDefault="0067090E" w:rsidP="0067090E">
      <w:r>
        <w:rPr>
          <w:rFonts w:ascii="Courier New" w:hAnsi="Courier New"/>
          <w:sz w:val="15"/>
        </w:rPr>
        <w:t xml:space="preserve">        nullable=False,</w:t>
      </w:r>
    </w:p>
    <w:p w14:paraId="6A136FEF" w14:textId="77777777" w:rsidR="0067090E" w:rsidRDefault="0067090E" w:rsidP="0067090E">
      <w:r>
        <w:rPr>
          <w:rFonts w:ascii="Courier New" w:hAnsi="Courier New"/>
          <w:sz w:val="15"/>
        </w:rPr>
        <w:t xml:space="preserve">    )</w:t>
      </w:r>
    </w:p>
    <w:p w14:paraId="06BA083B" w14:textId="77777777" w:rsidR="0067090E" w:rsidRDefault="0067090E" w:rsidP="0067090E"/>
    <w:p w14:paraId="29DA8232" w14:textId="77777777" w:rsidR="0067090E" w:rsidRDefault="0067090E" w:rsidP="0067090E">
      <w:r>
        <w:rPr>
          <w:rFonts w:ascii="Courier New" w:hAnsi="Courier New"/>
          <w:sz w:val="15"/>
        </w:rPr>
        <w:t xml:space="preserve">    user = </w:t>
      </w:r>
      <w:proofErr w:type="gramStart"/>
      <w:r>
        <w:rPr>
          <w:rFonts w:ascii="Courier New" w:hAnsi="Courier New"/>
          <w:sz w:val="15"/>
        </w:rPr>
        <w:t>relationship(</w:t>
      </w:r>
      <w:proofErr w:type="gramEnd"/>
      <w:r>
        <w:rPr>
          <w:rFonts w:ascii="Courier New" w:hAnsi="Courier New"/>
          <w:sz w:val="15"/>
        </w:rPr>
        <w:t xml:space="preserve">"User", </w:t>
      </w:r>
      <w:proofErr w:type="spellStart"/>
      <w:r>
        <w:rPr>
          <w:rFonts w:ascii="Courier New" w:hAnsi="Courier New"/>
          <w:sz w:val="15"/>
        </w:rPr>
        <w:t>back_populates</w:t>
      </w:r>
      <w:proofErr w:type="spellEnd"/>
      <w:r>
        <w:rPr>
          <w:rFonts w:ascii="Courier New" w:hAnsi="Courier New"/>
          <w:sz w:val="15"/>
        </w:rPr>
        <w:t>="gestures")</w:t>
      </w:r>
    </w:p>
    <w:p w14:paraId="3EC18BEF" w14:textId="77777777" w:rsidR="0067090E" w:rsidRDefault="0067090E" w:rsidP="0067090E">
      <w:r>
        <w:rPr>
          <w:rFonts w:ascii="Courier New" w:hAnsi="Courier New"/>
          <w:sz w:val="15"/>
        </w:rPr>
        <w:t xml:space="preserve">    samples = </w:t>
      </w:r>
      <w:proofErr w:type="gramStart"/>
      <w:r>
        <w:rPr>
          <w:rFonts w:ascii="Courier New" w:hAnsi="Courier New"/>
          <w:sz w:val="15"/>
        </w:rPr>
        <w:t>relationship(</w:t>
      </w:r>
      <w:proofErr w:type="gramEnd"/>
    </w:p>
    <w:p w14:paraId="22222C83" w14:textId="77777777" w:rsidR="0067090E" w:rsidRDefault="0067090E" w:rsidP="0067090E">
      <w:r>
        <w:rPr>
          <w:rFonts w:ascii="Courier New" w:hAnsi="Courier New"/>
          <w:sz w:val="15"/>
        </w:rPr>
        <w:t xml:space="preserve">        "</w:t>
      </w:r>
      <w:proofErr w:type="spellStart"/>
      <w:r>
        <w:rPr>
          <w:rFonts w:ascii="Courier New" w:hAnsi="Courier New"/>
          <w:sz w:val="15"/>
        </w:rPr>
        <w:t>GestureSample</w:t>
      </w:r>
      <w:proofErr w:type="spellEnd"/>
      <w:r>
        <w:rPr>
          <w:rFonts w:ascii="Courier New" w:hAnsi="Courier New"/>
          <w:sz w:val="15"/>
        </w:rPr>
        <w:t>",</w:t>
      </w:r>
    </w:p>
    <w:p w14:paraId="14126B85" w14:textId="77777777" w:rsidR="0067090E" w:rsidRDefault="0067090E" w:rsidP="0067090E">
      <w:r>
        <w:rPr>
          <w:rFonts w:ascii="Courier New" w:hAnsi="Courier New"/>
          <w:sz w:val="15"/>
        </w:rPr>
        <w:t xml:space="preserve">        </w:t>
      </w:r>
      <w:proofErr w:type="spellStart"/>
      <w:r>
        <w:rPr>
          <w:rFonts w:ascii="Courier New" w:hAnsi="Courier New"/>
          <w:sz w:val="15"/>
        </w:rPr>
        <w:t>back_populates</w:t>
      </w:r>
      <w:proofErr w:type="spellEnd"/>
      <w:r>
        <w:rPr>
          <w:rFonts w:ascii="Courier New" w:hAnsi="Courier New"/>
          <w:sz w:val="15"/>
        </w:rPr>
        <w:t>="gesture",</w:t>
      </w:r>
    </w:p>
    <w:p w14:paraId="21B37D33" w14:textId="77777777" w:rsidR="0067090E" w:rsidRDefault="0067090E" w:rsidP="0067090E">
      <w:r>
        <w:rPr>
          <w:rFonts w:ascii="Courier New" w:hAnsi="Courier New"/>
          <w:sz w:val="15"/>
        </w:rPr>
        <w:t xml:space="preserve">        cascade="all, delete-orphan",</w:t>
      </w:r>
    </w:p>
    <w:p w14:paraId="7DD6C39F" w14:textId="77777777" w:rsidR="0067090E" w:rsidRDefault="0067090E" w:rsidP="0067090E">
      <w:r>
        <w:rPr>
          <w:rFonts w:ascii="Courier New" w:hAnsi="Courier New"/>
          <w:sz w:val="15"/>
        </w:rPr>
        <w:t xml:space="preserve">    )</w:t>
      </w:r>
    </w:p>
    <w:p w14:paraId="331BB083" w14:textId="77777777" w:rsidR="0067090E" w:rsidRDefault="0067090E" w:rsidP="0067090E">
      <w:r>
        <w:rPr>
          <w:rFonts w:ascii="Courier New" w:hAnsi="Courier New"/>
          <w:sz w:val="15"/>
        </w:rPr>
        <w:t xml:space="preserve">    command = </w:t>
      </w:r>
      <w:proofErr w:type="gramStart"/>
      <w:r>
        <w:rPr>
          <w:rFonts w:ascii="Courier New" w:hAnsi="Courier New"/>
          <w:sz w:val="15"/>
        </w:rPr>
        <w:t>relationship(</w:t>
      </w:r>
      <w:proofErr w:type="gramEnd"/>
      <w:r>
        <w:rPr>
          <w:rFonts w:ascii="Courier New" w:hAnsi="Courier New"/>
          <w:sz w:val="15"/>
        </w:rPr>
        <w:t xml:space="preserve">"Command", </w:t>
      </w:r>
      <w:proofErr w:type="spellStart"/>
      <w:r>
        <w:rPr>
          <w:rFonts w:ascii="Courier New" w:hAnsi="Courier New"/>
          <w:sz w:val="15"/>
        </w:rPr>
        <w:t>back_populates</w:t>
      </w:r>
      <w:proofErr w:type="spellEnd"/>
      <w:r>
        <w:rPr>
          <w:rFonts w:ascii="Courier New" w:hAnsi="Courier New"/>
          <w:sz w:val="15"/>
        </w:rPr>
        <w:t xml:space="preserve">="gesture", </w:t>
      </w:r>
      <w:proofErr w:type="spellStart"/>
      <w:r>
        <w:rPr>
          <w:rFonts w:ascii="Courier New" w:hAnsi="Courier New"/>
          <w:sz w:val="15"/>
        </w:rPr>
        <w:t>uselist</w:t>
      </w:r>
      <w:proofErr w:type="spellEnd"/>
      <w:r>
        <w:rPr>
          <w:rFonts w:ascii="Courier New" w:hAnsi="Courier New"/>
          <w:sz w:val="15"/>
        </w:rPr>
        <w:t>=False)</w:t>
      </w:r>
    </w:p>
    <w:p w14:paraId="484F4DE8" w14:textId="77777777" w:rsidR="0067090E" w:rsidRDefault="0067090E" w:rsidP="0067090E">
      <w:r>
        <w:rPr>
          <w:rFonts w:ascii="Courier New" w:hAnsi="Courier New"/>
          <w:sz w:val="15"/>
        </w:rPr>
        <w:t xml:space="preserve">    history = </w:t>
      </w:r>
      <w:proofErr w:type="gramStart"/>
      <w:r>
        <w:rPr>
          <w:rFonts w:ascii="Courier New" w:hAnsi="Courier New"/>
          <w:sz w:val="15"/>
        </w:rPr>
        <w:t>relationship(</w:t>
      </w:r>
      <w:proofErr w:type="gramEnd"/>
      <w:r>
        <w:rPr>
          <w:rFonts w:ascii="Courier New" w:hAnsi="Courier New"/>
          <w:sz w:val="15"/>
        </w:rPr>
        <w:t>"</w:t>
      </w:r>
      <w:proofErr w:type="spellStart"/>
      <w:r>
        <w:rPr>
          <w:rFonts w:ascii="Courier New" w:hAnsi="Courier New"/>
          <w:sz w:val="15"/>
        </w:rPr>
        <w:t>GestureHistory</w:t>
      </w:r>
      <w:proofErr w:type="spellEnd"/>
      <w:r>
        <w:rPr>
          <w:rFonts w:ascii="Courier New" w:hAnsi="Courier New"/>
          <w:sz w:val="15"/>
        </w:rPr>
        <w:t xml:space="preserve">", </w:t>
      </w:r>
      <w:proofErr w:type="spellStart"/>
      <w:r>
        <w:rPr>
          <w:rFonts w:ascii="Courier New" w:hAnsi="Courier New"/>
          <w:sz w:val="15"/>
        </w:rPr>
        <w:t>back_populates</w:t>
      </w:r>
      <w:proofErr w:type="spellEnd"/>
      <w:r>
        <w:rPr>
          <w:rFonts w:ascii="Courier New" w:hAnsi="Courier New"/>
          <w:sz w:val="15"/>
        </w:rPr>
        <w:t>="gesture")</w:t>
      </w:r>
    </w:p>
    <w:p w14:paraId="256C9F97" w14:textId="77777777" w:rsidR="0067090E" w:rsidRDefault="0067090E" w:rsidP="0067090E">
      <w:r>
        <w:rPr>
          <w:rFonts w:ascii="Courier New" w:hAnsi="Courier New"/>
          <w:sz w:val="15"/>
        </w:rPr>
        <w:t xml:space="preserve">    logs = </w:t>
      </w:r>
      <w:proofErr w:type="gramStart"/>
      <w:r>
        <w:rPr>
          <w:rFonts w:ascii="Courier New" w:hAnsi="Courier New"/>
          <w:sz w:val="15"/>
        </w:rPr>
        <w:t>relationship(</w:t>
      </w:r>
      <w:proofErr w:type="gramEnd"/>
      <w:r>
        <w:rPr>
          <w:rFonts w:ascii="Courier New" w:hAnsi="Courier New"/>
          <w:sz w:val="15"/>
        </w:rPr>
        <w:t>"</w:t>
      </w:r>
      <w:proofErr w:type="spellStart"/>
      <w:r>
        <w:rPr>
          <w:rFonts w:ascii="Courier New" w:hAnsi="Courier New"/>
          <w:sz w:val="15"/>
        </w:rPr>
        <w:t>RecognitionLog</w:t>
      </w:r>
      <w:proofErr w:type="spellEnd"/>
      <w:r>
        <w:rPr>
          <w:rFonts w:ascii="Courier New" w:hAnsi="Courier New"/>
          <w:sz w:val="15"/>
        </w:rPr>
        <w:t xml:space="preserve">", </w:t>
      </w:r>
      <w:proofErr w:type="spellStart"/>
      <w:r>
        <w:rPr>
          <w:rFonts w:ascii="Courier New" w:hAnsi="Courier New"/>
          <w:sz w:val="15"/>
        </w:rPr>
        <w:t>back_populates</w:t>
      </w:r>
      <w:proofErr w:type="spellEnd"/>
      <w:r>
        <w:rPr>
          <w:rFonts w:ascii="Courier New" w:hAnsi="Courier New"/>
          <w:sz w:val="15"/>
        </w:rPr>
        <w:t>="gesture")</w:t>
      </w:r>
    </w:p>
    <w:p w14:paraId="53332352" w14:textId="77777777" w:rsidR="0067090E" w:rsidRDefault="0067090E" w:rsidP="0067090E"/>
    <w:p w14:paraId="6BDED4DB" w14:textId="77777777" w:rsidR="0067090E" w:rsidRDefault="0067090E" w:rsidP="0067090E">
      <w:r>
        <w:rPr>
          <w:rFonts w:ascii="Courier New" w:hAnsi="Courier New"/>
          <w:sz w:val="15"/>
        </w:rPr>
        <w:t xml:space="preserve">    def __</w:t>
      </w:r>
      <w:proofErr w:type="spellStart"/>
      <w:r>
        <w:rPr>
          <w:rFonts w:ascii="Courier New" w:hAnsi="Courier New"/>
          <w:sz w:val="15"/>
        </w:rPr>
        <w:t>repr</w:t>
      </w:r>
      <w:proofErr w:type="spellEnd"/>
      <w:r>
        <w:rPr>
          <w:rFonts w:ascii="Courier New" w:hAnsi="Courier New"/>
          <w:sz w:val="15"/>
        </w:rPr>
        <w:t>__(self) -&gt; str:</w:t>
      </w:r>
    </w:p>
    <w:p w14:paraId="5E98CE1E" w14:textId="77777777" w:rsidR="0067090E" w:rsidRDefault="0067090E" w:rsidP="0067090E">
      <w:r>
        <w:rPr>
          <w:rFonts w:ascii="Courier New" w:hAnsi="Courier New"/>
          <w:sz w:val="15"/>
        </w:rPr>
        <w:lastRenderedPageBreak/>
        <w:t xml:space="preserve">        return f"&lt;Gesture(id={self.id}, label='{</w:t>
      </w:r>
      <w:proofErr w:type="spellStart"/>
      <w:proofErr w:type="gramStart"/>
      <w:r>
        <w:rPr>
          <w:rFonts w:ascii="Courier New" w:hAnsi="Courier New"/>
          <w:sz w:val="15"/>
        </w:rPr>
        <w:t>self.label</w:t>
      </w:r>
      <w:proofErr w:type="spellEnd"/>
      <w:proofErr w:type="gramEnd"/>
      <w:r>
        <w:rPr>
          <w:rFonts w:ascii="Courier New" w:hAnsi="Courier New"/>
          <w:sz w:val="15"/>
        </w:rPr>
        <w:t>}', accuracy={</w:t>
      </w:r>
      <w:proofErr w:type="spellStart"/>
      <w:proofErr w:type="gramStart"/>
      <w:r>
        <w:rPr>
          <w:rFonts w:ascii="Courier New" w:hAnsi="Courier New"/>
          <w:sz w:val="15"/>
        </w:rPr>
        <w:t>self.accuracy</w:t>
      </w:r>
      <w:proofErr w:type="spellEnd"/>
      <w:proofErr w:type="gramEnd"/>
      <w:r>
        <w:rPr>
          <w:rFonts w:ascii="Courier New" w:hAnsi="Courier New"/>
          <w:sz w:val="15"/>
        </w:rPr>
        <w:t>})&gt;"</w:t>
      </w:r>
    </w:p>
    <w:p w14:paraId="272838C8" w14:textId="77777777" w:rsidR="0067090E" w:rsidRDefault="0067090E" w:rsidP="0067090E"/>
    <w:p w14:paraId="4D170900" w14:textId="77777777" w:rsidR="0067090E" w:rsidRDefault="0067090E" w:rsidP="0067090E"/>
    <w:p w14:paraId="07C1359F" w14:textId="77777777" w:rsidR="0067090E" w:rsidRPr="0067090E" w:rsidRDefault="0067090E" w:rsidP="0067090E">
      <w:pPr>
        <w:rPr>
          <w:lang w:val="ru-RU"/>
        </w:rPr>
      </w:pPr>
      <w:r>
        <w:rPr>
          <w:rFonts w:ascii="Courier New" w:hAnsi="Courier New"/>
          <w:sz w:val="15"/>
        </w:rPr>
        <w:t>class</w:t>
      </w:r>
      <w:r w:rsidRPr="0067090E">
        <w:rPr>
          <w:rFonts w:ascii="Courier New" w:hAnsi="Courier New"/>
          <w:sz w:val="15"/>
          <w:lang w:val="ru-RU"/>
        </w:rPr>
        <w:t xml:space="preserve"> </w:t>
      </w:r>
      <w:proofErr w:type="spellStart"/>
      <w:proofErr w:type="gramStart"/>
      <w:r>
        <w:rPr>
          <w:rFonts w:ascii="Courier New" w:hAnsi="Courier New"/>
          <w:sz w:val="15"/>
        </w:rPr>
        <w:t>GestureSample</w:t>
      </w:r>
      <w:proofErr w:type="spellEnd"/>
      <w:r w:rsidRPr="0067090E">
        <w:rPr>
          <w:rFonts w:ascii="Courier New" w:hAnsi="Courier New"/>
          <w:sz w:val="15"/>
          <w:lang w:val="ru-RU"/>
        </w:rPr>
        <w:t>(</w:t>
      </w:r>
      <w:proofErr w:type="gramEnd"/>
      <w:r>
        <w:rPr>
          <w:rFonts w:ascii="Courier New" w:hAnsi="Courier New"/>
          <w:sz w:val="15"/>
        </w:rPr>
        <w:t>Base</w:t>
      </w:r>
      <w:r w:rsidRPr="0067090E">
        <w:rPr>
          <w:rFonts w:ascii="Courier New" w:hAnsi="Courier New"/>
          <w:sz w:val="15"/>
          <w:lang w:val="ru-RU"/>
        </w:rPr>
        <w:t>):</w:t>
      </w:r>
    </w:p>
    <w:p w14:paraId="1A32C877" w14:textId="77777777" w:rsidR="0067090E" w:rsidRPr="0067090E" w:rsidRDefault="0067090E" w:rsidP="0067090E">
      <w:pPr>
        <w:rPr>
          <w:lang w:val="ru-RU"/>
        </w:rPr>
      </w:pPr>
      <w:r w:rsidRPr="0067090E">
        <w:rPr>
          <w:rFonts w:ascii="Courier New" w:hAnsi="Courier New"/>
          <w:sz w:val="15"/>
          <w:lang w:val="ru-RU"/>
        </w:rPr>
        <w:t xml:space="preserve">    """</w:t>
      </w:r>
    </w:p>
    <w:p w14:paraId="29413D72" w14:textId="77777777" w:rsidR="0067090E" w:rsidRPr="0067090E" w:rsidRDefault="0067090E" w:rsidP="0067090E">
      <w:pPr>
        <w:rPr>
          <w:lang w:val="ru-RU"/>
        </w:rPr>
      </w:pPr>
      <w:r w:rsidRPr="0067090E">
        <w:rPr>
          <w:rFonts w:ascii="Courier New" w:hAnsi="Courier New"/>
          <w:sz w:val="15"/>
          <w:lang w:val="ru-RU"/>
        </w:rPr>
        <w:t xml:space="preserve">    Один обучающий пример жеста (запись «кадра» признаков </w:t>
      </w:r>
      <w:proofErr w:type="spellStart"/>
      <w:r>
        <w:rPr>
          <w:rFonts w:ascii="Courier New" w:hAnsi="Courier New"/>
          <w:sz w:val="15"/>
        </w:rPr>
        <w:t>MediaPipe</w:t>
      </w:r>
      <w:proofErr w:type="spellEnd"/>
      <w:r w:rsidRPr="0067090E">
        <w:rPr>
          <w:rFonts w:ascii="Courier New" w:hAnsi="Courier New"/>
          <w:sz w:val="15"/>
          <w:lang w:val="ru-RU"/>
        </w:rPr>
        <w:t xml:space="preserve"> </w:t>
      </w:r>
      <w:r>
        <w:rPr>
          <w:rFonts w:ascii="Courier New" w:hAnsi="Courier New"/>
          <w:sz w:val="15"/>
        </w:rPr>
        <w:t>Hands</w:t>
      </w:r>
      <w:r w:rsidRPr="0067090E">
        <w:rPr>
          <w:rFonts w:ascii="Courier New" w:hAnsi="Courier New"/>
          <w:sz w:val="15"/>
          <w:lang w:val="ru-RU"/>
        </w:rPr>
        <w:t>).</w:t>
      </w:r>
    </w:p>
    <w:p w14:paraId="46DF0B71" w14:textId="77777777" w:rsidR="0067090E" w:rsidRPr="0067090E" w:rsidRDefault="0067090E" w:rsidP="0067090E">
      <w:pPr>
        <w:rPr>
          <w:lang w:val="ru-RU"/>
        </w:rPr>
      </w:pPr>
    </w:p>
    <w:p w14:paraId="75C6BD66" w14:textId="77777777" w:rsidR="0067090E" w:rsidRPr="0067090E" w:rsidRDefault="0067090E" w:rsidP="0067090E">
      <w:pPr>
        <w:rPr>
          <w:lang w:val="ru-RU"/>
        </w:rPr>
      </w:pPr>
      <w:r w:rsidRPr="0067090E">
        <w:rPr>
          <w:rFonts w:ascii="Courier New" w:hAnsi="Courier New"/>
          <w:sz w:val="15"/>
          <w:lang w:val="ru-RU"/>
        </w:rPr>
        <w:t xml:space="preserve">    Большие массивы (</w:t>
      </w:r>
      <w:r>
        <w:rPr>
          <w:rFonts w:ascii="Courier New" w:hAnsi="Courier New"/>
          <w:sz w:val="15"/>
        </w:rPr>
        <w:t>NumPy</w:t>
      </w:r>
      <w:r w:rsidRPr="0067090E">
        <w:rPr>
          <w:rFonts w:ascii="Courier New" w:hAnsi="Courier New"/>
          <w:sz w:val="15"/>
          <w:lang w:val="ru-RU"/>
        </w:rPr>
        <w:t>) хранятся на диске; в БД сохраняется метаданные</w:t>
      </w:r>
    </w:p>
    <w:p w14:paraId="645CD99B" w14:textId="77777777" w:rsidR="0067090E" w:rsidRPr="0067090E" w:rsidRDefault="0067090E" w:rsidP="0067090E">
      <w:pPr>
        <w:rPr>
          <w:lang w:val="ru-RU"/>
        </w:rPr>
      </w:pPr>
      <w:r w:rsidRPr="0067090E">
        <w:rPr>
          <w:rFonts w:ascii="Courier New" w:hAnsi="Courier New"/>
          <w:sz w:val="15"/>
          <w:lang w:val="ru-RU"/>
        </w:rPr>
        <w:t xml:space="preserve">    и относительный путь к файлу с признаками. По желанию можно хранить</w:t>
      </w:r>
    </w:p>
    <w:p w14:paraId="5914EA32" w14:textId="77777777" w:rsidR="0067090E" w:rsidRPr="0067090E" w:rsidRDefault="0067090E" w:rsidP="0067090E">
      <w:pPr>
        <w:rPr>
          <w:lang w:val="ru-RU"/>
        </w:rPr>
      </w:pPr>
      <w:r w:rsidRPr="0067090E">
        <w:rPr>
          <w:rFonts w:ascii="Courier New" w:hAnsi="Courier New"/>
          <w:sz w:val="15"/>
          <w:lang w:val="ru-RU"/>
        </w:rPr>
        <w:t xml:space="preserve">    </w:t>
      </w:r>
      <w:proofErr w:type="spellStart"/>
      <w:r w:rsidRPr="0067090E">
        <w:rPr>
          <w:rFonts w:ascii="Courier New" w:hAnsi="Courier New"/>
          <w:sz w:val="15"/>
          <w:lang w:val="ru-RU"/>
        </w:rPr>
        <w:t>сериализованный</w:t>
      </w:r>
      <w:proofErr w:type="spellEnd"/>
      <w:r w:rsidRPr="0067090E">
        <w:rPr>
          <w:rFonts w:ascii="Courier New" w:hAnsi="Courier New"/>
          <w:sz w:val="15"/>
          <w:lang w:val="ru-RU"/>
        </w:rPr>
        <w:t xml:space="preserve"> </w:t>
      </w:r>
      <w:r>
        <w:rPr>
          <w:rFonts w:ascii="Courier New" w:hAnsi="Courier New"/>
          <w:sz w:val="15"/>
        </w:rPr>
        <w:t>JSON</w:t>
      </w:r>
      <w:r w:rsidRPr="0067090E">
        <w:rPr>
          <w:rFonts w:ascii="Courier New" w:hAnsi="Courier New"/>
          <w:sz w:val="15"/>
          <w:lang w:val="ru-RU"/>
        </w:rPr>
        <w:t>-вектор признаков непосредственно (поле</w:t>
      </w:r>
    </w:p>
    <w:p w14:paraId="126966AB" w14:textId="77777777" w:rsidR="0067090E" w:rsidRPr="0067090E" w:rsidRDefault="0067090E" w:rsidP="0067090E">
      <w:pPr>
        <w:rPr>
          <w:lang w:val="ru-RU"/>
        </w:rPr>
      </w:pPr>
      <w:r w:rsidRPr="0067090E">
        <w:rPr>
          <w:rFonts w:ascii="Courier New" w:hAnsi="Courier New"/>
          <w:sz w:val="15"/>
          <w:lang w:val="ru-RU"/>
        </w:rPr>
        <w:t xml:space="preserve">    ``</w:t>
      </w:r>
      <w:r>
        <w:rPr>
          <w:rFonts w:ascii="Courier New" w:hAnsi="Courier New"/>
          <w:sz w:val="15"/>
        </w:rPr>
        <w:t>features</w:t>
      </w:r>
      <w:r w:rsidRPr="0067090E">
        <w:rPr>
          <w:rFonts w:ascii="Courier New" w:hAnsi="Courier New"/>
          <w:sz w:val="15"/>
          <w:lang w:val="ru-RU"/>
        </w:rPr>
        <w:t>_</w:t>
      </w:r>
      <w:proofErr w:type="spellStart"/>
      <w:r>
        <w:rPr>
          <w:rFonts w:ascii="Courier New" w:hAnsi="Courier New"/>
          <w:sz w:val="15"/>
        </w:rPr>
        <w:t>json</w:t>
      </w:r>
      <w:proofErr w:type="spellEnd"/>
      <w:r w:rsidRPr="0067090E">
        <w:rPr>
          <w:rFonts w:ascii="Courier New" w:hAnsi="Courier New"/>
          <w:sz w:val="15"/>
          <w:lang w:val="ru-RU"/>
        </w:rPr>
        <w:t>``) — тогда дисковый файл не обязателен.</w:t>
      </w:r>
    </w:p>
    <w:p w14:paraId="7094742D" w14:textId="77777777" w:rsidR="0067090E" w:rsidRPr="0067090E" w:rsidRDefault="0067090E" w:rsidP="0067090E">
      <w:pPr>
        <w:rPr>
          <w:lang w:val="ru-RU"/>
        </w:rPr>
      </w:pPr>
    </w:p>
    <w:p w14:paraId="0A39DC2F" w14:textId="77777777" w:rsidR="0067090E" w:rsidRPr="0067090E" w:rsidRDefault="0067090E" w:rsidP="0067090E">
      <w:pPr>
        <w:rPr>
          <w:lang w:val="ru-RU"/>
        </w:rPr>
      </w:pPr>
      <w:r w:rsidRPr="0067090E">
        <w:rPr>
          <w:rFonts w:ascii="Courier New" w:hAnsi="Courier New"/>
          <w:sz w:val="15"/>
          <w:lang w:val="ru-RU"/>
        </w:rPr>
        <w:t xml:space="preserve">    Поля:</w:t>
      </w:r>
    </w:p>
    <w:p w14:paraId="68C0B7E3" w14:textId="77777777" w:rsidR="0067090E" w:rsidRPr="0067090E" w:rsidRDefault="0067090E" w:rsidP="0067090E">
      <w:pPr>
        <w:rPr>
          <w:lang w:val="ru-RU"/>
        </w:rPr>
      </w:pPr>
      <w:r w:rsidRPr="0067090E">
        <w:rPr>
          <w:rFonts w:ascii="Courier New" w:hAnsi="Courier New"/>
          <w:sz w:val="15"/>
          <w:lang w:val="ru-RU"/>
        </w:rPr>
        <w:t xml:space="preserve">    - ``</w:t>
      </w:r>
      <w:r>
        <w:rPr>
          <w:rFonts w:ascii="Courier New" w:hAnsi="Courier New"/>
          <w:sz w:val="15"/>
        </w:rPr>
        <w:t>id</w:t>
      </w:r>
      <w:r w:rsidRPr="0067090E">
        <w:rPr>
          <w:rFonts w:ascii="Courier New" w:hAnsi="Courier New"/>
          <w:sz w:val="15"/>
          <w:lang w:val="ru-RU"/>
        </w:rPr>
        <w:t>``            — суррогатный ключ;</w:t>
      </w:r>
    </w:p>
    <w:p w14:paraId="445B5DE0" w14:textId="77777777" w:rsidR="0067090E" w:rsidRPr="0067090E" w:rsidRDefault="0067090E" w:rsidP="0067090E">
      <w:pPr>
        <w:rPr>
          <w:lang w:val="ru-RU"/>
        </w:rPr>
      </w:pPr>
      <w:r w:rsidRPr="0067090E">
        <w:rPr>
          <w:rFonts w:ascii="Courier New" w:hAnsi="Courier New"/>
          <w:sz w:val="15"/>
          <w:lang w:val="ru-RU"/>
        </w:rPr>
        <w:t xml:space="preserve">    - ``</w:t>
      </w:r>
      <w:r>
        <w:rPr>
          <w:rFonts w:ascii="Courier New" w:hAnsi="Courier New"/>
          <w:sz w:val="15"/>
        </w:rPr>
        <w:t>gesture</w:t>
      </w:r>
      <w:r w:rsidRPr="0067090E">
        <w:rPr>
          <w:rFonts w:ascii="Courier New" w:hAnsi="Courier New"/>
          <w:sz w:val="15"/>
          <w:lang w:val="ru-RU"/>
        </w:rPr>
        <w:t>_</w:t>
      </w:r>
      <w:r>
        <w:rPr>
          <w:rFonts w:ascii="Courier New" w:hAnsi="Courier New"/>
          <w:sz w:val="15"/>
        </w:rPr>
        <w:t>id</w:t>
      </w:r>
      <w:r w:rsidRPr="0067090E">
        <w:rPr>
          <w:rFonts w:ascii="Courier New" w:hAnsi="Courier New"/>
          <w:sz w:val="15"/>
          <w:lang w:val="ru-RU"/>
        </w:rPr>
        <w:t>``    — внешний ключ на ``</w:t>
      </w:r>
      <w:r>
        <w:rPr>
          <w:rFonts w:ascii="Courier New" w:hAnsi="Courier New"/>
          <w:sz w:val="15"/>
        </w:rPr>
        <w:t>gestures</w:t>
      </w:r>
      <w:r w:rsidRPr="0067090E">
        <w:rPr>
          <w:rFonts w:ascii="Courier New" w:hAnsi="Courier New"/>
          <w:sz w:val="15"/>
          <w:lang w:val="ru-RU"/>
        </w:rPr>
        <w:t>.</w:t>
      </w:r>
      <w:r>
        <w:rPr>
          <w:rFonts w:ascii="Courier New" w:hAnsi="Courier New"/>
          <w:sz w:val="15"/>
        </w:rPr>
        <w:t>id</w:t>
      </w:r>
      <w:r w:rsidRPr="0067090E">
        <w:rPr>
          <w:rFonts w:ascii="Courier New" w:hAnsi="Courier New"/>
          <w:sz w:val="15"/>
          <w:lang w:val="ru-RU"/>
        </w:rPr>
        <w:t>``;</w:t>
      </w:r>
    </w:p>
    <w:p w14:paraId="002D2F20" w14:textId="77777777" w:rsidR="0067090E" w:rsidRPr="0067090E" w:rsidRDefault="0067090E" w:rsidP="0067090E">
      <w:pPr>
        <w:rPr>
          <w:lang w:val="ru-RU"/>
        </w:rPr>
      </w:pPr>
      <w:r w:rsidRPr="0067090E">
        <w:rPr>
          <w:rFonts w:ascii="Courier New" w:hAnsi="Courier New"/>
          <w:sz w:val="15"/>
          <w:lang w:val="ru-RU"/>
        </w:rPr>
        <w:t xml:space="preserve">    - ``</w:t>
      </w:r>
      <w:r>
        <w:rPr>
          <w:rFonts w:ascii="Courier New" w:hAnsi="Courier New"/>
          <w:sz w:val="15"/>
        </w:rPr>
        <w:t>sample</w:t>
      </w:r>
      <w:r w:rsidRPr="0067090E">
        <w:rPr>
          <w:rFonts w:ascii="Courier New" w:hAnsi="Courier New"/>
          <w:sz w:val="15"/>
          <w:lang w:val="ru-RU"/>
        </w:rPr>
        <w:t>_</w:t>
      </w:r>
      <w:r>
        <w:rPr>
          <w:rFonts w:ascii="Courier New" w:hAnsi="Courier New"/>
          <w:sz w:val="15"/>
        </w:rPr>
        <w:t>index</w:t>
      </w:r>
      <w:r w:rsidRPr="0067090E">
        <w:rPr>
          <w:rFonts w:ascii="Courier New" w:hAnsi="Courier New"/>
          <w:sz w:val="15"/>
          <w:lang w:val="ru-RU"/>
        </w:rPr>
        <w:t>`</w:t>
      </w:r>
      <w:proofErr w:type="gramStart"/>
      <w:r w:rsidRPr="0067090E">
        <w:rPr>
          <w:rFonts w:ascii="Courier New" w:hAnsi="Courier New"/>
          <w:sz w:val="15"/>
          <w:lang w:val="ru-RU"/>
        </w:rPr>
        <w:t>`  —</w:t>
      </w:r>
      <w:proofErr w:type="gramEnd"/>
      <w:r w:rsidRPr="0067090E">
        <w:rPr>
          <w:rFonts w:ascii="Courier New" w:hAnsi="Courier New"/>
          <w:sz w:val="15"/>
          <w:lang w:val="ru-RU"/>
        </w:rPr>
        <w:t xml:space="preserve"> порядковый номер примера в рамках жеста;</w:t>
      </w:r>
    </w:p>
    <w:p w14:paraId="60757C72" w14:textId="77777777" w:rsidR="0067090E" w:rsidRPr="0067090E" w:rsidRDefault="0067090E" w:rsidP="0067090E">
      <w:pPr>
        <w:rPr>
          <w:lang w:val="ru-RU"/>
        </w:rPr>
      </w:pPr>
      <w:r w:rsidRPr="0067090E">
        <w:rPr>
          <w:rFonts w:ascii="Courier New" w:hAnsi="Courier New"/>
          <w:sz w:val="15"/>
          <w:lang w:val="ru-RU"/>
        </w:rPr>
        <w:t xml:space="preserve">    - ``</w:t>
      </w:r>
      <w:r>
        <w:rPr>
          <w:rFonts w:ascii="Courier New" w:hAnsi="Courier New"/>
          <w:sz w:val="15"/>
        </w:rPr>
        <w:t>features</w:t>
      </w:r>
      <w:r w:rsidRPr="0067090E">
        <w:rPr>
          <w:rFonts w:ascii="Courier New" w:hAnsi="Courier New"/>
          <w:sz w:val="15"/>
          <w:lang w:val="ru-RU"/>
        </w:rPr>
        <w:t>_</w:t>
      </w:r>
      <w:r>
        <w:rPr>
          <w:rFonts w:ascii="Courier New" w:hAnsi="Courier New"/>
          <w:sz w:val="15"/>
        </w:rPr>
        <w:t>path</w:t>
      </w:r>
      <w:r w:rsidRPr="0067090E">
        <w:rPr>
          <w:rFonts w:ascii="Courier New" w:hAnsi="Courier New"/>
          <w:sz w:val="15"/>
          <w:lang w:val="ru-RU"/>
        </w:rPr>
        <w:t>`` — путь к `</w:t>
      </w:r>
      <w:proofErr w:type="gramStart"/>
      <w:r w:rsidRPr="0067090E">
        <w:rPr>
          <w:rFonts w:ascii="Courier New" w:hAnsi="Courier New"/>
          <w:sz w:val="15"/>
          <w:lang w:val="ru-RU"/>
        </w:rPr>
        <w:t>`.</w:t>
      </w:r>
      <w:proofErr w:type="spellStart"/>
      <w:r>
        <w:rPr>
          <w:rFonts w:ascii="Courier New" w:hAnsi="Courier New"/>
          <w:sz w:val="15"/>
        </w:rPr>
        <w:t>npy</w:t>
      </w:r>
      <w:proofErr w:type="spellEnd"/>
      <w:proofErr w:type="gramEnd"/>
      <w:r w:rsidRPr="0067090E">
        <w:rPr>
          <w:rFonts w:ascii="Courier New" w:hAnsi="Courier New"/>
          <w:sz w:val="15"/>
          <w:lang w:val="ru-RU"/>
        </w:rPr>
        <w:t>``/`</w:t>
      </w:r>
      <w:proofErr w:type="gramStart"/>
      <w:r w:rsidRPr="0067090E">
        <w:rPr>
          <w:rFonts w:ascii="Courier New" w:hAnsi="Courier New"/>
          <w:sz w:val="15"/>
          <w:lang w:val="ru-RU"/>
        </w:rPr>
        <w:t>`.</w:t>
      </w:r>
      <w:proofErr w:type="spellStart"/>
      <w:r>
        <w:rPr>
          <w:rFonts w:ascii="Courier New" w:hAnsi="Courier New"/>
          <w:sz w:val="15"/>
        </w:rPr>
        <w:t>json</w:t>
      </w:r>
      <w:proofErr w:type="spellEnd"/>
      <w:proofErr w:type="gramEnd"/>
      <w:r w:rsidRPr="0067090E">
        <w:rPr>
          <w:rFonts w:ascii="Courier New" w:hAnsi="Courier New"/>
          <w:sz w:val="15"/>
          <w:lang w:val="ru-RU"/>
        </w:rPr>
        <w:t>`` с признаками (опционально);</w:t>
      </w:r>
    </w:p>
    <w:p w14:paraId="1634067F" w14:textId="77777777" w:rsidR="0067090E" w:rsidRPr="0067090E" w:rsidRDefault="0067090E" w:rsidP="0067090E">
      <w:pPr>
        <w:rPr>
          <w:lang w:val="ru-RU"/>
        </w:rPr>
      </w:pPr>
      <w:r w:rsidRPr="0067090E">
        <w:rPr>
          <w:rFonts w:ascii="Courier New" w:hAnsi="Courier New"/>
          <w:sz w:val="15"/>
          <w:lang w:val="ru-RU"/>
        </w:rPr>
        <w:t xml:space="preserve">    - ``</w:t>
      </w:r>
      <w:r>
        <w:rPr>
          <w:rFonts w:ascii="Courier New" w:hAnsi="Courier New"/>
          <w:sz w:val="15"/>
        </w:rPr>
        <w:t>features</w:t>
      </w:r>
      <w:r w:rsidRPr="0067090E">
        <w:rPr>
          <w:rFonts w:ascii="Courier New" w:hAnsi="Courier New"/>
          <w:sz w:val="15"/>
          <w:lang w:val="ru-RU"/>
        </w:rPr>
        <w:t>_</w:t>
      </w:r>
      <w:proofErr w:type="spellStart"/>
      <w:r>
        <w:rPr>
          <w:rFonts w:ascii="Courier New" w:hAnsi="Courier New"/>
          <w:sz w:val="15"/>
        </w:rPr>
        <w:t>json</w:t>
      </w:r>
      <w:proofErr w:type="spellEnd"/>
      <w:r w:rsidRPr="0067090E">
        <w:rPr>
          <w:rFonts w:ascii="Courier New" w:hAnsi="Courier New"/>
          <w:sz w:val="15"/>
          <w:lang w:val="ru-RU"/>
        </w:rPr>
        <w:t xml:space="preserve">`` — </w:t>
      </w:r>
      <w:proofErr w:type="spellStart"/>
      <w:r w:rsidRPr="0067090E">
        <w:rPr>
          <w:rFonts w:ascii="Courier New" w:hAnsi="Courier New"/>
          <w:sz w:val="15"/>
          <w:lang w:val="ru-RU"/>
        </w:rPr>
        <w:t>сериализованный</w:t>
      </w:r>
      <w:proofErr w:type="spellEnd"/>
      <w:r w:rsidRPr="0067090E">
        <w:rPr>
          <w:rFonts w:ascii="Courier New" w:hAnsi="Courier New"/>
          <w:sz w:val="15"/>
          <w:lang w:val="ru-RU"/>
        </w:rPr>
        <w:t xml:space="preserve"> вектор признаков (опционально);</w:t>
      </w:r>
    </w:p>
    <w:p w14:paraId="64E9F945" w14:textId="77777777" w:rsidR="0067090E" w:rsidRPr="0067090E" w:rsidRDefault="0067090E" w:rsidP="0067090E">
      <w:pPr>
        <w:rPr>
          <w:lang w:val="ru-RU"/>
        </w:rPr>
      </w:pPr>
      <w:r w:rsidRPr="0067090E">
        <w:rPr>
          <w:rFonts w:ascii="Courier New" w:hAnsi="Courier New"/>
          <w:sz w:val="15"/>
          <w:lang w:val="ru-RU"/>
        </w:rPr>
        <w:t xml:space="preserve">    - ``</w:t>
      </w:r>
      <w:r>
        <w:rPr>
          <w:rFonts w:ascii="Courier New" w:hAnsi="Courier New"/>
          <w:sz w:val="15"/>
        </w:rPr>
        <w:t>frames</w:t>
      </w:r>
      <w:r w:rsidRPr="0067090E">
        <w:rPr>
          <w:rFonts w:ascii="Courier New" w:hAnsi="Courier New"/>
          <w:sz w:val="15"/>
          <w:lang w:val="ru-RU"/>
        </w:rPr>
        <w:t>``        — количество кадров в примере;</w:t>
      </w:r>
    </w:p>
    <w:p w14:paraId="7F0CC2AD" w14:textId="77777777" w:rsidR="0067090E" w:rsidRPr="0067090E" w:rsidRDefault="0067090E" w:rsidP="0067090E">
      <w:pPr>
        <w:rPr>
          <w:lang w:val="ru-RU"/>
        </w:rPr>
      </w:pPr>
      <w:r w:rsidRPr="0067090E">
        <w:rPr>
          <w:rFonts w:ascii="Courier New" w:hAnsi="Courier New"/>
          <w:sz w:val="15"/>
          <w:lang w:val="ru-RU"/>
        </w:rPr>
        <w:t xml:space="preserve">    - ``</w:t>
      </w:r>
      <w:r>
        <w:rPr>
          <w:rFonts w:ascii="Courier New" w:hAnsi="Courier New"/>
          <w:sz w:val="15"/>
        </w:rPr>
        <w:t>hand</w:t>
      </w:r>
      <w:r w:rsidRPr="0067090E">
        <w:rPr>
          <w:rFonts w:ascii="Courier New" w:hAnsi="Courier New"/>
          <w:sz w:val="15"/>
          <w:lang w:val="ru-RU"/>
        </w:rPr>
        <w:t>_</w:t>
      </w:r>
      <w:r>
        <w:rPr>
          <w:rFonts w:ascii="Courier New" w:hAnsi="Courier New"/>
          <w:sz w:val="15"/>
        </w:rPr>
        <w:t>count</w:t>
      </w:r>
      <w:r w:rsidRPr="0067090E">
        <w:rPr>
          <w:rFonts w:ascii="Courier New" w:hAnsi="Courier New"/>
          <w:sz w:val="15"/>
          <w:lang w:val="ru-RU"/>
        </w:rPr>
        <w:t>``    — обнаружено рук в примере (1 или 2);</w:t>
      </w:r>
    </w:p>
    <w:p w14:paraId="2795554B" w14:textId="77777777" w:rsidR="0067090E" w:rsidRDefault="0067090E" w:rsidP="0067090E">
      <w:r w:rsidRPr="0067090E">
        <w:rPr>
          <w:rFonts w:ascii="Courier New" w:hAnsi="Courier New"/>
          <w:sz w:val="15"/>
          <w:lang w:val="ru-RU"/>
        </w:rPr>
        <w:t xml:space="preserve">    </w:t>
      </w:r>
      <w:r>
        <w:rPr>
          <w:rFonts w:ascii="Courier New" w:hAnsi="Courier New"/>
          <w:sz w:val="15"/>
        </w:rPr>
        <w:t xml:space="preserve">- ``source``        — </w:t>
      </w:r>
      <w:proofErr w:type="spellStart"/>
      <w:r>
        <w:rPr>
          <w:rFonts w:ascii="Courier New" w:hAnsi="Courier New"/>
          <w:sz w:val="15"/>
        </w:rPr>
        <w:t>источник</w:t>
      </w:r>
      <w:proofErr w:type="spellEnd"/>
      <w:r>
        <w:rPr>
          <w:rFonts w:ascii="Courier New" w:hAnsi="Courier New"/>
          <w:sz w:val="15"/>
        </w:rPr>
        <w:t xml:space="preserve"> </w:t>
      </w:r>
      <w:proofErr w:type="spellStart"/>
      <w:r>
        <w:rPr>
          <w:rFonts w:ascii="Courier New" w:hAnsi="Courier New"/>
          <w:sz w:val="15"/>
        </w:rPr>
        <w:t>примера</w:t>
      </w:r>
      <w:proofErr w:type="spellEnd"/>
      <w:r>
        <w:rPr>
          <w:rFonts w:ascii="Courier New" w:hAnsi="Courier New"/>
          <w:sz w:val="15"/>
        </w:rPr>
        <w:t xml:space="preserve"> (``camera``, ``import``);</w:t>
      </w:r>
    </w:p>
    <w:p w14:paraId="26F5EE0C" w14:textId="77777777" w:rsidR="0067090E" w:rsidRDefault="0067090E" w:rsidP="0067090E">
      <w:r>
        <w:rPr>
          <w:rFonts w:ascii="Courier New" w:hAnsi="Courier New"/>
          <w:sz w:val="15"/>
        </w:rPr>
        <w:t xml:space="preserve">    - ``</w:t>
      </w:r>
      <w:proofErr w:type="spellStart"/>
      <w:r>
        <w:rPr>
          <w:rFonts w:ascii="Courier New" w:hAnsi="Courier New"/>
          <w:sz w:val="15"/>
        </w:rPr>
        <w:t>created_at</w:t>
      </w:r>
      <w:proofErr w:type="spellEnd"/>
      <w:r>
        <w:rPr>
          <w:rFonts w:ascii="Courier New" w:hAnsi="Courier New"/>
          <w:sz w:val="15"/>
        </w:rPr>
        <w:t xml:space="preserve">``    — </w:t>
      </w:r>
      <w:proofErr w:type="spellStart"/>
      <w:r>
        <w:rPr>
          <w:rFonts w:ascii="Courier New" w:hAnsi="Courier New"/>
          <w:sz w:val="15"/>
        </w:rPr>
        <w:t>дата</w:t>
      </w:r>
      <w:proofErr w:type="spellEnd"/>
      <w:r>
        <w:rPr>
          <w:rFonts w:ascii="Courier New" w:hAnsi="Courier New"/>
          <w:sz w:val="15"/>
        </w:rPr>
        <w:t xml:space="preserve"> </w:t>
      </w:r>
      <w:proofErr w:type="spellStart"/>
      <w:r>
        <w:rPr>
          <w:rFonts w:ascii="Courier New" w:hAnsi="Courier New"/>
          <w:sz w:val="15"/>
        </w:rPr>
        <w:t>записи</w:t>
      </w:r>
      <w:proofErr w:type="spellEnd"/>
      <w:r>
        <w:rPr>
          <w:rFonts w:ascii="Courier New" w:hAnsi="Courier New"/>
          <w:sz w:val="15"/>
        </w:rPr>
        <w:t>.</w:t>
      </w:r>
    </w:p>
    <w:p w14:paraId="43BA06FE" w14:textId="77777777" w:rsidR="0067090E" w:rsidRDefault="0067090E" w:rsidP="0067090E">
      <w:r>
        <w:rPr>
          <w:rFonts w:ascii="Courier New" w:hAnsi="Courier New"/>
          <w:sz w:val="15"/>
        </w:rPr>
        <w:t xml:space="preserve">    """</w:t>
      </w:r>
    </w:p>
    <w:p w14:paraId="52AB26CC" w14:textId="77777777" w:rsidR="0067090E" w:rsidRDefault="0067090E" w:rsidP="0067090E"/>
    <w:p w14:paraId="0AFC48DD" w14:textId="77777777" w:rsidR="0067090E" w:rsidRDefault="0067090E" w:rsidP="0067090E">
      <w:r>
        <w:rPr>
          <w:rFonts w:ascii="Courier New" w:hAnsi="Courier New"/>
          <w:sz w:val="15"/>
        </w:rPr>
        <w:t xml:space="preserve">    __</w:t>
      </w:r>
      <w:proofErr w:type="spellStart"/>
      <w:r>
        <w:rPr>
          <w:rFonts w:ascii="Courier New" w:hAnsi="Courier New"/>
          <w:sz w:val="15"/>
        </w:rPr>
        <w:t>tablename</w:t>
      </w:r>
      <w:proofErr w:type="spellEnd"/>
      <w:r>
        <w:rPr>
          <w:rFonts w:ascii="Courier New" w:hAnsi="Courier New"/>
          <w:sz w:val="15"/>
        </w:rPr>
        <w:t>__ = "</w:t>
      </w:r>
      <w:proofErr w:type="spellStart"/>
      <w:r>
        <w:rPr>
          <w:rFonts w:ascii="Courier New" w:hAnsi="Courier New"/>
          <w:sz w:val="15"/>
        </w:rPr>
        <w:t>gesture_samples</w:t>
      </w:r>
      <w:proofErr w:type="spellEnd"/>
      <w:r>
        <w:rPr>
          <w:rFonts w:ascii="Courier New" w:hAnsi="Courier New"/>
          <w:sz w:val="15"/>
        </w:rPr>
        <w:t>"</w:t>
      </w:r>
    </w:p>
    <w:p w14:paraId="0B83F738" w14:textId="77777777" w:rsidR="0067090E" w:rsidRDefault="0067090E" w:rsidP="0067090E">
      <w:r>
        <w:rPr>
          <w:rFonts w:ascii="Courier New" w:hAnsi="Courier New"/>
          <w:sz w:val="15"/>
        </w:rPr>
        <w:t xml:space="preserve">    __</w:t>
      </w:r>
      <w:proofErr w:type="spellStart"/>
      <w:r>
        <w:rPr>
          <w:rFonts w:ascii="Courier New" w:hAnsi="Courier New"/>
          <w:sz w:val="15"/>
        </w:rPr>
        <w:t>table_args</w:t>
      </w:r>
      <w:proofErr w:type="spellEnd"/>
      <w:r>
        <w:rPr>
          <w:rFonts w:ascii="Courier New" w:hAnsi="Courier New"/>
          <w:sz w:val="15"/>
        </w:rPr>
        <w:t>__ = (</w:t>
      </w:r>
    </w:p>
    <w:p w14:paraId="60AFC3E8" w14:textId="77777777" w:rsidR="0067090E" w:rsidRDefault="0067090E" w:rsidP="0067090E">
      <w:r>
        <w:rPr>
          <w:rFonts w:ascii="Courier New" w:hAnsi="Courier New"/>
          <w:sz w:val="15"/>
        </w:rPr>
        <w:t xml:space="preserve">        </w:t>
      </w:r>
      <w:proofErr w:type="spellStart"/>
      <w:proofErr w:type="gramStart"/>
      <w:r>
        <w:rPr>
          <w:rFonts w:ascii="Courier New" w:hAnsi="Courier New"/>
          <w:sz w:val="15"/>
        </w:rPr>
        <w:t>UniqueConstraint</w:t>
      </w:r>
      <w:proofErr w:type="spellEnd"/>
      <w:r>
        <w:rPr>
          <w:rFonts w:ascii="Courier New" w:hAnsi="Courier New"/>
          <w:sz w:val="15"/>
        </w:rPr>
        <w:t>(</w:t>
      </w:r>
      <w:proofErr w:type="gramEnd"/>
      <w:r>
        <w:rPr>
          <w:rFonts w:ascii="Courier New" w:hAnsi="Courier New"/>
          <w:sz w:val="15"/>
        </w:rPr>
        <w:t>"</w:t>
      </w:r>
      <w:proofErr w:type="spellStart"/>
      <w:r>
        <w:rPr>
          <w:rFonts w:ascii="Courier New" w:hAnsi="Courier New"/>
          <w:sz w:val="15"/>
        </w:rPr>
        <w:t>gesture_id</w:t>
      </w:r>
      <w:proofErr w:type="spellEnd"/>
      <w:r>
        <w:rPr>
          <w:rFonts w:ascii="Courier New" w:hAnsi="Courier New"/>
          <w:sz w:val="15"/>
        </w:rPr>
        <w:t>", "</w:t>
      </w:r>
      <w:proofErr w:type="spellStart"/>
      <w:r>
        <w:rPr>
          <w:rFonts w:ascii="Courier New" w:hAnsi="Courier New"/>
          <w:sz w:val="15"/>
        </w:rPr>
        <w:t>sample_index</w:t>
      </w:r>
      <w:proofErr w:type="spellEnd"/>
      <w:r>
        <w:rPr>
          <w:rFonts w:ascii="Courier New" w:hAnsi="Courier New"/>
          <w:sz w:val="15"/>
        </w:rPr>
        <w:t>", name="</w:t>
      </w:r>
      <w:proofErr w:type="spellStart"/>
      <w:r>
        <w:rPr>
          <w:rFonts w:ascii="Courier New" w:hAnsi="Courier New"/>
          <w:sz w:val="15"/>
        </w:rPr>
        <w:t>uq_gesture_sample_index</w:t>
      </w:r>
      <w:proofErr w:type="spellEnd"/>
      <w:r>
        <w:rPr>
          <w:rFonts w:ascii="Courier New" w:hAnsi="Courier New"/>
          <w:sz w:val="15"/>
        </w:rPr>
        <w:t>"),</w:t>
      </w:r>
    </w:p>
    <w:p w14:paraId="51FB8DB2" w14:textId="77777777" w:rsidR="0067090E" w:rsidRDefault="0067090E" w:rsidP="0067090E">
      <w:r>
        <w:rPr>
          <w:rFonts w:ascii="Courier New" w:hAnsi="Courier New"/>
          <w:sz w:val="15"/>
        </w:rPr>
        <w:t xml:space="preserve">    )</w:t>
      </w:r>
    </w:p>
    <w:p w14:paraId="3A77CD84" w14:textId="77777777" w:rsidR="0067090E" w:rsidRDefault="0067090E" w:rsidP="0067090E"/>
    <w:p w14:paraId="2114115A" w14:textId="77777777" w:rsidR="0067090E" w:rsidRDefault="0067090E" w:rsidP="0067090E">
      <w:r>
        <w:rPr>
          <w:rFonts w:ascii="Courier New" w:hAnsi="Courier New"/>
          <w:sz w:val="15"/>
        </w:rPr>
        <w:t xml:space="preserve">    id = </w:t>
      </w:r>
      <w:proofErr w:type="gramStart"/>
      <w:r>
        <w:rPr>
          <w:rFonts w:ascii="Courier New" w:hAnsi="Courier New"/>
          <w:sz w:val="15"/>
        </w:rPr>
        <w:t>Column(</w:t>
      </w:r>
      <w:proofErr w:type="gramEnd"/>
      <w:r>
        <w:rPr>
          <w:rFonts w:ascii="Courier New" w:hAnsi="Courier New"/>
          <w:sz w:val="15"/>
        </w:rPr>
        <w:t xml:space="preserve">Integer, </w:t>
      </w:r>
      <w:proofErr w:type="spellStart"/>
      <w:r>
        <w:rPr>
          <w:rFonts w:ascii="Courier New" w:hAnsi="Courier New"/>
          <w:sz w:val="15"/>
        </w:rPr>
        <w:t>primary_key</w:t>
      </w:r>
      <w:proofErr w:type="spellEnd"/>
      <w:r>
        <w:rPr>
          <w:rFonts w:ascii="Courier New" w:hAnsi="Courier New"/>
          <w:sz w:val="15"/>
        </w:rPr>
        <w:t>=True, autoincrement=True)</w:t>
      </w:r>
    </w:p>
    <w:p w14:paraId="19EA7FB7" w14:textId="77777777" w:rsidR="0067090E" w:rsidRDefault="0067090E" w:rsidP="0067090E">
      <w:r>
        <w:rPr>
          <w:rFonts w:ascii="Courier New" w:hAnsi="Courier New"/>
          <w:sz w:val="15"/>
        </w:rPr>
        <w:t xml:space="preserve">    </w:t>
      </w:r>
      <w:proofErr w:type="spellStart"/>
      <w:r>
        <w:rPr>
          <w:rFonts w:ascii="Courier New" w:hAnsi="Courier New"/>
          <w:sz w:val="15"/>
        </w:rPr>
        <w:t>gesture_id</w:t>
      </w:r>
      <w:proofErr w:type="spellEnd"/>
      <w:r>
        <w:rPr>
          <w:rFonts w:ascii="Courier New" w:hAnsi="Courier New"/>
          <w:sz w:val="15"/>
        </w:rPr>
        <w:t xml:space="preserve"> = </w:t>
      </w:r>
      <w:proofErr w:type="gramStart"/>
      <w:r>
        <w:rPr>
          <w:rFonts w:ascii="Courier New" w:hAnsi="Courier New"/>
          <w:sz w:val="15"/>
        </w:rPr>
        <w:t>Column(</w:t>
      </w:r>
      <w:proofErr w:type="gramEnd"/>
    </w:p>
    <w:p w14:paraId="54325709" w14:textId="77777777" w:rsidR="0067090E" w:rsidRDefault="0067090E" w:rsidP="0067090E">
      <w:r>
        <w:rPr>
          <w:rFonts w:ascii="Courier New" w:hAnsi="Courier New"/>
          <w:sz w:val="15"/>
        </w:rPr>
        <w:t xml:space="preserve">        Integer,</w:t>
      </w:r>
    </w:p>
    <w:p w14:paraId="2A41E005" w14:textId="77777777" w:rsidR="0067090E" w:rsidRDefault="0067090E" w:rsidP="0067090E">
      <w:r>
        <w:rPr>
          <w:rFonts w:ascii="Courier New" w:hAnsi="Courier New"/>
          <w:sz w:val="15"/>
        </w:rPr>
        <w:t xml:space="preserve">        </w:t>
      </w:r>
      <w:proofErr w:type="spellStart"/>
      <w:proofErr w:type="gramStart"/>
      <w:r>
        <w:rPr>
          <w:rFonts w:ascii="Courier New" w:hAnsi="Courier New"/>
          <w:sz w:val="15"/>
        </w:rPr>
        <w:t>ForeignKey</w:t>
      </w:r>
      <w:proofErr w:type="spellEnd"/>
      <w:r>
        <w:rPr>
          <w:rFonts w:ascii="Courier New" w:hAnsi="Courier New"/>
          <w:sz w:val="15"/>
        </w:rPr>
        <w:t>(</w:t>
      </w:r>
      <w:proofErr w:type="gramEnd"/>
      <w:r>
        <w:rPr>
          <w:rFonts w:ascii="Courier New" w:hAnsi="Courier New"/>
          <w:sz w:val="15"/>
        </w:rPr>
        <w:t xml:space="preserve">"gestures.id", </w:t>
      </w:r>
      <w:proofErr w:type="spellStart"/>
      <w:r>
        <w:rPr>
          <w:rFonts w:ascii="Courier New" w:hAnsi="Courier New"/>
          <w:sz w:val="15"/>
        </w:rPr>
        <w:t>ondelete</w:t>
      </w:r>
      <w:proofErr w:type="spellEnd"/>
      <w:r>
        <w:rPr>
          <w:rFonts w:ascii="Courier New" w:hAnsi="Courier New"/>
          <w:sz w:val="15"/>
        </w:rPr>
        <w:t>="CASCADE"),</w:t>
      </w:r>
    </w:p>
    <w:p w14:paraId="3C3BDAEF" w14:textId="77777777" w:rsidR="0067090E" w:rsidRDefault="0067090E" w:rsidP="0067090E">
      <w:r>
        <w:rPr>
          <w:rFonts w:ascii="Courier New" w:hAnsi="Courier New"/>
          <w:sz w:val="15"/>
        </w:rPr>
        <w:t xml:space="preserve">        nullable=False,</w:t>
      </w:r>
    </w:p>
    <w:p w14:paraId="5F4AE8BA" w14:textId="77777777" w:rsidR="0067090E" w:rsidRDefault="0067090E" w:rsidP="0067090E">
      <w:r>
        <w:rPr>
          <w:rFonts w:ascii="Courier New" w:hAnsi="Courier New"/>
          <w:sz w:val="15"/>
        </w:rPr>
        <w:t xml:space="preserve">    )</w:t>
      </w:r>
    </w:p>
    <w:p w14:paraId="57CF029B" w14:textId="77777777" w:rsidR="0067090E" w:rsidRDefault="0067090E" w:rsidP="0067090E">
      <w:r>
        <w:rPr>
          <w:rFonts w:ascii="Courier New" w:hAnsi="Courier New"/>
          <w:sz w:val="15"/>
        </w:rPr>
        <w:t xml:space="preserve">    </w:t>
      </w:r>
      <w:proofErr w:type="spellStart"/>
      <w:r>
        <w:rPr>
          <w:rFonts w:ascii="Courier New" w:hAnsi="Courier New"/>
          <w:sz w:val="15"/>
        </w:rPr>
        <w:t>sample_index</w:t>
      </w:r>
      <w:proofErr w:type="spellEnd"/>
      <w:r>
        <w:rPr>
          <w:rFonts w:ascii="Courier New" w:hAnsi="Courier New"/>
          <w:sz w:val="15"/>
        </w:rPr>
        <w:t xml:space="preserve"> = </w:t>
      </w:r>
      <w:proofErr w:type="gramStart"/>
      <w:r>
        <w:rPr>
          <w:rFonts w:ascii="Courier New" w:hAnsi="Courier New"/>
          <w:sz w:val="15"/>
        </w:rPr>
        <w:t>Column(</w:t>
      </w:r>
      <w:proofErr w:type="gramEnd"/>
      <w:r>
        <w:rPr>
          <w:rFonts w:ascii="Courier New" w:hAnsi="Courier New"/>
          <w:sz w:val="15"/>
        </w:rPr>
        <w:t>Integer, nullable=False)</w:t>
      </w:r>
    </w:p>
    <w:p w14:paraId="3BA3E8BF" w14:textId="77777777" w:rsidR="0067090E" w:rsidRDefault="0067090E" w:rsidP="0067090E">
      <w:r>
        <w:rPr>
          <w:rFonts w:ascii="Courier New" w:hAnsi="Courier New"/>
          <w:sz w:val="15"/>
        </w:rPr>
        <w:t xml:space="preserve">    </w:t>
      </w:r>
      <w:proofErr w:type="spellStart"/>
      <w:r>
        <w:rPr>
          <w:rFonts w:ascii="Courier New" w:hAnsi="Courier New"/>
          <w:sz w:val="15"/>
        </w:rPr>
        <w:t>features_path</w:t>
      </w:r>
      <w:proofErr w:type="spellEnd"/>
      <w:r>
        <w:rPr>
          <w:rFonts w:ascii="Courier New" w:hAnsi="Courier New"/>
          <w:sz w:val="15"/>
        </w:rPr>
        <w:t xml:space="preserve"> = </w:t>
      </w:r>
      <w:proofErr w:type="gramStart"/>
      <w:r>
        <w:rPr>
          <w:rFonts w:ascii="Courier New" w:hAnsi="Courier New"/>
          <w:sz w:val="15"/>
        </w:rPr>
        <w:t>Column(</w:t>
      </w:r>
      <w:proofErr w:type="gramEnd"/>
      <w:r>
        <w:rPr>
          <w:rFonts w:ascii="Courier New" w:hAnsi="Courier New"/>
          <w:sz w:val="15"/>
        </w:rPr>
        <w:t>Text, nullable=True)</w:t>
      </w:r>
    </w:p>
    <w:p w14:paraId="1A24CB92" w14:textId="77777777" w:rsidR="0067090E" w:rsidRDefault="0067090E" w:rsidP="0067090E">
      <w:r>
        <w:rPr>
          <w:rFonts w:ascii="Courier New" w:hAnsi="Courier New"/>
          <w:sz w:val="15"/>
        </w:rPr>
        <w:t xml:space="preserve">    </w:t>
      </w:r>
      <w:proofErr w:type="spellStart"/>
      <w:r>
        <w:rPr>
          <w:rFonts w:ascii="Courier New" w:hAnsi="Courier New"/>
          <w:sz w:val="15"/>
        </w:rPr>
        <w:t>features_json</w:t>
      </w:r>
      <w:proofErr w:type="spellEnd"/>
      <w:r>
        <w:rPr>
          <w:rFonts w:ascii="Courier New" w:hAnsi="Courier New"/>
          <w:sz w:val="15"/>
        </w:rPr>
        <w:t xml:space="preserve"> = </w:t>
      </w:r>
      <w:proofErr w:type="gramStart"/>
      <w:r>
        <w:rPr>
          <w:rFonts w:ascii="Courier New" w:hAnsi="Courier New"/>
          <w:sz w:val="15"/>
        </w:rPr>
        <w:t>Column(</w:t>
      </w:r>
      <w:proofErr w:type="gramEnd"/>
      <w:r>
        <w:rPr>
          <w:rFonts w:ascii="Courier New" w:hAnsi="Courier New"/>
          <w:sz w:val="15"/>
        </w:rPr>
        <w:t>Text, nullable=True)</w:t>
      </w:r>
    </w:p>
    <w:p w14:paraId="10A24DE6" w14:textId="77777777" w:rsidR="0067090E" w:rsidRDefault="0067090E" w:rsidP="0067090E">
      <w:r>
        <w:rPr>
          <w:rFonts w:ascii="Courier New" w:hAnsi="Courier New"/>
          <w:sz w:val="15"/>
        </w:rPr>
        <w:t xml:space="preserve">    frames = </w:t>
      </w:r>
      <w:proofErr w:type="gramStart"/>
      <w:r>
        <w:rPr>
          <w:rFonts w:ascii="Courier New" w:hAnsi="Courier New"/>
          <w:sz w:val="15"/>
        </w:rPr>
        <w:t>Column(</w:t>
      </w:r>
      <w:proofErr w:type="gramEnd"/>
      <w:r>
        <w:rPr>
          <w:rFonts w:ascii="Courier New" w:hAnsi="Courier New"/>
          <w:sz w:val="15"/>
        </w:rPr>
        <w:t>Integer, nullable=True)</w:t>
      </w:r>
    </w:p>
    <w:p w14:paraId="3D932A53" w14:textId="77777777" w:rsidR="0067090E" w:rsidRDefault="0067090E" w:rsidP="0067090E">
      <w:r>
        <w:rPr>
          <w:rFonts w:ascii="Courier New" w:hAnsi="Courier New"/>
          <w:sz w:val="15"/>
        </w:rPr>
        <w:t xml:space="preserve">    </w:t>
      </w:r>
      <w:proofErr w:type="spellStart"/>
      <w:r>
        <w:rPr>
          <w:rFonts w:ascii="Courier New" w:hAnsi="Courier New"/>
          <w:sz w:val="15"/>
        </w:rPr>
        <w:t>hand_count</w:t>
      </w:r>
      <w:proofErr w:type="spellEnd"/>
      <w:r>
        <w:rPr>
          <w:rFonts w:ascii="Courier New" w:hAnsi="Courier New"/>
          <w:sz w:val="15"/>
        </w:rPr>
        <w:t xml:space="preserve"> = </w:t>
      </w:r>
      <w:proofErr w:type="gramStart"/>
      <w:r>
        <w:rPr>
          <w:rFonts w:ascii="Courier New" w:hAnsi="Courier New"/>
          <w:sz w:val="15"/>
        </w:rPr>
        <w:t>Column(</w:t>
      </w:r>
      <w:proofErr w:type="gramEnd"/>
      <w:r>
        <w:rPr>
          <w:rFonts w:ascii="Courier New" w:hAnsi="Courier New"/>
          <w:sz w:val="15"/>
        </w:rPr>
        <w:t>Integer, nullable=True)</w:t>
      </w:r>
    </w:p>
    <w:p w14:paraId="51CB8DB7" w14:textId="77777777" w:rsidR="0067090E" w:rsidRDefault="0067090E" w:rsidP="0067090E">
      <w:r>
        <w:rPr>
          <w:rFonts w:ascii="Courier New" w:hAnsi="Courier New"/>
          <w:sz w:val="15"/>
        </w:rPr>
        <w:t xml:space="preserve">    source = </w:t>
      </w:r>
      <w:proofErr w:type="gramStart"/>
      <w:r>
        <w:rPr>
          <w:rFonts w:ascii="Courier New" w:hAnsi="Courier New"/>
          <w:sz w:val="15"/>
        </w:rPr>
        <w:t>Column(String(</w:t>
      </w:r>
      <w:proofErr w:type="gramEnd"/>
      <w:r>
        <w:rPr>
          <w:rFonts w:ascii="Courier New" w:hAnsi="Courier New"/>
          <w:sz w:val="15"/>
        </w:rPr>
        <w:t>32), nullable=False, default="camera")</w:t>
      </w:r>
    </w:p>
    <w:p w14:paraId="09087DF9" w14:textId="77777777" w:rsidR="0067090E" w:rsidRDefault="0067090E" w:rsidP="0067090E">
      <w:r>
        <w:rPr>
          <w:rFonts w:ascii="Courier New" w:hAnsi="Courier New"/>
          <w:sz w:val="15"/>
        </w:rPr>
        <w:t xml:space="preserve">    </w:t>
      </w:r>
      <w:proofErr w:type="spellStart"/>
      <w:r>
        <w:rPr>
          <w:rFonts w:ascii="Courier New" w:hAnsi="Courier New"/>
          <w:sz w:val="15"/>
        </w:rPr>
        <w:t>created_at</w:t>
      </w:r>
      <w:proofErr w:type="spellEnd"/>
      <w:r>
        <w:rPr>
          <w:rFonts w:ascii="Courier New" w:hAnsi="Courier New"/>
          <w:sz w:val="15"/>
        </w:rPr>
        <w:t xml:space="preserve"> = </w:t>
      </w:r>
      <w:proofErr w:type="gramStart"/>
      <w:r>
        <w:rPr>
          <w:rFonts w:ascii="Courier New" w:hAnsi="Courier New"/>
          <w:sz w:val="15"/>
        </w:rPr>
        <w:t>Column(</w:t>
      </w:r>
      <w:proofErr w:type="spellStart"/>
      <w:proofErr w:type="gramEnd"/>
      <w:r>
        <w:rPr>
          <w:rFonts w:ascii="Courier New" w:hAnsi="Courier New"/>
          <w:sz w:val="15"/>
        </w:rPr>
        <w:t>DateTime</w:t>
      </w:r>
      <w:proofErr w:type="spellEnd"/>
      <w:r>
        <w:rPr>
          <w:rFonts w:ascii="Courier New" w:hAnsi="Courier New"/>
          <w:sz w:val="15"/>
        </w:rPr>
        <w:t>, default=</w:t>
      </w:r>
      <w:proofErr w:type="spellStart"/>
      <w:proofErr w:type="gramStart"/>
      <w:r>
        <w:rPr>
          <w:rFonts w:ascii="Courier New" w:hAnsi="Courier New"/>
          <w:sz w:val="15"/>
        </w:rPr>
        <w:t>datetime.utcnow</w:t>
      </w:r>
      <w:proofErr w:type="spellEnd"/>
      <w:proofErr w:type="gramEnd"/>
      <w:r>
        <w:rPr>
          <w:rFonts w:ascii="Courier New" w:hAnsi="Courier New"/>
          <w:sz w:val="15"/>
        </w:rPr>
        <w:t>, nullable=False)</w:t>
      </w:r>
    </w:p>
    <w:p w14:paraId="25D580CA" w14:textId="77777777" w:rsidR="0067090E" w:rsidRDefault="0067090E" w:rsidP="0067090E"/>
    <w:p w14:paraId="0ABA9C3A" w14:textId="77777777" w:rsidR="0067090E" w:rsidRDefault="0067090E" w:rsidP="0067090E">
      <w:r>
        <w:rPr>
          <w:rFonts w:ascii="Courier New" w:hAnsi="Courier New"/>
          <w:sz w:val="15"/>
        </w:rPr>
        <w:t xml:space="preserve">    gesture = </w:t>
      </w:r>
      <w:proofErr w:type="gramStart"/>
      <w:r>
        <w:rPr>
          <w:rFonts w:ascii="Courier New" w:hAnsi="Courier New"/>
          <w:sz w:val="15"/>
        </w:rPr>
        <w:t>relationship(</w:t>
      </w:r>
      <w:proofErr w:type="gramEnd"/>
      <w:r>
        <w:rPr>
          <w:rFonts w:ascii="Courier New" w:hAnsi="Courier New"/>
          <w:sz w:val="15"/>
        </w:rPr>
        <w:t xml:space="preserve">"Gesture", </w:t>
      </w:r>
      <w:proofErr w:type="spellStart"/>
      <w:r>
        <w:rPr>
          <w:rFonts w:ascii="Courier New" w:hAnsi="Courier New"/>
          <w:sz w:val="15"/>
        </w:rPr>
        <w:t>back_populates</w:t>
      </w:r>
      <w:proofErr w:type="spellEnd"/>
      <w:r>
        <w:rPr>
          <w:rFonts w:ascii="Courier New" w:hAnsi="Courier New"/>
          <w:sz w:val="15"/>
        </w:rPr>
        <w:t>="samples")</w:t>
      </w:r>
    </w:p>
    <w:p w14:paraId="3408248E" w14:textId="77777777" w:rsidR="0067090E" w:rsidRDefault="0067090E" w:rsidP="0067090E"/>
    <w:p w14:paraId="376F1A01" w14:textId="77777777" w:rsidR="0067090E" w:rsidRDefault="0067090E" w:rsidP="0067090E">
      <w:r>
        <w:rPr>
          <w:rFonts w:ascii="Courier New" w:hAnsi="Courier New"/>
          <w:sz w:val="15"/>
        </w:rPr>
        <w:t xml:space="preserve">    def __</w:t>
      </w:r>
      <w:proofErr w:type="spellStart"/>
      <w:r>
        <w:rPr>
          <w:rFonts w:ascii="Courier New" w:hAnsi="Courier New"/>
          <w:sz w:val="15"/>
        </w:rPr>
        <w:t>repr</w:t>
      </w:r>
      <w:proofErr w:type="spellEnd"/>
      <w:r>
        <w:rPr>
          <w:rFonts w:ascii="Courier New" w:hAnsi="Courier New"/>
          <w:sz w:val="15"/>
        </w:rPr>
        <w:t>__(self) -&gt; str:</w:t>
      </w:r>
    </w:p>
    <w:p w14:paraId="3C45579A" w14:textId="77777777" w:rsidR="0067090E" w:rsidRDefault="0067090E" w:rsidP="0067090E">
      <w:r>
        <w:rPr>
          <w:rFonts w:ascii="Courier New" w:hAnsi="Courier New"/>
          <w:sz w:val="15"/>
        </w:rPr>
        <w:t xml:space="preserve">        return (</w:t>
      </w:r>
    </w:p>
    <w:p w14:paraId="4B3E9479" w14:textId="77777777" w:rsidR="0067090E" w:rsidRDefault="0067090E" w:rsidP="0067090E">
      <w:r>
        <w:rPr>
          <w:rFonts w:ascii="Courier New" w:hAnsi="Courier New"/>
          <w:sz w:val="15"/>
        </w:rPr>
        <w:t xml:space="preserve">            f"&lt;</w:t>
      </w:r>
      <w:proofErr w:type="spellStart"/>
      <w:r>
        <w:rPr>
          <w:rFonts w:ascii="Courier New" w:hAnsi="Courier New"/>
          <w:sz w:val="15"/>
        </w:rPr>
        <w:t>GestureSample</w:t>
      </w:r>
      <w:proofErr w:type="spellEnd"/>
      <w:r>
        <w:rPr>
          <w:rFonts w:ascii="Courier New" w:hAnsi="Courier New"/>
          <w:sz w:val="15"/>
        </w:rPr>
        <w:t xml:space="preserve">(id={self.id}, </w:t>
      </w:r>
      <w:proofErr w:type="spellStart"/>
      <w:r>
        <w:rPr>
          <w:rFonts w:ascii="Courier New" w:hAnsi="Courier New"/>
          <w:sz w:val="15"/>
        </w:rPr>
        <w:t>gesture_id</w:t>
      </w:r>
      <w:proofErr w:type="spellEnd"/>
      <w:r>
        <w:rPr>
          <w:rFonts w:ascii="Courier New" w:hAnsi="Courier New"/>
          <w:sz w:val="15"/>
        </w:rPr>
        <w:t>={</w:t>
      </w:r>
      <w:proofErr w:type="spellStart"/>
      <w:proofErr w:type="gramStart"/>
      <w:r>
        <w:rPr>
          <w:rFonts w:ascii="Courier New" w:hAnsi="Courier New"/>
          <w:sz w:val="15"/>
        </w:rPr>
        <w:t>self.gesture</w:t>
      </w:r>
      <w:proofErr w:type="gramEnd"/>
      <w:r>
        <w:rPr>
          <w:rFonts w:ascii="Courier New" w:hAnsi="Courier New"/>
          <w:sz w:val="15"/>
        </w:rPr>
        <w:t>_id</w:t>
      </w:r>
      <w:proofErr w:type="spellEnd"/>
      <w:r>
        <w:rPr>
          <w:rFonts w:ascii="Courier New" w:hAnsi="Courier New"/>
          <w:sz w:val="15"/>
        </w:rPr>
        <w:t>}, "</w:t>
      </w:r>
    </w:p>
    <w:p w14:paraId="3AD2C484" w14:textId="77777777" w:rsidR="0067090E" w:rsidRDefault="0067090E" w:rsidP="0067090E">
      <w:r>
        <w:rPr>
          <w:rFonts w:ascii="Courier New" w:hAnsi="Courier New"/>
          <w:sz w:val="15"/>
        </w:rPr>
        <w:t xml:space="preserve">            </w:t>
      </w:r>
      <w:proofErr w:type="spellStart"/>
      <w:r>
        <w:rPr>
          <w:rFonts w:ascii="Courier New" w:hAnsi="Courier New"/>
          <w:sz w:val="15"/>
        </w:rPr>
        <w:t>f"sample_index</w:t>
      </w:r>
      <w:proofErr w:type="spellEnd"/>
      <w:r>
        <w:rPr>
          <w:rFonts w:ascii="Courier New" w:hAnsi="Courier New"/>
          <w:sz w:val="15"/>
        </w:rPr>
        <w:t>={</w:t>
      </w:r>
      <w:proofErr w:type="spellStart"/>
      <w:r>
        <w:rPr>
          <w:rFonts w:ascii="Courier New" w:hAnsi="Courier New"/>
          <w:sz w:val="15"/>
        </w:rPr>
        <w:t>self.sample_index</w:t>
      </w:r>
      <w:proofErr w:type="spellEnd"/>
      <w:r>
        <w:rPr>
          <w:rFonts w:ascii="Courier New" w:hAnsi="Courier New"/>
          <w:sz w:val="15"/>
        </w:rPr>
        <w:t>})&gt;"</w:t>
      </w:r>
    </w:p>
    <w:p w14:paraId="42C9DEA2" w14:textId="77777777" w:rsidR="0067090E" w:rsidRPr="0067090E" w:rsidRDefault="0067090E" w:rsidP="007C06A3">
      <w:pPr>
        <w:rPr>
          <w:lang w:val="ru-RU"/>
        </w:rPr>
      </w:pPr>
      <w:r>
        <w:rPr>
          <w:rFonts w:ascii="Courier New" w:hAnsi="Courier New"/>
          <w:sz w:val="15"/>
        </w:rPr>
        <w:t xml:space="preserve">        </w:t>
      </w:r>
      <w:r w:rsidRPr="0067090E">
        <w:rPr>
          <w:rFonts w:ascii="Courier New" w:hAnsi="Courier New"/>
          <w:sz w:val="15"/>
          <w:lang w:val="ru-RU"/>
        </w:rPr>
        <w:t>)</w:t>
      </w:r>
    </w:p>
    <w:p w14:paraId="556ECF28" w14:textId="77777777" w:rsidR="0067090E" w:rsidRPr="007C06A3" w:rsidRDefault="0067090E" w:rsidP="007C06A3">
      <w:pPr>
        <w:pStyle w:val="21"/>
        <w:numPr>
          <w:ilvl w:val="0"/>
          <w:numId w:val="0"/>
        </w:numPr>
        <w:ind w:left="360"/>
        <w:jc w:val="center"/>
        <w:rPr>
          <w:sz w:val="24"/>
          <w:szCs w:val="24"/>
        </w:rPr>
      </w:pPr>
      <w:bookmarkStart w:id="50" w:name="_Toc231900851"/>
      <w:r w:rsidRPr="007C06A3">
        <w:rPr>
          <w:sz w:val="24"/>
          <w:szCs w:val="24"/>
        </w:rPr>
        <w:lastRenderedPageBreak/>
        <w:t>Листинг А.2 - ORM-модели обученной модели и команды</w:t>
      </w:r>
      <w:bookmarkEnd w:id="50"/>
    </w:p>
    <w:p w14:paraId="170E175D" w14:textId="77777777" w:rsidR="0067090E" w:rsidRPr="00445FEF" w:rsidRDefault="0067090E" w:rsidP="0067090E">
      <w:pPr>
        <w:rPr>
          <w:lang w:val="ru-RU"/>
        </w:rPr>
      </w:pPr>
      <w:r>
        <w:rPr>
          <w:rFonts w:ascii="Courier New" w:hAnsi="Courier New"/>
          <w:sz w:val="15"/>
        </w:rPr>
        <w:t>class</w:t>
      </w:r>
      <w:r w:rsidRPr="00445FEF">
        <w:rPr>
          <w:rFonts w:ascii="Courier New" w:hAnsi="Courier New"/>
          <w:sz w:val="15"/>
          <w:lang w:val="ru-RU"/>
        </w:rPr>
        <w:t xml:space="preserve"> </w:t>
      </w:r>
      <w:proofErr w:type="spellStart"/>
      <w:proofErr w:type="gramStart"/>
      <w:r>
        <w:rPr>
          <w:rFonts w:ascii="Courier New" w:hAnsi="Courier New"/>
          <w:sz w:val="15"/>
        </w:rPr>
        <w:t>RecognitionModel</w:t>
      </w:r>
      <w:proofErr w:type="spellEnd"/>
      <w:r w:rsidRPr="00445FEF">
        <w:rPr>
          <w:rFonts w:ascii="Courier New" w:hAnsi="Courier New"/>
          <w:sz w:val="15"/>
          <w:lang w:val="ru-RU"/>
        </w:rPr>
        <w:t>(</w:t>
      </w:r>
      <w:proofErr w:type="gramEnd"/>
      <w:r>
        <w:rPr>
          <w:rFonts w:ascii="Courier New" w:hAnsi="Courier New"/>
          <w:sz w:val="15"/>
        </w:rPr>
        <w:t>Base</w:t>
      </w:r>
      <w:r w:rsidRPr="00445FEF">
        <w:rPr>
          <w:rFonts w:ascii="Courier New" w:hAnsi="Courier New"/>
          <w:sz w:val="15"/>
          <w:lang w:val="ru-RU"/>
        </w:rPr>
        <w:t>):</w:t>
      </w:r>
    </w:p>
    <w:p w14:paraId="12A2F87F" w14:textId="77777777" w:rsidR="0067090E" w:rsidRPr="0067090E" w:rsidRDefault="0067090E" w:rsidP="0067090E">
      <w:pPr>
        <w:rPr>
          <w:lang w:val="ru-RU"/>
        </w:rPr>
      </w:pPr>
      <w:r w:rsidRPr="0067090E">
        <w:rPr>
          <w:rFonts w:ascii="Courier New" w:hAnsi="Courier New"/>
          <w:sz w:val="15"/>
          <w:lang w:val="ru-RU"/>
        </w:rPr>
        <w:t xml:space="preserve">    """</w:t>
      </w:r>
    </w:p>
    <w:p w14:paraId="1123CBF9" w14:textId="77777777" w:rsidR="0067090E" w:rsidRPr="0067090E" w:rsidRDefault="0067090E" w:rsidP="0067090E">
      <w:pPr>
        <w:rPr>
          <w:lang w:val="ru-RU"/>
        </w:rPr>
      </w:pPr>
      <w:r w:rsidRPr="0067090E">
        <w:rPr>
          <w:rFonts w:ascii="Courier New" w:hAnsi="Courier New"/>
          <w:sz w:val="15"/>
          <w:lang w:val="ru-RU"/>
        </w:rPr>
        <w:t xml:space="preserve">    Сведения об обученной модели распознавания.</w:t>
      </w:r>
    </w:p>
    <w:p w14:paraId="2554CCE6" w14:textId="77777777" w:rsidR="0067090E" w:rsidRPr="0067090E" w:rsidRDefault="0067090E" w:rsidP="0067090E">
      <w:pPr>
        <w:rPr>
          <w:lang w:val="ru-RU"/>
        </w:rPr>
      </w:pPr>
    </w:p>
    <w:p w14:paraId="41456B4C" w14:textId="77777777" w:rsidR="0067090E" w:rsidRPr="0067090E" w:rsidRDefault="0067090E" w:rsidP="0067090E">
      <w:pPr>
        <w:rPr>
          <w:lang w:val="ru-RU"/>
        </w:rPr>
      </w:pPr>
      <w:r w:rsidRPr="0067090E">
        <w:rPr>
          <w:rFonts w:ascii="Courier New" w:hAnsi="Courier New"/>
          <w:sz w:val="15"/>
          <w:lang w:val="ru-RU"/>
        </w:rPr>
        <w:t xml:space="preserve">    На каждом цикле дообучения создаётся новая запись; «активная» модель</w:t>
      </w:r>
    </w:p>
    <w:p w14:paraId="1F3210FD" w14:textId="77777777" w:rsidR="0067090E" w:rsidRPr="0067090E" w:rsidRDefault="0067090E" w:rsidP="0067090E">
      <w:pPr>
        <w:rPr>
          <w:lang w:val="ru-RU"/>
        </w:rPr>
      </w:pPr>
      <w:r w:rsidRPr="0067090E">
        <w:rPr>
          <w:rFonts w:ascii="Courier New" w:hAnsi="Courier New"/>
          <w:sz w:val="15"/>
          <w:lang w:val="ru-RU"/>
        </w:rPr>
        <w:t xml:space="preserve">    помечается флагом ``</w:t>
      </w:r>
      <w:r>
        <w:rPr>
          <w:rFonts w:ascii="Courier New" w:hAnsi="Courier New"/>
          <w:sz w:val="15"/>
        </w:rPr>
        <w:t>is</w:t>
      </w:r>
      <w:r w:rsidRPr="0067090E">
        <w:rPr>
          <w:rFonts w:ascii="Courier New" w:hAnsi="Courier New"/>
          <w:sz w:val="15"/>
          <w:lang w:val="ru-RU"/>
        </w:rPr>
        <w:t>_</w:t>
      </w:r>
      <w:r>
        <w:rPr>
          <w:rFonts w:ascii="Courier New" w:hAnsi="Courier New"/>
          <w:sz w:val="15"/>
        </w:rPr>
        <w:t>active</w:t>
      </w:r>
      <w:r w:rsidRPr="0067090E">
        <w:rPr>
          <w:rFonts w:ascii="Courier New" w:hAnsi="Courier New"/>
          <w:sz w:val="15"/>
          <w:lang w:val="ru-RU"/>
        </w:rPr>
        <w:t>`` (одновременно активной должна быть одна).</w:t>
      </w:r>
    </w:p>
    <w:p w14:paraId="5EC26D3C" w14:textId="77777777" w:rsidR="0067090E" w:rsidRPr="0067090E" w:rsidRDefault="0067090E" w:rsidP="0067090E">
      <w:pPr>
        <w:rPr>
          <w:lang w:val="ru-RU"/>
        </w:rPr>
      </w:pPr>
    </w:p>
    <w:p w14:paraId="63E580E5" w14:textId="77777777" w:rsidR="0067090E" w:rsidRPr="0067090E" w:rsidRDefault="0067090E" w:rsidP="0067090E">
      <w:pPr>
        <w:rPr>
          <w:lang w:val="ru-RU"/>
        </w:rPr>
      </w:pPr>
      <w:r w:rsidRPr="0067090E">
        <w:rPr>
          <w:rFonts w:ascii="Courier New" w:hAnsi="Courier New"/>
          <w:sz w:val="15"/>
          <w:lang w:val="ru-RU"/>
        </w:rPr>
        <w:t xml:space="preserve">    Поля:</w:t>
      </w:r>
    </w:p>
    <w:p w14:paraId="768EB2D2" w14:textId="77777777" w:rsidR="0067090E" w:rsidRPr="0067090E" w:rsidRDefault="0067090E" w:rsidP="0067090E">
      <w:pPr>
        <w:rPr>
          <w:lang w:val="ru-RU"/>
        </w:rPr>
      </w:pPr>
      <w:r w:rsidRPr="0067090E">
        <w:rPr>
          <w:rFonts w:ascii="Courier New" w:hAnsi="Courier New"/>
          <w:sz w:val="15"/>
          <w:lang w:val="ru-RU"/>
        </w:rPr>
        <w:t xml:space="preserve">    - ``</w:t>
      </w:r>
      <w:r>
        <w:rPr>
          <w:rFonts w:ascii="Courier New" w:hAnsi="Courier New"/>
          <w:sz w:val="15"/>
        </w:rPr>
        <w:t>id</w:t>
      </w:r>
      <w:r w:rsidRPr="0067090E">
        <w:rPr>
          <w:rFonts w:ascii="Courier New" w:hAnsi="Courier New"/>
          <w:sz w:val="15"/>
          <w:lang w:val="ru-RU"/>
        </w:rPr>
        <w:t>``               — суррогатный ключ;</w:t>
      </w:r>
    </w:p>
    <w:p w14:paraId="5B6F1620" w14:textId="77777777" w:rsidR="0067090E" w:rsidRPr="0067090E" w:rsidRDefault="0067090E" w:rsidP="0067090E">
      <w:pPr>
        <w:rPr>
          <w:lang w:val="ru-RU"/>
        </w:rPr>
      </w:pPr>
      <w:r w:rsidRPr="0067090E">
        <w:rPr>
          <w:rFonts w:ascii="Courier New" w:hAnsi="Courier New"/>
          <w:sz w:val="15"/>
          <w:lang w:val="ru-RU"/>
        </w:rPr>
        <w:t xml:space="preserve">    - ``</w:t>
      </w:r>
      <w:r>
        <w:rPr>
          <w:rFonts w:ascii="Courier New" w:hAnsi="Courier New"/>
          <w:sz w:val="15"/>
        </w:rPr>
        <w:t>name</w:t>
      </w:r>
      <w:r w:rsidRPr="0067090E">
        <w:rPr>
          <w:rFonts w:ascii="Courier New" w:hAnsi="Courier New"/>
          <w:sz w:val="15"/>
          <w:lang w:val="ru-RU"/>
        </w:rPr>
        <w:t>``             — отображаемое имя версии (``</w:t>
      </w:r>
      <w:proofErr w:type="spellStart"/>
      <w:r>
        <w:rPr>
          <w:rFonts w:ascii="Courier New" w:hAnsi="Courier New"/>
          <w:sz w:val="15"/>
        </w:rPr>
        <w:t>knn</w:t>
      </w:r>
      <w:proofErr w:type="spellEnd"/>
      <w:r w:rsidRPr="0067090E">
        <w:rPr>
          <w:rFonts w:ascii="Courier New" w:hAnsi="Courier New"/>
          <w:sz w:val="15"/>
          <w:lang w:val="ru-RU"/>
        </w:rPr>
        <w:t>-2026-04-19``);</w:t>
      </w:r>
    </w:p>
    <w:p w14:paraId="4FB0C2C9" w14:textId="77777777" w:rsidR="0067090E" w:rsidRPr="0067090E" w:rsidRDefault="0067090E" w:rsidP="0067090E">
      <w:pPr>
        <w:rPr>
          <w:lang w:val="ru-RU"/>
        </w:rPr>
      </w:pPr>
      <w:r w:rsidRPr="0067090E">
        <w:rPr>
          <w:rFonts w:ascii="Courier New" w:hAnsi="Courier New"/>
          <w:sz w:val="15"/>
          <w:lang w:val="ru-RU"/>
        </w:rPr>
        <w:t xml:space="preserve">    - ``</w:t>
      </w:r>
      <w:r>
        <w:rPr>
          <w:rFonts w:ascii="Courier New" w:hAnsi="Courier New"/>
          <w:sz w:val="15"/>
        </w:rPr>
        <w:t>algorithm</w:t>
      </w:r>
      <w:r w:rsidRPr="0067090E">
        <w:rPr>
          <w:rFonts w:ascii="Courier New" w:hAnsi="Courier New"/>
          <w:sz w:val="15"/>
          <w:lang w:val="ru-RU"/>
        </w:rPr>
        <w:t>``        — алгоритм (``</w:t>
      </w:r>
      <w:proofErr w:type="spellStart"/>
      <w:r>
        <w:rPr>
          <w:rFonts w:ascii="Courier New" w:hAnsi="Courier New"/>
          <w:sz w:val="15"/>
        </w:rPr>
        <w:t>knn</w:t>
      </w:r>
      <w:proofErr w:type="spellEnd"/>
      <w:r w:rsidRPr="0067090E">
        <w:rPr>
          <w:rFonts w:ascii="Courier New" w:hAnsi="Courier New"/>
          <w:sz w:val="15"/>
          <w:lang w:val="ru-RU"/>
        </w:rPr>
        <w:t>``, ``</w:t>
      </w:r>
      <w:proofErr w:type="spellStart"/>
      <w:r>
        <w:rPr>
          <w:rFonts w:ascii="Courier New" w:hAnsi="Courier New"/>
          <w:sz w:val="15"/>
        </w:rPr>
        <w:t>mlp</w:t>
      </w:r>
      <w:proofErr w:type="spellEnd"/>
      <w:r w:rsidRPr="0067090E">
        <w:rPr>
          <w:rFonts w:ascii="Courier New" w:hAnsi="Courier New"/>
          <w:sz w:val="15"/>
          <w:lang w:val="ru-RU"/>
        </w:rPr>
        <w:t>``, ``</w:t>
      </w:r>
      <w:proofErr w:type="spellStart"/>
      <w:r>
        <w:rPr>
          <w:rFonts w:ascii="Courier New" w:hAnsi="Courier New"/>
          <w:sz w:val="15"/>
        </w:rPr>
        <w:t>svm</w:t>
      </w:r>
      <w:proofErr w:type="spellEnd"/>
      <w:r w:rsidRPr="0067090E">
        <w:rPr>
          <w:rFonts w:ascii="Courier New" w:hAnsi="Courier New"/>
          <w:sz w:val="15"/>
          <w:lang w:val="ru-RU"/>
        </w:rPr>
        <w:t>`` ...);</w:t>
      </w:r>
    </w:p>
    <w:p w14:paraId="4B2D67D8" w14:textId="77777777" w:rsidR="0067090E" w:rsidRPr="0067090E" w:rsidRDefault="0067090E" w:rsidP="0067090E">
      <w:pPr>
        <w:rPr>
          <w:lang w:val="ru-RU"/>
        </w:rPr>
      </w:pPr>
      <w:r w:rsidRPr="0067090E">
        <w:rPr>
          <w:rFonts w:ascii="Courier New" w:hAnsi="Courier New"/>
          <w:sz w:val="15"/>
          <w:lang w:val="ru-RU"/>
        </w:rPr>
        <w:t xml:space="preserve">    - ``</w:t>
      </w:r>
      <w:r>
        <w:rPr>
          <w:rFonts w:ascii="Courier New" w:hAnsi="Courier New"/>
          <w:sz w:val="15"/>
        </w:rPr>
        <w:t>model</w:t>
      </w:r>
      <w:r w:rsidRPr="0067090E">
        <w:rPr>
          <w:rFonts w:ascii="Courier New" w:hAnsi="Courier New"/>
          <w:sz w:val="15"/>
          <w:lang w:val="ru-RU"/>
        </w:rPr>
        <w:t>_</w:t>
      </w:r>
      <w:r>
        <w:rPr>
          <w:rFonts w:ascii="Courier New" w:hAnsi="Courier New"/>
          <w:sz w:val="15"/>
        </w:rPr>
        <w:t>path</w:t>
      </w:r>
      <w:r w:rsidRPr="0067090E">
        <w:rPr>
          <w:rFonts w:ascii="Courier New" w:hAnsi="Courier New"/>
          <w:sz w:val="15"/>
          <w:lang w:val="ru-RU"/>
        </w:rPr>
        <w:t xml:space="preserve">``       — путь к </w:t>
      </w:r>
      <w:proofErr w:type="spellStart"/>
      <w:r w:rsidRPr="0067090E">
        <w:rPr>
          <w:rFonts w:ascii="Courier New" w:hAnsi="Courier New"/>
          <w:sz w:val="15"/>
          <w:lang w:val="ru-RU"/>
        </w:rPr>
        <w:t>сериализованной</w:t>
      </w:r>
      <w:proofErr w:type="spellEnd"/>
      <w:r w:rsidRPr="0067090E">
        <w:rPr>
          <w:rFonts w:ascii="Courier New" w:hAnsi="Courier New"/>
          <w:sz w:val="15"/>
          <w:lang w:val="ru-RU"/>
        </w:rPr>
        <w:t xml:space="preserve"> модели (``</w:t>
      </w:r>
      <w:r>
        <w:rPr>
          <w:rFonts w:ascii="Courier New" w:hAnsi="Courier New"/>
          <w:sz w:val="15"/>
        </w:rPr>
        <w:t>models</w:t>
      </w:r>
      <w:r w:rsidRPr="0067090E">
        <w:rPr>
          <w:rFonts w:ascii="Courier New" w:hAnsi="Courier New"/>
          <w:sz w:val="15"/>
          <w:lang w:val="ru-RU"/>
        </w:rPr>
        <w:t>/</w:t>
      </w:r>
      <w:proofErr w:type="spellStart"/>
      <w:r>
        <w:rPr>
          <w:rFonts w:ascii="Courier New" w:hAnsi="Courier New"/>
          <w:sz w:val="15"/>
        </w:rPr>
        <w:t>knn</w:t>
      </w:r>
      <w:proofErr w:type="spellEnd"/>
      <w:r w:rsidRPr="0067090E">
        <w:rPr>
          <w:rFonts w:ascii="Courier New" w:hAnsi="Courier New"/>
          <w:sz w:val="15"/>
          <w:lang w:val="ru-RU"/>
        </w:rPr>
        <w:t>.</w:t>
      </w:r>
      <w:proofErr w:type="spellStart"/>
      <w:r>
        <w:rPr>
          <w:rFonts w:ascii="Courier New" w:hAnsi="Courier New"/>
          <w:sz w:val="15"/>
        </w:rPr>
        <w:t>pkl</w:t>
      </w:r>
      <w:proofErr w:type="spellEnd"/>
      <w:r w:rsidRPr="0067090E">
        <w:rPr>
          <w:rFonts w:ascii="Courier New" w:hAnsi="Courier New"/>
          <w:sz w:val="15"/>
          <w:lang w:val="ru-RU"/>
        </w:rPr>
        <w:t>``);</w:t>
      </w:r>
    </w:p>
    <w:p w14:paraId="27F5A69B" w14:textId="77777777" w:rsidR="0067090E" w:rsidRDefault="0067090E" w:rsidP="0067090E">
      <w:r w:rsidRPr="0067090E">
        <w:rPr>
          <w:rFonts w:ascii="Courier New" w:hAnsi="Courier New"/>
          <w:sz w:val="15"/>
          <w:lang w:val="ru-RU"/>
        </w:rPr>
        <w:t xml:space="preserve">    </w:t>
      </w:r>
      <w:r>
        <w:rPr>
          <w:rFonts w:ascii="Courier New" w:hAnsi="Courier New"/>
          <w:sz w:val="15"/>
        </w:rPr>
        <w:t>- ``</w:t>
      </w:r>
      <w:proofErr w:type="spellStart"/>
      <w:r>
        <w:rPr>
          <w:rFonts w:ascii="Courier New" w:hAnsi="Courier New"/>
          <w:sz w:val="15"/>
        </w:rPr>
        <w:t>classes_path</w:t>
      </w:r>
      <w:proofErr w:type="spellEnd"/>
      <w:r>
        <w:rPr>
          <w:rFonts w:ascii="Courier New" w:hAnsi="Courier New"/>
          <w:sz w:val="15"/>
        </w:rPr>
        <w:t xml:space="preserve">``     — </w:t>
      </w:r>
      <w:proofErr w:type="spellStart"/>
      <w:r>
        <w:rPr>
          <w:rFonts w:ascii="Courier New" w:hAnsi="Courier New"/>
          <w:sz w:val="15"/>
        </w:rPr>
        <w:t>путь</w:t>
      </w:r>
      <w:proofErr w:type="spellEnd"/>
      <w:r>
        <w:rPr>
          <w:rFonts w:ascii="Courier New" w:hAnsi="Courier New"/>
          <w:sz w:val="15"/>
        </w:rPr>
        <w:t xml:space="preserve"> к ``</w:t>
      </w:r>
      <w:proofErr w:type="spellStart"/>
      <w:proofErr w:type="gramStart"/>
      <w:r>
        <w:rPr>
          <w:rFonts w:ascii="Courier New" w:hAnsi="Courier New"/>
          <w:sz w:val="15"/>
        </w:rPr>
        <w:t>classes.json</w:t>
      </w:r>
      <w:proofErr w:type="spellEnd"/>
      <w:proofErr w:type="gramEnd"/>
      <w:r>
        <w:rPr>
          <w:rFonts w:ascii="Courier New" w:hAnsi="Courier New"/>
          <w:sz w:val="15"/>
        </w:rPr>
        <w:t>``;</w:t>
      </w:r>
    </w:p>
    <w:p w14:paraId="160559AF" w14:textId="77777777" w:rsidR="0067090E" w:rsidRPr="0067090E" w:rsidRDefault="0067090E" w:rsidP="0067090E">
      <w:pPr>
        <w:rPr>
          <w:lang w:val="ru-RU"/>
        </w:rPr>
      </w:pPr>
      <w:r>
        <w:rPr>
          <w:rFonts w:ascii="Courier New" w:hAnsi="Courier New"/>
          <w:sz w:val="15"/>
        </w:rPr>
        <w:t xml:space="preserve">    </w:t>
      </w:r>
      <w:r w:rsidRPr="0067090E">
        <w:rPr>
          <w:rFonts w:ascii="Courier New" w:hAnsi="Courier New"/>
          <w:sz w:val="15"/>
          <w:lang w:val="ru-RU"/>
        </w:rPr>
        <w:t>- ``</w:t>
      </w:r>
      <w:r>
        <w:rPr>
          <w:rFonts w:ascii="Courier New" w:hAnsi="Courier New"/>
          <w:sz w:val="15"/>
        </w:rPr>
        <w:t>feature</w:t>
      </w:r>
      <w:r w:rsidRPr="0067090E">
        <w:rPr>
          <w:rFonts w:ascii="Courier New" w:hAnsi="Courier New"/>
          <w:sz w:val="15"/>
          <w:lang w:val="ru-RU"/>
        </w:rPr>
        <w:t>_</w:t>
      </w:r>
      <w:r>
        <w:rPr>
          <w:rFonts w:ascii="Courier New" w:hAnsi="Courier New"/>
          <w:sz w:val="15"/>
        </w:rPr>
        <w:t>dim</w:t>
      </w:r>
      <w:r w:rsidRPr="0067090E">
        <w:rPr>
          <w:rFonts w:ascii="Courier New" w:hAnsi="Courier New"/>
          <w:sz w:val="15"/>
          <w:lang w:val="ru-RU"/>
        </w:rPr>
        <w:t>``      — размерность вектора признаков;</w:t>
      </w:r>
    </w:p>
    <w:p w14:paraId="664E4C17" w14:textId="77777777" w:rsidR="0067090E" w:rsidRPr="0067090E" w:rsidRDefault="0067090E" w:rsidP="0067090E">
      <w:pPr>
        <w:rPr>
          <w:lang w:val="ru-RU"/>
        </w:rPr>
      </w:pPr>
      <w:r w:rsidRPr="0067090E">
        <w:rPr>
          <w:rFonts w:ascii="Courier New" w:hAnsi="Courier New"/>
          <w:sz w:val="15"/>
          <w:lang w:val="ru-RU"/>
        </w:rPr>
        <w:t xml:space="preserve">    - ``</w:t>
      </w:r>
      <w:r>
        <w:rPr>
          <w:rFonts w:ascii="Courier New" w:hAnsi="Courier New"/>
          <w:sz w:val="15"/>
        </w:rPr>
        <w:t>n</w:t>
      </w:r>
      <w:r w:rsidRPr="0067090E">
        <w:rPr>
          <w:rFonts w:ascii="Courier New" w:hAnsi="Courier New"/>
          <w:sz w:val="15"/>
          <w:lang w:val="ru-RU"/>
        </w:rPr>
        <w:t>_</w:t>
      </w:r>
      <w:r>
        <w:rPr>
          <w:rFonts w:ascii="Courier New" w:hAnsi="Courier New"/>
          <w:sz w:val="15"/>
        </w:rPr>
        <w:t>classes</w:t>
      </w:r>
      <w:r w:rsidRPr="0067090E">
        <w:rPr>
          <w:rFonts w:ascii="Courier New" w:hAnsi="Courier New"/>
          <w:sz w:val="15"/>
          <w:lang w:val="ru-RU"/>
        </w:rPr>
        <w:t>``        — количество классов в модели;</w:t>
      </w:r>
    </w:p>
    <w:p w14:paraId="64C9ED10" w14:textId="77777777" w:rsidR="0067090E" w:rsidRPr="0067090E" w:rsidRDefault="0067090E" w:rsidP="0067090E">
      <w:pPr>
        <w:rPr>
          <w:lang w:val="ru-RU"/>
        </w:rPr>
      </w:pPr>
      <w:r w:rsidRPr="0067090E">
        <w:rPr>
          <w:rFonts w:ascii="Courier New" w:hAnsi="Courier New"/>
          <w:sz w:val="15"/>
          <w:lang w:val="ru-RU"/>
        </w:rPr>
        <w:t xml:space="preserve">    - ``</w:t>
      </w:r>
      <w:r>
        <w:rPr>
          <w:rFonts w:ascii="Courier New" w:hAnsi="Courier New"/>
          <w:sz w:val="15"/>
        </w:rPr>
        <w:t>n</w:t>
      </w:r>
      <w:r w:rsidRPr="0067090E">
        <w:rPr>
          <w:rFonts w:ascii="Courier New" w:hAnsi="Courier New"/>
          <w:sz w:val="15"/>
          <w:lang w:val="ru-RU"/>
        </w:rPr>
        <w:t>_</w:t>
      </w:r>
      <w:r>
        <w:rPr>
          <w:rFonts w:ascii="Courier New" w:hAnsi="Courier New"/>
          <w:sz w:val="15"/>
        </w:rPr>
        <w:t>samples</w:t>
      </w:r>
      <w:r w:rsidRPr="0067090E">
        <w:rPr>
          <w:rFonts w:ascii="Courier New" w:hAnsi="Courier New"/>
          <w:sz w:val="15"/>
          <w:lang w:val="ru-RU"/>
        </w:rPr>
        <w:t>``        — общее количество обучающих примеров;</w:t>
      </w:r>
    </w:p>
    <w:p w14:paraId="31986F6E" w14:textId="77777777" w:rsidR="0067090E" w:rsidRPr="0067090E" w:rsidRDefault="0067090E" w:rsidP="0067090E">
      <w:pPr>
        <w:rPr>
          <w:lang w:val="ru-RU"/>
        </w:rPr>
      </w:pPr>
      <w:r w:rsidRPr="0067090E">
        <w:rPr>
          <w:rFonts w:ascii="Courier New" w:hAnsi="Courier New"/>
          <w:sz w:val="15"/>
          <w:lang w:val="ru-RU"/>
        </w:rPr>
        <w:t xml:space="preserve">    - ``</w:t>
      </w:r>
      <w:r>
        <w:rPr>
          <w:rFonts w:ascii="Courier New" w:hAnsi="Courier New"/>
          <w:sz w:val="15"/>
        </w:rPr>
        <w:t>accuracy</w:t>
      </w:r>
      <w:r w:rsidRPr="0067090E">
        <w:rPr>
          <w:rFonts w:ascii="Courier New" w:hAnsi="Courier New"/>
          <w:sz w:val="15"/>
          <w:lang w:val="ru-RU"/>
        </w:rPr>
        <w:t>``         — точность на валидации;</w:t>
      </w:r>
    </w:p>
    <w:p w14:paraId="3FF7A906" w14:textId="77777777" w:rsidR="0067090E" w:rsidRPr="0067090E" w:rsidRDefault="0067090E" w:rsidP="0067090E">
      <w:pPr>
        <w:rPr>
          <w:lang w:val="ru-RU"/>
        </w:rPr>
      </w:pPr>
      <w:r w:rsidRPr="0067090E">
        <w:rPr>
          <w:rFonts w:ascii="Courier New" w:hAnsi="Courier New"/>
          <w:sz w:val="15"/>
          <w:lang w:val="ru-RU"/>
        </w:rPr>
        <w:t xml:space="preserve">    - ``</w:t>
      </w:r>
      <w:proofErr w:type="spellStart"/>
      <w:r>
        <w:rPr>
          <w:rFonts w:ascii="Courier New" w:hAnsi="Courier New"/>
          <w:sz w:val="15"/>
        </w:rPr>
        <w:t>hyperparams</w:t>
      </w:r>
      <w:proofErr w:type="spellEnd"/>
      <w:r w:rsidRPr="0067090E">
        <w:rPr>
          <w:rFonts w:ascii="Courier New" w:hAnsi="Courier New"/>
          <w:sz w:val="15"/>
          <w:lang w:val="ru-RU"/>
        </w:rPr>
        <w:t>_</w:t>
      </w:r>
      <w:proofErr w:type="spellStart"/>
      <w:r>
        <w:rPr>
          <w:rFonts w:ascii="Courier New" w:hAnsi="Courier New"/>
          <w:sz w:val="15"/>
        </w:rPr>
        <w:t>json</w:t>
      </w:r>
      <w:proofErr w:type="spellEnd"/>
      <w:r w:rsidRPr="0067090E">
        <w:rPr>
          <w:rFonts w:ascii="Courier New" w:hAnsi="Courier New"/>
          <w:sz w:val="15"/>
          <w:lang w:val="ru-RU"/>
        </w:rPr>
        <w:t xml:space="preserve">`` — </w:t>
      </w:r>
      <w:r>
        <w:rPr>
          <w:rFonts w:ascii="Courier New" w:hAnsi="Courier New"/>
          <w:sz w:val="15"/>
        </w:rPr>
        <w:t>JSON</w:t>
      </w:r>
      <w:r w:rsidRPr="0067090E">
        <w:rPr>
          <w:rFonts w:ascii="Courier New" w:hAnsi="Courier New"/>
          <w:sz w:val="15"/>
          <w:lang w:val="ru-RU"/>
        </w:rPr>
        <w:t xml:space="preserve"> с </w:t>
      </w:r>
      <w:proofErr w:type="spellStart"/>
      <w:r w:rsidRPr="0067090E">
        <w:rPr>
          <w:rFonts w:ascii="Courier New" w:hAnsi="Courier New"/>
          <w:sz w:val="15"/>
          <w:lang w:val="ru-RU"/>
        </w:rPr>
        <w:t>гиперпараметрами</w:t>
      </w:r>
      <w:proofErr w:type="spellEnd"/>
      <w:r w:rsidRPr="0067090E">
        <w:rPr>
          <w:rFonts w:ascii="Courier New" w:hAnsi="Courier New"/>
          <w:sz w:val="15"/>
          <w:lang w:val="ru-RU"/>
        </w:rPr>
        <w:t xml:space="preserve"> (</w:t>
      </w:r>
      <w:r>
        <w:rPr>
          <w:rFonts w:ascii="Courier New" w:hAnsi="Courier New"/>
          <w:sz w:val="15"/>
        </w:rPr>
        <w:t>k</w:t>
      </w:r>
      <w:r w:rsidRPr="0067090E">
        <w:rPr>
          <w:rFonts w:ascii="Courier New" w:hAnsi="Courier New"/>
          <w:sz w:val="15"/>
          <w:lang w:val="ru-RU"/>
        </w:rPr>
        <w:t>, метрика и т.п.);</w:t>
      </w:r>
    </w:p>
    <w:p w14:paraId="1B1C31C2" w14:textId="77777777" w:rsidR="0067090E" w:rsidRPr="0067090E" w:rsidRDefault="0067090E" w:rsidP="0067090E">
      <w:pPr>
        <w:rPr>
          <w:lang w:val="ru-RU"/>
        </w:rPr>
      </w:pPr>
      <w:r w:rsidRPr="0067090E">
        <w:rPr>
          <w:rFonts w:ascii="Courier New" w:hAnsi="Courier New"/>
          <w:sz w:val="15"/>
          <w:lang w:val="ru-RU"/>
        </w:rPr>
        <w:t xml:space="preserve">    - ``</w:t>
      </w:r>
      <w:r>
        <w:rPr>
          <w:rFonts w:ascii="Courier New" w:hAnsi="Courier New"/>
          <w:sz w:val="15"/>
        </w:rPr>
        <w:t>is</w:t>
      </w:r>
      <w:r w:rsidRPr="0067090E">
        <w:rPr>
          <w:rFonts w:ascii="Courier New" w:hAnsi="Courier New"/>
          <w:sz w:val="15"/>
          <w:lang w:val="ru-RU"/>
        </w:rPr>
        <w:t>_</w:t>
      </w:r>
      <w:r>
        <w:rPr>
          <w:rFonts w:ascii="Courier New" w:hAnsi="Courier New"/>
          <w:sz w:val="15"/>
        </w:rPr>
        <w:t>active</w:t>
      </w:r>
      <w:r w:rsidRPr="0067090E">
        <w:rPr>
          <w:rFonts w:ascii="Courier New" w:hAnsi="Courier New"/>
          <w:sz w:val="15"/>
          <w:lang w:val="ru-RU"/>
        </w:rPr>
        <w:t>``        — отметка «текущая модель»;</w:t>
      </w:r>
    </w:p>
    <w:p w14:paraId="23ADAC81" w14:textId="77777777" w:rsidR="0067090E" w:rsidRDefault="0067090E" w:rsidP="0067090E">
      <w:r w:rsidRPr="0067090E">
        <w:rPr>
          <w:rFonts w:ascii="Courier New" w:hAnsi="Courier New"/>
          <w:sz w:val="15"/>
          <w:lang w:val="ru-RU"/>
        </w:rPr>
        <w:t xml:space="preserve">    </w:t>
      </w:r>
      <w:r>
        <w:rPr>
          <w:rFonts w:ascii="Courier New" w:hAnsi="Courier New"/>
          <w:sz w:val="15"/>
        </w:rPr>
        <w:t>- ``</w:t>
      </w:r>
      <w:proofErr w:type="spellStart"/>
      <w:r>
        <w:rPr>
          <w:rFonts w:ascii="Courier New" w:hAnsi="Courier New"/>
          <w:sz w:val="15"/>
        </w:rPr>
        <w:t>created_at</w:t>
      </w:r>
      <w:proofErr w:type="spellEnd"/>
      <w:r>
        <w:rPr>
          <w:rFonts w:ascii="Courier New" w:hAnsi="Courier New"/>
          <w:sz w:val="15"/>
        </w:rPr>
        <w:t xml:space="preserve">``       — </w:t>
      </w:r>
      <w:proofErr w:type="spellStart"/>
      <w:r>
        <w:rPr>
          <w:rFonts w:ascii="Courier New" w:hAnsi="Courier New"/>
          <w:sz w:val="15"/>
        </w:rPr>
        <w:t>дата</w:t>
      </w:r>
      <w:proofErr w:type="spellEnd"/>
      <w:r>
        <w:rPr>
          <w:rFonts w:ascii="Courier New" w:hAnsi="Courier New"/>
          <w:sz w:val="15"/>
        </w:rPr>
        <w:t xml:space="preserve"> </w:t>
      </w:r>
      <w:proofErr w:type="spellStart"/>
      <w:r>
        <w:rPr>
          <w:rFonts w:ascii="Courier New" w:hAnsi="Courier New"/>
          <w:sz w:val="15"/>
        </w:rPr>
        <w:t>обучения</w:t>
      </w:r>
      <w:proofErr w:type="spellEnd"/>
      <w:r>
        <w:rPr>
          <w:rFonts w:ascii="Courier New" w:hAnsi="Courier New"/>
          <w:sz w:val="15"/>
        </w:rPr>
        <w:t>.</w:t>
      </w:r>
    </w:p>
    <w:p w14:paraId="58BFA036" w14:textId="77777777" w:rsidR="0067090E" w:rsidRDefault="0067090E" w:rsidP="0067090E">
      <w:r>
        <w:rPr>
          <w:rFonts w:ascii="Courier New" w:hAnsi="Courier New"/>
          <w:sz w:val="15"/>
        </w:rPr>
        <w:t xml:space="preserve">    """</w:t>
      </w:r>
    </w:p>
    <w:p w14:paraId="4A721F2B" w14:textId="77777777" w:rsidR="0067090E" w:rsidRDefault="0067090E" w:rsidP="0067090E"/>
    <w:p w14:paraId="17228F83" w14:textId="77777777" w:rsidR="0067090E" w:rsidRDefault="0067090E" w:rsidP="0067090E">
      <w:r>
        <w:rPr>
          <w:rFonts w:ascii="Courier New" w:hAnsi="Courier New"/>
          <w:sz w:val="15"/>
        </w:rPr>
        <w:t xml:space="preserve">    __</w:t>
      </w:r>
      <w:proofErr w:type="spellStart"/>
      <w:r>
        <w:rPr>
          <w:rFonts w:ascii="Courier New" w:hAnsi="Courier New"/>
          <w:sz w:val="15"/>
        </w:rPr>
        <w:t>tablename</w:t>
      </w:r>
      <w:proofErr w:type="spellEnd"/>
      <w:r>
        <w:rPr>
          <w:rFonts w:ascii="Courier New" w:hAnsi="Courier New"/>
          <w:sz w:val="15"/>
        </w:rPr>
        <w:t>__ = "</w:t>
      </w:r>
      <w:proofErr w:type="spellStart"/>
      <w:r>
        <w:rPr>
          <w:rFonts w:ascii="Courier New" w:hAnsi="Courier New"/>
          <w:sz w:val="15"/>
        </w:rPr>
        <w:t>recognition_models</w:t>
      </w:r>
      <w:proofErr w:type="spellEnd"/>
      <w:r>
        <w:rPr>
          <w:rFonts w:ascii="Courier New" w:hAnsi="Courier New"/>
          <w:sz w:val="15"/>
        </w:rPr>
        <w:t>"</w:t>
      </w:r>
    </w:p>
    <w:p w14:paraId="23E854BB" w14:textId="77777777" w:rsidR="0067090E" w:rsidRDefault="0067090E" w:rsidP="0067090E"/>
    <w:p w14:paraId="23074FFE" w14:textId="77777777" w:rsidR="0067090E" w:rsidRDefault="0067090E" w:rsidP="0067090E">
      <w:r>
        <w:rPr>
          <w:rFonts w:ascii="Courier New" w:hAnsi="Courier New"/>
          <w:sz w:val="15"/>
        </w:rPr>
        <w:t xml:space="preserve">    id = </w:t>
      </w:r>
      <w:proofErr w:type="gramStart"/>
      <w:r>
        <w:rPr>
          <w:rFonts w:ascii="Courier New" w:hAnsi="Courier New"/>
          <w:sz w:val="15"/>
        </w:rPr>
        <w:t>Column(</w:t>
      </w:r>
      <w:proofErr w:type="gramEnd"/>
      <w:r>
        <w:rPr>
          <w:rFonts w:ascii="Courier New" w:hAnsi="Courier New"/>
          <w:sz w:val="15"/>
        </w:rPr>
        <w:t xml:space="preserve">Integer, </w:t>
      </w:r>
      <w:proofErr w:type="spellStart"/>
      <w:r>
        <w:rPr>
          <w:rFonts w:ascii="Courier New" w:hAnsi="Courier New"/>
          <w:sz w:val="15"/>
        </w:rPr>
        <w:t>primary_key</w:t>
      </w:r>
      <w:proofErr w:type="spellEnd"/>
      <w:r>
        <w:rPr>
          <w:rFonts w:ascii="Courier New" w:hAnsi="Courier New"/>
          <w:sz w:val="15"/>
        </w:rPr>
        <w:t>=True, autoincrement=True)</w:t>
      </w:r>
    </w:p>
    <w:p w14:paraId="6A9496BE" w14:textId="77777777" w:rsidR="0067090E" w:rsidRDefault="0067090E" w:rsidP="0067090E">
      <w:r>
        <w:rPr>
          <w:rFonts w:ascii="Courier New" w:hAnsi="Courier New"/>
          <w:sz w:val="15"/>
        </w:rPr>
        <w:t xml:space="preserve">    name = </w:t>
      </w:r>
      <w:proofErr w:type="gramStart"/>
      <w:r>
        <w:rPr>
          <w:rFonts w:ascii="Courier New" w:hAnsi="Courier New"/>
          <w:sz w:val="15"/>
        </w:rPr>
        <w:t>Column(String(</w:t>
      </w:r>
      <w:proofErr w:type="gramEnd"/>
      <w:r>
        <w:rPr>
          <w:rFonts w:ascii="Courier New" w:hAnsi="Courier New"/>
          <w:sz w:val="15"/>
        </w:rPr>
        <w:t>128), nullable=False, unique=True)</w:t>
      </w:r>
    </w:p>
    <w:p w14:paraId="6167DE33" w14:textId="77777777" w:rsidR="0067090E" w:rsidRDefault="0067090E" w:rsidP="0067090E">
      <w:r>
        <w:rPr>
          <w:rFonts w:ascii="Courier New" w:hAnsi="Courier New"/>
          <w:sz w:val="15"/>
        </w:rPr>
        <w:t xml:space="preserve">    algorithm = </w:t>
      </w:r>
      <w:proofErr w:type="gramStart"/>
      <w:r>
        <w:rPr>
          <w:rFonts w:ascii="Courier New" w:hAnsi="Courier New"/>
          <w:sz w:val="15"/>
        </w:rPr>
        <w:t>Column(String(</w:t>
      </w:r>
      <w:proofErr w:type="gramEnd"/>
      <w:r>
        <w:rPr>
          <w:rFonts w:ascii="Courier New" w:hAnsi="Courier New"/>
          <w:sz w:val="15"/>
        </w:rPr>
        <w:t>32), nullable=False, default="</w:t>
      </w:r>
      <w:proofErr w:type="spellStart"/>
      <w:r>
        <w:rPr>
          <w:rFonts w:ascii="Courier New" w:hAnsi="Courier New"/>
          <w:sz w:val="15"/>
        </w:rPr>
        <w:t>knn</w:t>
      </w:r>
      <w:proofErr w:type="spellEnd"/>
      <w:r>
        <w:rPr>
          <w:rFonts w:ascii="Courier New" w:hAnsi="Courier New"/>
          <w:sz w:val="15"/>
        </w:rPr>
        <w:t>")</w:t>
      </w:r>
    </w:p>
    <w:p w14:paraId="68C428EF" w14:textId="77777777" w:rsidR="0067090E" w:rsidRDefault="0067090E" w:rsidP="0067090E">
      <w:r>
        <w:rPr>
          <w:rFonts w:ascii="Courier New" w:hAnsi="Courier New"/>
          <w:sz w:val="15"/>
        </w:rPr>
        <w:t xml:space="preserve">    </w:t>
      </w:r>
      <w:proofErr w:type="spellStart"/>
      <w:r>
        <w:rPr>
          <w:rFonts w:ascii="Courier New" w:hAnsi="Courier New"/>
          <w:sz w:val="15"/>
        </w:rPr>
        <w:t>model_path</w:t>
      </w:r>
      <w:proofErr w:type="spellEnd"/>
      <w:r>
        <w:rPr>
          <w:rFonts w:ascii="Courier New" w:hAnsi="Courier New"/>
          <w:sz w:val="15"/>
        </w:rPr>
        <w:t xml:space="preserve"> = </w:t>
      </w:r>
      <w:proofErr w:type="gramStart"/>
      <w:r>
        <w:rPr>
          <w:rFonts w:ascii="Courier New" w:hAnsi="Courier New"/>
          <w:sz w:val="15"/>
        </w:rPr>
        <w:t>Column(</w:t>
      </w:r>
      <w:proofErr w:type="gramEnd"/>
      <w:r>
        <w:rPr>
          <w:rFonts w:ascii="Courier New" w:hAnsi="Courier New"/>
          <w:sz w:val="15"/>
        </w:rPr>
        <w:t>Text, nullable=True)</w:t>
      </w:r>
    </w:p>
    <w:p w14:paraId="486353EE" w14:textId="77777777" w:rsidR="0067090E" w:rsidRDefault="0067090E" w:rsidP="0067090E">
      <w:r>
        <w:rPr>
          <w:rFonts w:ascii="Courier New" w:hAnsi="Courier New"/>
          <w:sz w:val="15"/>
        </w:rPr>
        <w:t xml:space="preserve">    </w:t>
      </w:r>
      <w:proofErr w:type="spellStart"/>
      <w:r>
        <w:rPr>
          <w:rFonts w:ascii="Courier New" w:hAnsi="Courier New"/>
          <w:sz w:val="15"/>
        </w:rPr>
        <w:t>classes_path</w:t>
      </w:r>
      <w:proofErr w:type="spellEnd"/>
      <w:r>
        <w:rPr>
          <w:rFonts w:ascii="Courier New" w:hAnsi="Courier New"/>
          <w:sz w:val="15"/>
        </w:rPr>
        <w:t xml:space="preserve"> = </w:t>
      </w:r>
      <w:proofErr w:type="gramStart"/>
      <w:r>
        <w:rPr>
          <w:rFonts w:ascii="Courier New" w:hAnsi="Courier New"/>
          <w:sz w:val="15"/>
        </w:rPr>
        <w:t>Column(</w:t>
      </w:r>
      <w:proofErr w:type="gramEnd"/>
      <w:r>
        <w:rPr>
          <w:rFonts w:ascii="Courier New" w:hAnsi="Courier New"/>
          <w:sz w:val="15"/>
        </w:rPr>
        <w:t>Text, nullable=True)</w:t>
      </w:r>
    </w:p>
    <w:p w14:paraId="2597BC03" w14:textId="77777777" w:rsidR="0067090E" w:rsidRDefault="0067090E" w:rsidP="0067090E">
      <w:r>
        <w:rPr>
          <w:rFonts w:ascii="Courier New" w:hAnsi="Courier New"/>
          <w:sz w:val="15"/>
        </w:rPr>
        <w:t xml:space="preserve">    </w:t>
      </w:r>
      <w:proofErr w:type="spellStart"/>
      <w:r>
        <w:rPr>
          <w:rFonts w:ascii="Courier New" w:hAnsi="Courier New"/>
          <w:sz w:val="15"/>
        </w:rPr>
        <w:t>feature_dim</w:t>
      </w:r>
      <w:proofErr w:type="spellEnd"/>
      <w:r>
        <w:rPr>
          <w:rFonts w:ascii="Courier New" w:hAnsi="Courier New"/>
          <w:sz w:val="15"/>
        </w:rPr>
        <w:t xml:space="preserve"> = </w:t>
      </w:r>
      <w:proofErr w:type="gramStart"/>
      <w:r>
        <w:rPr>
          <w:rFonts w:ascii="Courier New" w:hAnsi="Courier New"/>
          <w:sz w:val="15"/>
        </w:rPr>
        <w:t>Column(</w:t>
      </w:r>
      <w:proofErr w:type="gramEnd"/>
      <w:r>
        <w:rPr>
          <w:rFonts w:ascii="Courier New" w:hAnsi="Courier New"/>
          <w:sz w:val="15"/>
        </w:rPr>
        <w:t>Integer, nullable=True)</w:t>
      </w:r>
    </w:p>
    <w:p w14:paraId="49147DCE" w14:textId="77777777" w:rsidR="0067090E" w:rsidRDefault="0067090E" w:rsidP="0067090E">
      <w:r>
        <w:rPr>
          <w:rFonts w:ascii="Courier New" w:hAnsi="Courier New"/>
          <w:sz w:val="15"/>
        </w:rPr>
        <w:t xml:space="preserve">    </w:t>
      </w:r>
      <w:proofErr w:type="spellStart"/>
      <w:r>
        <w:rPr>
          <w:rFonts w:ascii="Courier New" w:hAnsi="Courier New"/>
          <w:sz w:val="15"/>
        </w:rPr>
        <w:t>n_classes</w:t>
      </w:r>
      <w:proofErr w:type="spellEnd"/>
      <w:r>
        <w:rPr>
          <w:rFonts w:ascii="Courier New" w:hAnsi="Courier New"/>
          <w:sz w:val="15"/>
        </w:rPr>
        <w:t xml:space="preserve"> = </w:t>
      </w:r>
      <w:proofErr w:type="gramStart"/>
      <w:r>
        <w:rPr>
          <w:rFonts w:ascii="Courier New" w:hAnsi="Courier New"/>
          <w:sz w:val="15"/>
        </w:rPr>
        <w:t>Column(</w:t>
      </w:r>
      <w:proofErr w:type="gramEnd"/>
      <w:r>
        <w:rPr>
          <w:rFonts w:ascii="Courier New" w:hAnsi="Courier New"/>
          <w:sz w:val="15"/>
        </w:rPr>
        <w:t>Integer, nullable=True)</w:t>
      </w:r>
    </w:p>
    <w:p w14:paraId="322B22F3" w14:textId="77777777" w:rsidR="0067090E" w:rsidRDefault="0067090E" w:rsidP="0067090E">
      <w:r>
        <w:rPr>
          <w:rFonts w:ascii="Courier New" w:hAnsi="Courier New"/>
          <w:sz w:val="15"/>
        </w:rPr>
        <w:t xml:space="preserve">    </w:t>
      </w:r>
      <w:proofErr w:type="spellStart"/>
      <w:r>
        <w:rPr>
          <w:rFonts w:ascii="Courier New" w:hAnsi="Courier New"/>
          <w:sz w:val="15"/>
        </w:rPr>
        <w:t>n_samples</w:t>
      </w:r>
      <w:proofErr w:type="spellEnd"/>
      <w:r>
        <w:rPr>
          <w:rFonts w:ascii="Courier New" w:hAnsi="Courier New"/>
          <w:sz w:val="15"/>
        </w:rPr>
        <w:t xml:space="preserve"> = </w:t>
      </w:r>
      <w:proofErr w:type="gramStart"/>
      <w:r>
        <w:rPr>
          <w:rFonts w:ascii="Courier New" w:hAnsi="Courier New"/>
          <w:sz w:val="15"/>
        </w:rPr>
        <w:t>Column(</w:t>
      </w:r>
      <w:proofErr w:type="gramEnd"/>
      <w:r>
        <w:rPr>
          <w:rFonts w:ascii="Courier New" w:hAnsi="Courier New"/>
          <w:sz w:val="15"/>
        </w:rPr>
        <w:t>Integer, nullable=True)</w:t>
      </w:r>
    </w:p>
    <w:p w14:paraId="3BE89952" w14:textId="77777777" w:rsidR="0067090E" w:rsidRDefault="0067090E" w:rsidP="0067090E">
      <w:r>
        <w:rPr>
          <w:rFonts w:ascii="Courier New" w:hAnsi="Courier New"/>
          <w:sz w:val="15"/>
        </w:rPr>
        <w:t xml:space="preserve">    accuracy = </w:t>
      </w:r>
      <w:proofErr w:type="gramStart"/>
      <w:r>
        <w:rPr>
          <w:rFonts w:ascii="Courier New" w:hAnsi="Courier New"/>
          <w:sz w:val="15"/>
        </w:rPr>
        <w:t>Column(</w:t>
      </w:r>
      <w:proofErr w:type="gramEnd"/>
      <w:r>
        <w:rPr>
          <w:rFonts w:ascii="Courier New" w:hAnsi="Courier New"/>
          <w:sz w:val="15"/>
        </w:rPr>
        <w:t>Float, nullable=True)</w:t>
      </w:r>
    </w:p>
    <w:p w14:paraId="654EBED8" w14:textId="77777777" w:rsidR="0067090E" w:rsidRDefault="0067090E" w:rsidP="0067090E">
      <w:r>
        <w:rPr>
          <w:rFonts w:ascii="Courier New" w:hAnsi="Courier New"/>
          <w:sz w:val="15"/>
        </w:rPr>
        <w:t xml:space="preserve">    </w:t>
      </w:r>
      <w:proofErr w:type="spellStart"/>
      <w:r>
        <w:rPr>
          <w:rFonts w:ascii="Courier New" w:hAnsi="Courier New"/>
          <w:sz w:val="15"/>
        </w:rPr>
        <w:t>hyperparams_json</w:t>
      </w:r>
      <w:proofErr w:type="spellEnd"/>
      <w:r>
        <w:rPr>
          <w:rFonts w:ascii="Courier New" w:hAnsi="Courier New"/>
          <w:sz w:val="15"/>
        </w:rPr>
        <w:t xml:space="preserve"> = </w:t>
      </w:r>
      <w:proofErr w:type="gramStart"/>
      <w:r>
        <w:rPr>
          <w:rFonts w:ascii="Courier New" w:hAnsi="Courier New"/>
          <w:sz w:val="15"/>
        </w:rPr>
        <w:t>Column(</w:t>
      </w:r>
      <w:proofErr w:type="gramEnd"/>
      <w:r>
        <w:rPr>
          <w:rFonts w:ascii="Courier New" w:hAnsi="Courier New"/>
          <w:sz w:val="15"/>
        </w:rPr>
        <w:t>Text, nullable=True)</w:t>
      </w:r>
    </w:p>
    <w:p w14:paraId="18FC5F6E" w14:textId="77777777" w:rsidR="0067090E" w:rsidRDefault="0067090E" w:rsidP="0067090E">
      <w:r>
        <w:rPr>
          <w:rFonts w:ascii="Courier New" w:hAnsi="Courier New"/>
          <w:sz w:val="15"/>
        </w:rPr>
        <w:t xml:space="preserve">    </w:t>
      </w:r>
      <w:proofErr w:type="spellStart"/>
      <w:r>
        <w:rPr>
          <w:rFonts w:ascii="Courier New" w:hAnsi="Courier New"/>
          <w:sz w:val="15"/>
        </w:rPr>
        <w:t>is_active</w:t>
      </w:r>
      <w:proofErr w:type="spellEnd"/>
      <w:r>
        <w:rPr>
          <w:rFonts w:ascii="Courier New" w:hAnsi="Courier New"/>
          <w:sz w:val="15"/>
        </w:rPr>
        <w:t xml:space="preserve"> = </w:t>
      </w:r>
      <w:proofErr w:type="gramStart"/>
      <w:r>
        <w:rPr>
          <w:rFonts w:ascii="Courier New" w:hAnsi="Courier New"/>
          <w:sz w:val="15"/>
        </w:rPr>
        <w:t>Column(</w:t>
      </w:r>
      <w:proofErr w:type="gramEnd"/>
      <w:r>
        <w:rPr>
          <w:rFonts w:ascii="Courier New" w:hAnsi="Courier New"/>
          <w:sz w:val="15"/>
        </w:rPr>
        <w:t>Boolean, default=False, nullable=False)</w:t>
      </w:r>
    </w:p>
    <w:p w14:paraId="24E5B536" w14:textId="77777777" w:rsidR="0067090E" w:rsidRDefault="0067090E" w:rsidP="0067090E">
      <w:r>
        <w:rPr>
          <w:rFonts w:ascii="Courier New" w:hAnsi="Courier New"/>
          <w:sz w:val="15"/>
        </w:rPr>
        <w:t xml:space="preserve">    </w:t>
      </w:r>
      <w:proofErr w:type="spellStart"/>
      <w:r>
        <w:rPr>
          <w:rFonts w:ascii="Courier New" w:hAnsi="Courier New"/>
          <w:sz w:val="15"/>
        </w:rPr>
        <w:t>created_at</w:t>
      </w:r>
      <w:proofErr w:type="spellEnd"/>
      <w:r>
        <w:rPr>
          <w:rFonts w:ascii="Courier New" w:hAnsi="Courier New"/>
          <w:sz w:val="15"/>
        </w:rPr>
        <w:t xml:space="preserve"> = </w:t>
      </w:r>
      <w:proofErr w:type="gramStart"/>
      <w:r>
        <w:rPr>
          <w:rFonts w:ascii="Courier New" w:hAnsi="Courier New"/>
          <w:sz w:val="15"/>
        </w:rPr>
        <w:t>Column(</w:t>
      </w:r>
      <w:proofErr w:type="spellStart"/>
      <w:proofErr w:type="gramEnd"/>
      <w:r>
        <w:rPr>
          <w:rFonts w:ascii="Courier New" w:hAnsi="Courier New"/>
          <w:sz w:val="15"/>
        </w:rPr>
        <w:t>DateTime</w:t>
      </w:r>
      <w:proofErr w:type="spellEnd"/>
      <w:r>
        <w:rPr>
          <w:rFonts w:ascii="Courier New" w:hAnsi="Courier New"/>
          <w:sz w:val="15"/>
        </w:rPr>
        <w:t>, default=</w:t>
      </w:r>
      <w:proofErr w:type="spellStart"/>
      <w:proofErr w:type="gramStart"/>
      <w:r>
        <w:rPr>
          <w:rFonts w:ascii="Courier New" w:hAnsi="Courier New"/>
          <w:sz w:val="15"/>
        </w:rPr>
        <w:t>datetime.utcnow</w:t>
      </w:r>
      <w:proofErr w:type="spellEnd"/>
      <w:proofErr w:type="gramEnd"/>
      <w:r>
        <w:rPr>
          <w:rFonts w:ascii="Courier New" w:hAnsi="Courier New"/>
          <w:sz w:val="15"/>
        </w:rPr>
        <w:t>, nullable=False)</w:t>
      </w:r>
    </w:p>
    <w:p w14:paraId="1B659F94" w14:textId="77777777" w:rsidR="0067090E" w:rsidRDefault="0067090E" w:rsidP="0067090E"/>
    <w:p w14:paraId="24A7A4C5" w14:textId="77777777" w:rsidR="0067090E" w:rsidRDefault="0067090E" w:rsidP="0067090E">
      <w:r>
        <w:rPr>
          <w:rFonts w:ascii="Courier New" w:hAnsi="Courier New"/>
          <w:sz w:val="15"/>
        </w:rPr>
        <w:t xml:space="preserve">    logs = </w:t>
      </w:r>
      <w:proofErr w:type="gramStart"/>
      <w:r>
        <w:rPr>
          <w:rFonts w:ascii="Courier New" w:hAnsi="Courier New"/>
          <w:sz w:val="15"/>
        </w:rPr>
        <w:t>relationship(</w:t>
      </w:r>
      <w:proofErr w:type="gramEnd"/>
      <w:r>
        <w:rPr>
          <w:rFonts w:ascii="Courier New" w:hAnsi="Courier New"/>
          <w:sz w:val="15"/>
        </w:rPr>
        <w:t>"</w:t>
      </w:r>
      <w:proofErr w:type="spellStart"/>
      <w:r>
        <w:rPr>
          <w:rFonts w:ascii="Courier New" w:hAnsi="Courier New"/>
          <w:sz w:val="15"/>
        </w:rPr>
        <w:t>RecognitionLog</w:t>
      </w:r>
      <w:proofErr w:type="spellEnd"/>
      <w:r>
        <w:rPr>
          <w:rFonts w:ascii="Courier New" w:hAnsi="Courier New"/>
          <w:sz w:val="15"/>
        </w:rPr>
        <w:t xml:space="preserve">", </w:t>
      </w:r>
      <w:proofErr w:type="spellStart"/>
      <w:r>
        <w:rPr>
          <w:rFonts w:ascii="Courier New" w:hAnsi="Courier New"/>
          <w:sz w:val="15"/>
        </w:rPr>
        <w:t>back_populates</w:t>
      </w:r>
      <w:proofErr w:type="spellEnd"/>
      <w:r>
        <w:rPr>
          <w:rFonts w:ascii="Courier New" w:hAnsi="Courier New"/>
          <w:sz w:val="15"/>
        </w:rPr>
        <w:t>="model")</w:t>
      </w:r>
    </w:p>
    <w:p w14:paraId="4E68CF4A" w14:textId="77777777" w:rsidR="0067090E" w:rsidRDefault="0067090E" w:rsidP="0067090E"/>
    <w:p w14:paraId="25E52CCA" w14:textId="77777777" w:rsidR="0067090E" w:rsidRDefault="0067090E" w:rsidP="0067090E">
      <w:r>
        <w:rPr>
          <w:rFonts w:ascii="Courier New" w:hAnsi="Courier New"/>
          <w:sz w:val="15"/>
        </w:rPr>
        <w:t xml:space="preserve">    def __</w:t>
      </w:r>
      <w:proofErr w:type="spellStart"/>
      <w:r>
        <w:rPr>
          <w:rFonts w:ascii="Courier New" w:hAnsi="Courier New"/>
          <w:sz w:val="15"/>
        </w:rPr>
        <w:t>repr</w:t>
      </w:r>
      <w:proofErr w:type="spellEnd"/>
      <w:r>
        <w:rPr>
          <w:rFonts w:ascii="Courier New" w:hAnsi="Courier New"/>
          <w:sz w:val="15"/>
        </w:rPr>
        <w:t>__(self) -&gt; str:</w:t>
      </w:r>
    </w:p>
    <w:p w14:paraId="63F4123B" w14:textId="77777777" w:rsidR="0067090E" w:rsidRDefault="0067090E" w:rsidP="0067090E">
      <w:r>
        <w:rPr>
          <w:rFonts w:ascii="Courier New" w:hAnsi="Courier New"/>
          <w:sz w:val="15"/>
        </w:rPr>
        <w:t xml:space="preserve">        return (</w:t>
      </w:r>
    </w:p>
    <w:p w14:paraId="256C3AE6" w14:textId="77777777" w:rsidR="0067090E" w:rsidRDefault="0067090E" w:rsidP="0067090E">
      <w:r>
        <w:rPr>
          <w:rFonts w:ascii="Courier New" w:hAnsi="Courier New"/>
          <w:sz w:val="15"/>
        </w:rPr>
        <w:t xml:space="preserve">            f"&lt;</w:t>
      </w:r>
      <w:proofErr w:type="spellStart"/>
      <w:r>
        <w:rPr>
          <w:rFonts w:ascii="Courier New" w:hAnsi="Courier New"/>
          <w:sz w:val="15"/>
        </w:rPr>
        <w:t>RecognitionModel</w:t>
      </w:r>
      <w:proofErr w:type="spellEnd"/>
      <w:r>
        <w:rPr>
          <w:rFonts w:ascii="Courier New" w:hAnsi="Courier New"/>
          <w:sz w:val="15"/>
        </w:rPr>
        <w:t>(id={self.id}, name='{self.name}', "</w:t>
      </w:r>
    </w:p>
    <w:p w14:paraId="441C5EC0" w14:textId="77777777" w:rsidR="0067090E" w:rsidRDefault="0067090E" w:rsidP="0067090E">
      <w:r>
        <w:rPr>
          <w:rFonts w:ascii="Courier New" w:hAnsi="Courier New"/>
          <w:sz w:val="15"/>
        </w:rPr>
        <w:t xml:space="preserve">            </w:t>
      </w:r>
      <w:proofErr w:type="spellStart"/>
      <w:r>
        <w:rPr>
          <w:rFonts w:ascii="Courier New" w:hAnsi="Courier New"/>
          <w:sz w:val="15"/>
        </w:rPr>
        <w:t>f"algorithm</w:t>
      </w:r>
      <w:proofErr w:type="spellEnd"/>
      <w:r>
        <w:rPr>
          <w:rFonts w:ascii="Courier New" w:hAnsi="Courier New"/>
          <w:sz w:val="15"/>
        </w:rPr>
        <w:t>='{</w:t>
      </w:r>
      <w:proofErr w:type="spellStart"/>
      <w:proofErr w:type="gramStart"/>
      <w:r>
        <w:rPr>
          <w:rFonts w:ascii="Courier New" w:hAnsi="Courier New"/>
          <w:sz w:val="15"/>
        </w:rPr>
        <w:t>self.algorithm</w:t>
      </w:r>
      <w:proofErr w:type="spellEnd"/>
      <w:proofErr w:type="gramEnd"/>
      <w:r>
        <w:rPr>
          <w:rFonts w:ascii="Courier New" w:hAnsi="Courier New"/>
          <w:sz w:val="15"/>
        </w:rPr>
        <w:t xml:space="preserve">}', </w:t>
      </w:r>
      <w:proofErr w:type="spellStart"/>
      <w:r>
        <w:rPr>
          <w:rFonts w:ascii="Courier New" w:hAnsi="Courier New"/>
          <w:sz w:val="15"/>
        </w:rPr>
        <w:t>is_active</w:t>
      </w:r>
      <w:proofErr w:type="spellEnd"/>
      <w:r>
        <w:rPr>
          <w:rFonts w:ascii="Courier New" w:hAnsi="Courier New"/>
          <w:sz w:val="15"/>
        </w:rPr>
        <w:t>={</w:t>
      </w:r>
      <w:proofErr w:type="spellStart"/>
      <w:r>
        <w:rPr>
          <w:rFonts w:ascii="Courier New" w:hAnsi="Courier New"/>
          <w:sz w:val="15"/>
        </w:rPr>
        <w:t>self.is_active</w:t>
      </w:r>
      <w:proofErr w:type="spellEnd"/>
      <w:r>
        <w:rPr>
          <w:rFonts w:ascii="Courier New" w:hAnsi="Courier New"/>
          <w:sz w:val="15"/>
        </w:rPr>
        <w:t>})&gt;"</w:t>
      </w:r>
    </w:p>
    <w:p w14:paraId="0F6BB362" w14:textId="77777777" w:rsidR="0067090E" w:rsidRPr="0067090E" w:rsidRDefault="0067090E" w:rsidP="0067090E">
      <w:pPr>
        <w:rPr>
          <w:lang w:val="ru-RU"/>
        </w:rPr>
      </w:pPr>
      <w:r>
        <w:rPr>
          <w:rFonts w:ascii="Courier New" w:hAnsi="Courier New"/>
          <w:sz w:val="15"/>
        </w:rPr>
        <w:t xml:space="preserve">        </w:t>
      </w:r>
      <w:r w:rsidRPr="0067090E">
        <w:rPr>
          <w:rFonts w:ascii="Courier New" w:hAnsi="Courier New"/>
          <w:sz w:val="15"/>
          <w:lang w:val="ru-RU"/>
        </w:rPr>
        <w:t>)</w:t>
      </w:r>
    </w:p>
    <w:p w14:paraId="31CD82F4" w14:textId="77777777" w:rsidR="0067090E" w:rsidRPr="0067090E" w:rsidRDefault="0067090E" w:rsidP="0067090E">
      <w:pPr>
        <w:rPr>
          <w:lang w:val="ru-RU"/>
        </w:rPr>
      </w:pPr>
    </w:p>
    <w:p w14:paraId="3425A801" w14:textId="77777777" w:rsidR="0067090E" w:rsidRPr="0067090E" w:rsidRDefault="0067090E" w:rsidP="0067090E">
      <w:pPr>
        <w:rPr>
          <w:lang w:val="ru-RU"/>
        </w:rPr>
      </w:pPr>
    </w:p>
    <w:p w14:paraId="23AAEE47" w14:textId="77777777" w:rsidR="0067090E" w:rsidRPr="0067090E" w:rsidRDefault="0067090E" w:rsidP="0067090E">
      <w:pPr>
        <w:rPr>
          <w:lang w:val="ru-RU"/>
        </w:rPr>
      </w:pPr>
      <w:r>
        <w:rPr>
          <w:rFonts w:ascii="Courier New" w:hAnsi="Courier New"/>
          <w:sz w:val="15"/>
        </w:rPr>
        <w:t>class</w:t>
      </w:r>
      <w:r w:rsidRPr="0067090E">
        <w:rPr>
          <w:rFonts w:ascii="Courier New" w:hAnsi="Courier New"/>
          <w:sz w:val="15"/>
          <w:lang w:val="ru-RU"/>
        </w:rPr>
        <w:t xml:space="preserve"> </w:t>
      </w:r>
      <w:proofErr w:type="gramStart"/>
      <w:r>
        <w:rPr>
          <w:rFonts w:ascii="Courier New" w:hAnsi="Courier New"/>
          <w:sz w:val="15"/>
        </w:rPr>
        <w:t>Command</w:t>
      </w:r>
      <w:r w:rsidRPr="0067090E">
        <w:rPr>
          <w:rFonts w:ascii="Courier New" w:hAnsi="Courier New"/>
          <w:sz w:val="15"/>
          <w:lang w:val="ru-RU"/>
        </w:rPr>
        <w:t>(</w:t>
      </w:r>
      <w:proofErr w:type="gramEnd"/>
      <w:r>
        <w:rPr>
          <w:rFonts w:ascii="Courier New" w:hAnsi="Courier New"/>
          <w:sz w:val="15"/>
        </w:rPr>
        <w:t>Base</w:t>
      </w:r>
      <w:r w:rsidRPr="0067090E">
        <w:rPr>
          <w:rFonts w:ascii="Courier New" w:hAnsi="Courier New"/>
          <w:sz w:val="15"/>
          <w:lang w:val="ru-RU"/>
        </w:rPr>
        <w:t>):</w:t>
      </w:r>
    </w:p>
    <w:p w14:paraId="6F83F14E" w14:textId="77777777" w:rsidR="0067090E" w:rsidRPr="0067090E" w:rsidRDefault="0067090E" w:rsidP="0067090E">
      <w:pPr>
        <w:rPr>
          <w:lang w:val="ru-RU"/>
        </w:rPr>
      </w:pPr>
      <w:r w:rsidRPr="0067090E">
        <w:rPr>
          <w:rFonts w:ascii="Courier New" w:hAnsi="Courier New"/>
          <w:sz w:val="15"/>
          <w:lang w:val="ru-RU"/>
        </w:rPr>
        <w:t xml:space="preserve">    """</w:t>
      </w:r>
    </w:p>
    <w:p w14:paraId="33CD4389" w14:textId="77777777" w:rsidR="0067090E" w:rsidRPr="0067090E" w:rsidRDefault="0067090E" w:rsidP="0067090E">
      <w:pPr>
        <w:rPr>
          <w:lang w:val="ru-RU"/>
        </w:rPr>
      </w:pPr>
      <w:r w:rsidRPr="0067090E">
        <w:rPr>
          <w:rFonts w:ascii="Courier New" w:hAnsi="Courier New"/>
          <w:sz w:val="15"/>
          <w:lang w:val="ru-RU"/>
        </w:rPr>
        <w:lastRenderedPageBreak/>
        <w:t xml:space="preserve">    Команда: действие, привязанное к жесту.</w:t>
      </w:r>
    </w:p>
    <w:p w14:paraId="64A49E88" w14:textId="77777777" w:rsidR="0067090E" w:rsidRPr="0067090E" w:rsidRDefault="0067090E" w:rsidP="0067090E">
      <w:pPr>
        <w:rPr>
          <w:lang w:val="ru-RU"/>
        </w:rPr>
      </w:pPr>
    </w:p>
    <w:p w14:paraId="1A62B75A" w14:textId="77777777" w:rsidR="0067090E" w:rsidRPr="0067090E" w:rsidRDefault="0067090E" w:rsidP="0067090E">
      <w:pPr>
        <w:rPr>
          <w:lang w:val="ru-RU"/>
        </w:rPr>
      </w:pPr>
      <w:r w:rsidRPr="0067090E">
        <w:rPr>
          <w:rFonts w:ascii="Courier New" w:hAnsi="Courier New"/>
          <w:sz w:val="15"/>
          <w:lang w:val="ru-RU"/>
        </w:rPr>
        <w:t xml:space="preserve">    Поля:</w:t>
      </w:r>
    </w:p>
    <w:p w14:paraId="5820B968" w14:textId="77777777" w:rsidR="0067090E" w:rsidRPr="0067090E" w:rsidRDefault="0067090E" w:rsidP="0067090E">
      <w:pPr>
        <w:rPr>
          <w:lang w:val="ru-RU"/>
        </w:rPr>
      </w:pPr>
      <w:r w:rsidRPr="0067090E">
        <w:rPr>
          <w:rFonts w:ascii="Courier New" w:hAnsi="Courier New"/>
          <w:sz w:val="15"/>
          <w:lang w:val="ru-RU"/>
        </w:rPr>
        <w:t xml:space="preserve">    - ``</w:t>
      </w:r>
      <w:r>
        <w:rPr>
          <w:rFonts w:ascii="Courier New" w:hAnsi="Courier New"/>
          <w:sz w:val="15"/>
        </w:rPr>
        <w:t>id</w:t>
      </w:r>
      <w:r w:rsidRPr="0067090E">
        <w:rPr>
          <w:rFonts w:ascii="Courier New" w:hAnsi="Courier New"/>
          <w:sz w:val="15"/>
          <w:lang w:val="ru-RU"/>
        </w:rPr>
        <w:t>``           — суррогатный ключ;</w:t>
      </w:r>
    </w:p>
    <w:p w14:paraId="7A75B015" w14:textId="77777777" w:rsidR="0067090E" w:rsidRPr="0067090E" w:rsidRDefault="0067090E" w:rsidP="0067090E">
      <w:pPr>
        <w:rPr>
          <w:lang w:val="ru-RU"/>
        </w:rPr>
      </w:pPr>
      <w:r w:rsidRPr="0067090E">
        <w:rPr>
          <w:rFonts w:ascii="Courier New" w:hAnsi="Courier New"/>
          <w:sz w:val="15"/>
          <w:lang w:val="ru-RU"/>
        </w:rPr>
        <w:t xml:space="preserve">    - ``</w:t>
      </w:r>
      <w:r>
        <w:rPr>
          <w:rFonts w:ascii="Courier New" w:hAnsi="Courier New"/>
          <w:sz w:val="15"/>
        </w:rPr>
        <w:t>name</w:t>
      </w:r>
      <w:r w:rsidRPr="0067090E">
        <w:rPr>
          <w:rFonts w:ascii="Courier New" w:hAnsi="Courier New"/>
          <w:sz w:val="15"/>
          <w:lang w:val="ru-RU"/>
        </w:rPr>
        <w:t xml:space="preserve">``         — уникальное название команды (для </w:t>
      </w:r>
      <w:r>
        <w:rPr>
          <w:rFonts w:ascii="Courier New" w:hAnsi="Courier New"/>
          <w:sz w:val="15"/>
        </w:rPr>
        <w:t>UI</w:t>
      </w:r>
      <w:r w:rsidRPr="0067090E">
        <w:rPr>
          <w:rFonts w:ascii="Courier New" w:hAnsi="Courier New"/>
          <w:sz w:val="15"/>
          <w:lang w:val="ru-RU"/>
        </w:rPr>
        <w:t xml:space="preserve"> и голоса);</w:t>
      </w:r>
    </w:p>
    <w:p w14:paraId="0FF105A6" w14:textId="77777777" w:rsidR="0067090E" w:rsidRPr="0067090E" w:rsidRDefault="0067090E" w:rsidP="0067090E">
      <w:pPr>
        <w:rPr>
          <w:lang w:val="ru-RU"/>
        </w:rPr>
      </w:pPr>
      <w:r w:rsidRPr="0067090E">
        <w:rPr>
          <w:rFonts w:ascii="Courier New" w:hAnsi="Courier New"/>
          <w:sz w:val="15"/>
          <w:lang w:val="ru-RU"/>
        </w:rPr>
        <w:t xml:space="preserve">    - ``</w:t>
      </w:r>
      <w:r>
        <w:rPr>
          <w:rFonts w:ascii="Courier New" w:hAnsi="Courier New"/>
          <w:sz w:val="15"/>
        </w:rPr>
        <w:t>description</w:t>
      </w:r>
      <w:r w:rsidRPr="0067090E">
        <w:rPr>
          <w:rFonts w:ascii="Courier New" w:hAnsi="Courier New"/>
          <w:sz w:val="15"/>
          <w:lang w:val="ru-RU"/>
        </w:rPr>
        <w:t>`</w:t>
      </w:r>
      <w:proofErr w:type="gramStart"/>
      <w:r w:rsidRPr="0067090E">
        <w:rPr>
          <w:rFonts w:ascii="Courier New" w:hAnsi="Courier New"/>
          <w:sz w:val="15"/>
          <w:lang w:val="ru-RU"/>
        </w:rPr>
        <w:t>`  —</w:t>
      </w:r>
      <w:proofErr w:type="gramEnd"/>
      <w:r w:rsidRPr="0067090E">
        <w:rPr>
          <w:rFonts w:ascii="Courier New" w:hAnsi="Courier New"/>
          <w:sz w:val="15"/>
          <w:lang w:val="ru-RU"/>
        </w:rPr>
        <w:t xml:space="preserve"> текст для подсказок;</w:t>
      </w:r>
    </w:p>
    <w:p w14:paraId="2C727A10" w14:textId="77777777" w:rsidR="0067090E" w:rsidRPr="0067090E" w:rsidRDefault="0067090E" w:rsidP="0067090E">
      <w:pPr>
        <w:rPr>
          <w:lang w:val="ru-RU"/>
        </w:rPr>
      </w:pPr>
      <w:r w:rsidRPr="0067090E">
        <w:rPr>
          <w:rFonts w:ascii="Courier New" w:hAnsi="Courier New"/>
          <w:sz w:val="15"/>
          <w:lang w:val="ru-RU"/>
        </w:rPr>
        <w:t xml:space="preserve">    - ``</w:t>
      </w:r>
      <w:r>
        <w:rPr>
          <w:rFonts w:ascii="Courier New" w:hAnsi="Courier New"/>
          <w:sz w:val="15"/>
        </w:rPr>
        <w:t>platform</w:t>
      </w:r>
      <w:r w:rsidRPr="0067090E">
        <w:rPr>
          <w:rFonts w:ascii="Courier New" w:hAnsi="Courier New"/>
          <w:sz w:val="15"/>
          <w:lang w:val="ru-RU"/>
        </w:rPr>
        <w:t>``     — целевая платформа (``</w:t>
      </w:r>
      <w:proofErr w:type="spellStart"/>
      <w:r>
        <w:rPr>
          <w:rFonts w:ascii="Courier New" w:hAnsi="Courier New"/>
          <w:sz w:val="15"/>
        </w:rPr>
        <w:t>macos</w:t>
      </w:r>
      <w:proofErr w:type="spellEnd"/>
      <w:r w:rsidRPr="0067090E">
        <w:rPr>
          <w:rFonts w:ascii="Courier New" w:hAnsi="Courier New"/>
          <w:sz w:val="15"/>
          <w:lang w:val="ru-RU"/>
        </w:rPr>
        <w:t>``, ``</w:t>
      </w:r>
      <w:r>
        <w:rPr>
          <w:rFonts w:ascii="Courier New" w:hAnsi="Courier New"/>
          <w:sz w:val="15"/>
        </w:rPr>
        <w:t>windows</w:t>
      </w:r>
      <w:r w:rsidRPr="0067090E">
        <w:rPr>
          <w:rFonts w:ascii="Courier New" w:hAnsi="Courier New"/>
          <w:sz w:val="15"/>
          <w:lang w:val="ru-RU"/>
        </w:rPr>
        <w:t>``, ``</w:t>
      </w:r>
      <w:r>
        <w:rPr>
          <w:rFonts w:ascii="Courier New" w:hAnsi="Courier New"/>
          <w:sz w:val="15"/>
        </w:rPr>
        <w:t>all</w:t>
      </w:r>
      <w:r w:rsidRPr="0067090E">
        <w:rPr>
          <w:rFonts w:ascii="Courier New" w:hAnsi="Courier New"/>
          <w:sz w:val="15"/>
          <w:lang w:val="ru-RU"/>
        </w:rPr>
        <w:t>``);</w:t>
      </w:r>
    </w:p>
    <w:p w14:paraId="3EC1799A" w14:textId="77777777" w:rsidR="0067090E" w:rsidRPr="0067090E" w:rsidRDefault="0067090E" w:rsidP="0067090E">
      <w:pPr>
        <w:rPr>
          <w:lang w:val="ru-RU"/>
        </w:rPr>
      </w:pPr>
      <w:r w:rsidRPr="0067090E">
        <w:rPr>
          <w:rFonts w:ascii="Courier New" w:hAnsi="Courier New"/>
          <w:sz w:val="15"/>
          <w:lang w:val="ru-RU"/>
        </w:rPr>
        <w:t xml:space="preserve">    - ``</w:t>
      </w:r>
      <w:r>
        <w:rPr>
          <w:rFonts w:ascii="Courier New" w:hAnsi="Courier New"/>
          <w:sz w:val="15"/>
        </w:rPr>
        <w:t>script</w:t>
      </w:r>
      <w:r w:rsidRPr="0067090E">
        <w:rPr>
          <w:rFonts w:ascii="Courier New" w:hAnsi="Courier New"/>
          <w:sz w:val="15"/>
          <w:lang w:val="ru-RU"/>
        </w:rPr>
        <w:t>_</w:t>
      </w:r>
      <w:r>
        <w:rPr>
          <w:rFonts w:ascii="Courier New" w:hAnsi="Courier New"/>
          <w:sz w:val="15"/>
        </w:rPr>
        <w:t>path</w:t>
      </w:r>
      <w:r w:rsidRPr="0067090E">
        <w:rPr>
          <w:rFonts w:ascii="Courier New" w:hAnsi="Courier New"/>
          <w:sz w:val="15"/>
          <w:lang w:val="ru-RU"/>
        </w:rPr>
        <w:t>`</w:t>
      </w:r>
      <w:proofErr w:type="gramStart"/>
      <w:r w:rsidRPr="0067090E">
        <w:rPr>
          <w:rFonts w:ascii="Courier New" w:hAnsi="Courier New"/>
          <w:sz w:val="15"/>
          <w:lang w:val="ru-RU"/>
        </w:rPr>
        <w:t>`  —</w:t>
      </w:r>
      <w:proofErr w:type="gramEnd"/>
      <w:r w:rsidRPr="0067090E">
        <w:rPr>
          <w:rFonts w:ascii="Courier New" w:hAnsi="Courier New"/>
          <w:sz w:val="15"/>
          <w:lang w:val="ru-RU"/>
        </w:rPr>
        <w:t xml:space="preserve"> путь/спецификация исполняемого ресурса</w:t>
      </w:r>
    </w:p>
    <w:p w14:paraId="1F62CEDB" w14:textId="77777777" w:rsidR="0067090E" w:rsidRPr="0067090E" w:rsidRDefault="0067090E" w:rsidP="0067090E">
      <w:pPr>
        <w:rPr>
          <w:lang w:val="ru-RU"/>
        </w:rPr>
      </w:pPr>
      <w:r w:rsidRPr="0067090E">
        <w:rPr>
          <w:rFonts w:ascii="Courier New" w:hAnsi="Courier New"/>
          <w:sz w:val="15"/>
          <w:lang w:val="ru-RU"/>
        </w:rPr>
        <w:t xml:space="preserve">      (поддерживаются префиксы ``</w:t>
      </w:r>
      <w:proofErr w:type="gramStart"/>
      <w:r>
        <w:rPr>
          <w:rFonts w:ascii="Courier New" w:hAnsi="Courier New"/>
          <w:sz w:val="15"/>
        </w:rPr>
        <w:t>open</w:t>
      </w:r>
      <w:r w:rsidRPr="0067090E">
        <w:rPr>
          <w:rFonts w:ascii="Courier New" w:hAnsi="Courier New"/>
          <w:sz w:val="15"/>
          <w:lang w:val="ru-RU"/>
        </w:rPr>
        <w:t>:`</w:t>
      </w:r>
      <w:proofErr w:type="gramEnd"/>
      <w:r w:rsidRPr="0067090E">
        <w:rPr>
          <w:rFonts w:ascii="Courier New" w:hAnsi="Courier New"/>
          <w:sz w:val="15"/>
          <w:lang w:val="ru-RU"/>
        </w:rPr>
        <w:t>` и ``</w:t>
      </w:r>
      <w:proofErr w:type="gramStart"/>
      <w:r>
        <w:rPr>
          <w:rFonts w:ascii="Courier New" w:hAnsi="Courier New"/>
          <w:sz w:val="15"/>
        </w:rPr>
        <w:t>shell</w:t>
      </w:r>
      <w:r w:rsidRPr="0067090E">
        <w:rPr>
          <w:rFonts w:ascii="Courier New" w:hAnsi="Courier New"/>
          <w:sz w:val="15"/>
          <w:lang w:val="ru-RU"/>
        </w:rPr>
        <w:t>:`</w:t>
      </w:r>
      <w:proofErr w:type="gramEnd"/>
      <w:r w:rsidRPr="0067090E">
        <w:rPr>
          <w:rFonts w:ascii="Courier New" w:hAnsi="Courier New"/>
          <w:sz w:val="15"/>
          <w:lang w:val="ru-RU"/>
        </w:rPr>
        <w:t>` —</w:t>
      </w:r>
    </w:p>
    <w:p w14:paraId="2CA66D18" w14:textId="77777777" w:rsidR="0067090E" w:rsidRDefault="0067090E" w:rsidP="0067090E">
      <w:r w:rsidRPr="0067090E">
        <w:rPr>
          <w:rFonts w:ascii="Courier New" w:hAnsi="Courier New"/>
          <w:sz w:val="15"/>
          <w:lang w:val="ru-RU"/>
        </w:rPr>
        <w:t xml:space="preserve">      </w:t>
      </w:r>
      <w:proofErr w:type="spellStart"/>
      <w:r>
        <w:rPr>
          <w:rFonts w:ascii="Courier New" w:hAnsi="Courier New"/>
          <w:sz w:val="15"/>
        </w:rPr>
        <w:t>см</w:t>
      </w:r>
      <w:proofErr w:type="spellEnd"/>
      <w:r>
        <w:rPr>
          <w:rFonts w:ascii="Courier New" w:hAnsi="Courier New"/>
          <w:sz w:val="15"/>
        </w:rPr>
        <w:t>. ``</w:t>
      </w:r>
      <w:proofErr w:type="spellStart"/>
      <w:proofErr w:type="gramStart"/>
      <w:r>
        <w:rPr>
          <w:rFonts w:ascii="Courier New" w:hAnsi="Courier New"/>
          <w:sz w:val="15"/>
        </w:rPr>
        <w:t>app.services</w:t>
      </w:r>
      <w:proofErr w:type="gramEnd"/>
      <w:r>
        <w:rPr>
          <w:rFonts w:ascii="Courier New" w:hAnsi="Courier New"/>
          <w:sz w:val="15"/>
        </w:rPr>
        <w:t>.gesture_command_bridge</w:t>
      </w:r>
      <w:proofErr w:type="spellEnd"/>
      <w:r>
        <w:rPr>
          <w:rFonts w:ascii="Courier New" w:hAnsi="Courier New"/>
          <w:sz w:val="15"/>
        </w:rPr>
        <w:t>``);</w:t>
      </w:r>
    </w:p>
    <w:p w14:paraId="07B3FAC7" w14:textId="77777777" w:rsidR="0067090E" w:rsidRPr="0067090E" w:rsidRDefault="0067090E" w:rsidP="0067090E">
      <w:pPr>
        <w:rPr>
          <w:lang w:val="ru-RU"/>
        </w:rPr>
      </w:pPr>
      <w:r>
        <w:rPr>
          <w:rFonts w:ascii="Courier New" w:hAnsi="Courier New"/>
          <w:sz w:val="15"/>
        </w:rPr>
        <w:t xml:space="preserve">    </w:t>
      </w:r>
      <w:r w:rsidRPr="0067090E">
        <w:rPr>
          <w:rFonts w:ascii="Courier New" w:hAnsi="Courier New"/>
          <w:sz w:val="15"/>
          <w:lang w:val="ru-RU"/>
        </w:rPr>
        <w:t>- ``</w:t>
      </w:r>
      <w:r>
        <w:rPr>
          <w:rFonts w:ascii="Courier New" w:hAnsi="Courier New"/>
          <w:sz w:val="15"/>
        </w:rPr>
        <w:t>action</w:t>
      </w:r>
      <w:r w:rsidRPr="0067090E">
        <w:rPr>
          <w:rFonts w:ascii="Courier New" w:hAnsi="Courier New"/>
          <w:sz w:val="15"/>
          <w:lang w:val="ru-RU"/>
        </w:rPr>
        <w:t>_</w:t>
      </w:r>
      <w:r>
        <w:rPr>
          <w:rFonts w:ascii="Courier New" w:hAnsi="Courier New"/>
          <w:sz w:val="15"/>
        </w:rPr>
        <w:t>spec</w:t>
      </w:r>
      <w:r w:rsidRPr="0067090E">
        <w:rPr>
          <w:rFonts w:ascii="Courier New" w:hAnsi="Courier New"/>
          <w:sz w:val="15"/>
          <w:lang w:val="ru-RU"/>
        </w:rPr>
        <w:t>`</w:t>
      </w:r>
      <w:proofErr w:type="gramStart"/>
      <w:r w:rsidRPr="0067090E">
        <w:rPr>
          <w:rFonts w:ascii="Courier New" w:hAnsi="Courier New"/>
          <w:sz w:val="15"/>
          <w:lang w:val="ru-RU"/>
        </w:rPr>
        <w:t>`  —</w:t>
      </w:r>
      <w:proofErr w:type="gramEnd"/>
      <w:r w:rsidRPr="0067090E">
        <w:rPr>
          <w:rFonts w:ascii="Courier New" w:hAnsi="Courier New"/>
          <w:sz w:val="15"/>
          <w:lang w:val="ru-RU"/>
        </w:rPr>
        <w:t xml:space="preserve"> </w:t>
      </w:r>
      <w:r>
        <w:rPr>
          <w:rFonts w:ascii="Courier New" w:hAnsi="Courier New"/>
          <w:sz w:val="15"/>
        </w:rPr>
        <w:t>JSON</w:t>
      </w:r>
      <w:r w:rsidRPr="0067090E">
        <w:rPr>
          <w:rFonts w:ascii="Courier New" w:hAnsi="Courier New"/>
          <w:sz w:val="15"/>
          <w:lang w:val="ru-RU"/>
        </w:rPr>
        <w:t xml:space="preserve">-описание «действия из </w:t>
      </w:r>
      <w:r>
        <w:rPr>
          <w:rFonts w:ascii="Courier New" w:hAnsi="Courier New"/>
          <w:sz w:val="15"/>
        </w:rPr>
        <w:t>UI</w:t>
      </w:r>
      <w:r w:rsidRPr="0067090E">
        <w:rPr>
          <w:rFonts w:ascii="Courier New" w:hAnsi="Courier New"/>
          <w:sz w:val="15"/>
          <w:lang w:val="ru-RU"/>
        </w:rPr>
        <w:t xml:space="preserve"> без кода»</w:t>
      </w:r>
    </w:p>
    <w:p w14:paraId="1EA85B98" w14:textId="77777777" w:rsidR="0067090E" w:rsidRDefault="0067090E" w:rsidP="0067090E">
      <w:r w:rsidRPr="0067090E">
        <w:rPr>
          <w:rFonts w:ascii="Courier New" w:hAnsi="Courier New"/>
          <w:sz w:val="15"/>
          <w:lang w:val="ru-RU"/>
        </w:rPr>
        <w:t xml:space="preserve">      </w:t>
      </w:r>
      <w:r>
        <w:rPr>
          <w:rFonts w:ascii="Courier New" w:hAnsi="Courier New"/>
          <w:sz w:val="15"/>
        </w:rPr>
        <w:t>(</w:t>
      </w:r>
      <w:proofErr w:type="spellStart"/>
      <w:r>
        <w:rPr>
          <w:rFonts w:ascii="Courier New" w:hAnsi="Courier New"/>
          <w:sz w:val="15"/>
        </w:rPr>
        <w:t>схема</w:t>
      </w:r>
      <w:proofErr w:type="spellEnd"/>
      <w:r>
        <w:rPr>
          <w:rFonts w:ascii="Courier New" w:hAnsi="Courier New"/>
          <w:sz w:val="15"/>
        </w:rPr>
        <w:t>: ``</w:t>
      </w:r>
      <w:proofErr w:type="spellStart"/>
      <w:proofErr w:type="gramStart"/>
      <w:r>
        <w:rPr>
          <w:rFonts w:ascii="Courier New" w:hAnsi="Courier New"/>
          <w:sz w:val="15"/>
        </w:rPr>
        <w:t>app.services</w:t>
      </w:r>
      <w:proofErr w:type="gramEnd"/>
      <w:r>
        <w:rPr>
          <w:rFonts w:ascii="Courier New" w:hAnsi="Courier New"/>
          <w:sz w:val="15"/>
        </w:rPr>
        <w:t>.user_command_</w:t>
      </w:r>
      <w:proofErr w:type="gramStart"/>
      <w:r>
        <w:rPr>
          <w:rFonts w:ascii="Courier New" w:hAnsi="Courier New"/>
          <w:sz w:val="15"/>
        </w:rPr>
        <w:t>sync.ACTION</w:t>
      </w:r>
      <w:proofErr w:type="gramEnd"/>
      <w:r>
        <w:rPr>
          <w:rFonts w:ascii="Courier New" w:hAnsi="Courier New"/>
          <w:sz w:val="15"/>
        </w:rPr>
        <w:t>_SPEC_SCHEMA</w:t>
      </w:r>
      <w:proofErr w:type="spellEnd"/>
      <w:r>
        <w:rPr>
          <w:rFonts w:ascii="Courier New" w:hAnsi="Courier New"/>
          <w:sz w:val="15"/>
        </w:rPr>
        <w:t>``);</w:t>
      </w:r>
    </w:p>
    <w:p w14:paraId="3BCE8BA5" w14:textId="77777777" w:rsidR="0067090E" w:rsidRPr="0067090E" w:rsidRDefault="0067090E" w:rsidP="0067090E">
      <w:pPr>
        <w:rPr>
          <w:lang w:val="ru-RU"/>
        </w:rPr>
      </w:pPr>
      <w:r>
        <w:rPr>
          <w:rFonts w:ascii="Courier New" w:hAnsi="Courier New"/>
          <w:sz w:val="15"/>
        </w:rPr>
        <w:t xml:space="preserve">    </w:t>
      </w:r>
      <w:r w:rsidRPr="0067090E">
        <w:rPr>
          <w:rFonts w:ascii="Courier New" w:hAnsi="Courier New"/>
          <w:sz w:val="15"/>
          <w:lang w:val="ru-RU"/>
        </w:rPr>
        <w:t>- ``</w:t>
      </w:r>
      <w:r>
        <w:rPr>
          <w:rFonts w:ascii="Courier New" w:hAnsi="Courier New"/>
          <w:sz w:val="15"/>
        </w:rPr>
        <w:t>gesture</w:t>
      </w:r>
      <w:r w:rsidRPr="0067090E">
        <w:rPr>
          <w:rFonts w:ascii="Courier New" w:hAnsi="Courier New"/>
          <w:sz w:val="15"/>
          <w:lang w:val="ru-RU"/>
        </w:rPr>
        <w:t>_</w:t>
      </w:r>
      <w:r>
        <w:rPr>
          <w:rFonts w:ascii="Courier New" w:hAnsi="Courier New"/>
          <w:sz w:val="15"/>
        </w:rPr>
        <w:t>id</w:t>
      </w:r>
      <w:r w:rsidRPr="0067090E">
        <w:rPr>
          <w:rFonts w:ascii="Courier New" w:hAnsi="Courier New"/>
          <w:sz w:val="15"/>
          <w:lang w:val="ru-RU"/>
        </w:rPr>
        <w:t>``   — внешний ключ на ``</w:t>
      </w:r>
      <w:r>
        <w:rPr>
          <w:rFonts w:ascii="Courier New" w:hAnsi="Courier New"/>
          <w:sz w:val="15"/>
        </w:rPr>
        <w:t>gestures</w:t>
      </w:r>
      <w:r w:rsidRPr="0067090E">
        <w:rPr>
          <w:rFonts w:ascii="Courier New" w:hAnsi="Courier New"/>
          <w:sz w:val="15"/>
          <w:lang w:val="ru-RU"/>
        </w:rPr>
        <w:t>.</w:t>
      </w:r>
      <w:r>
        <w:rPr>
          <w:rFonts w:ascii="Courier New" w:hAnsi="Courier New"/>
          <w:sz w:val="15"/>
        </w:rPr>
        <w:t>id</w:t>
      </w:r>
      <w:r w:rsidRPr="0067090E">
        <w:rPr>
          <w:rFonts w:ascii="Courier New" w:hAnsi="Courier New"/>
          <w:sz w:val="15"/>
          <w:lang w:val="ru-RU"/>
        </w:rPr>
        <w:t>`` (один к одному);</w:t>
      </w:r>
    </w:p>
    <w:p w14:paraId="7DCFFFF8" w14:textId="77777777" w:rsidR="0067090E" w:rsidRPr="0067090E" w:rsidRDefault="0067090E" w:rsidP="0067090E">
      <w:pPr>
        <w:rPr>
          <w:lang w:val="ru-RU"/>
        </w:rPr>
      </w:pPr>
      <w:r w:rsidRPr="0067090E">
        <w:rPr>
          <w:rFonts w:ascii="Courier New" w:hAnsi="Courier New"/>
          <w:sz w:val="15"/>
          <w:lang w:val="ru-RU"/>
        </w:rPr>
        <w:t xml:space="preserve">    - ``</w:t>
      </w:r>
      <w:r>
        <w:rPr>
          <w:rFonts w:ascii="Courier New" w:hAnsi="Courier New"/>
          <w:sz w:val="15"/>
        </w:rPr>
        <w:t>is</w:t>
      </w:r>
      <w:r w:rsidRPr="0067090E">
        <w:rPr>
          <w:rFonts w:ascii="Courier New" w:hAnsi="Courier New"/>
          <w:sz w:val="15"/>
          <w:lang w:val="ru-RU"/>
        </w:rPr>
        <w:t>_</w:t>
      </w:r>
      <w:r>
        <w:rPr>
          <w:rFonts w:ascii="Courier New" w:hAnsi="Courier New"/>
          <w:sz w:val="15"/>
        </w:rPr>
        <w:t>active</w:t>
      </w:r>
      <w:r w:rsidRPr="0067090E">
        <w:rPr>
          <w:rFonts w:ascii="Courier New" w:hAnsi="Courier New"/>
          <w:sz w:val="15"/>
          <w:lang w:val="ru-RU"/>
        </w:rPr>
        <w:t>``    — включена ли команда;</w:t>
      </w:r>
    </w:p>
    <w:p w14:paraId="2F9BD4CA" w14:textId="77777777" w:rsidR="0067090E" w:rsidRDefault="0067090E" w:rsidP="0067090E">
      <w:r w:rsidRPr="0067090E">
        <w:rPr>
          <w:rFonts w:ascii="Courier New" w:hAnsi="Courier New"/>
          <w:sz w:val="15"/>
          <w:lang w:val="ru-RU"/>
        </w:rPr>
        <w:t xml:space="preserve">    </w:t>
      </w:r>
      <w:r>
        <w:rPr>
          <w:rFonts w:ascii="Courier New" w:hAnsi="Courier New"/>
          <w:sz w:val="15"/>
        </w:rPr>
        <w:t>- ``</w:t>
      </w:r>
      <w:proofErr w:type="spellStart"/>
      <w:r>
        <w:rPr>
          <w:rFonts w:ascii="Courier New" w:hAnsi="Courier New"/>
          <w:sz w:val="15"/>
        </w:rPr>
        <w:t>created_at</w:t>
      </w:r>
      <w:proofErr w:type="spellEnd"/>
      <w:r>
        <w:rPr>
          <w:rFonts w:ascii="Courier New" w:hAnsi="Courier New"/>
          <w:sz w:val="15"/>
        </w:rPr>
        <w:t xml:space="preserve">``   — </w:t>
      </w:r>
      <w:proofErr w:type="spellStart"/>
      <w:r>
        <w:rPr>
          <w:rFonts w:ascii="Courier New" w:hAnsi="Courier New"/>
          <w:sz w:val="15"/>
        </w:rPr>
        <w:t>дата</w:t>
      </w:r>
      <w:proofErr w:type="spellEnd"/>
      <w:r>
        <w:rPr>
          <w:rFonts w:ascii="Courier New" w:hAnsi="Courier New"/>
          <w:sz w:val="15"/>
        </w:rPr>
        <w:t xml:space="preserve"> </w:t>
      </w:r>
      <w:proofErr w:type="spellStart"/>
      <w:r>
        <w:rPr>
          <w:rFonts w:ascii="Courier New" w:hAnsi="Courier New"/>
          <w:sz w:val="15"/>
        </w:rPr>
        <w:t>создания</w:t>
      </w:r>
      <w:proofErr w:type="spellEnd"/>
      <w:r>
        <w:rPr>
          <w:rFonts w:ascii="Courier New" w:hAnsi="Courier New"/>
          <w:sz w:val="15"/>
        </w:rPr>
        <w:t>.</w:t>
      </w:r>
    </w:p>
    <w:p w14:paraId="083F216D" w14:textId="77777777" w:rsidR="0067090E" w:rsidRDefault="0067090E" w:rsidP="0067090E">
      <w:r>
        <w:rPr>
          <w:rFonts w:ascii="Courier New" w:hAnsi="Courier New"/>
          <w:sz w:val="15"/>
        </w:rPr>
        <w:t xml:space="preserve">    """</w:t>
      </w:r>
    </w:p>
    <w:p w14:paraId="78F2167B" w14:textId="77777777" w:rsidR="0067090E" w:rsidRDefault="0067090E" w:rsidP="0067090E"/>
    <w:p w14:paraId="7A555C40" w14:textId="77777777" w:rsidR="0067090E" w:rsidRDefault="0067090E" w:rsidP="0067090E">
      <w:r>
        <w:rPr>
          <w:rFonts w:ascii="Courier New" w:hAnsi="Courier New"/>
          <w:sz w:val="15"/>
        </w:rPr>
        <w:t xml:space="preserve">    __</w:t>
      </w:r>
      <w:proofErr w:type="spellStart"/>
      <w:r>
        <w:rPr>
          <w:rFonts w:ascii="Courier New" w:hAnsi="Courier New"/>
          <w:sz w:val="15"/>
        </w:rPr>
        <w:t>tablename</w:t>
      </w:r>
      <w:proofErr w:type="spellEnd"/>
      <w:r>
        <w:rPr>
          <w:rFonts w:ascii="Courier New" w:hAnsi="Courier New"/>
          <w:sz w:val="15"/>
        </w:rPr>
        <w:t>__ = "commands"</w:t>
      </w:r>
    </w:p>
    <w:p w14:paraId="37C0EEEC" w14:textId="77777777" w:rsidR="0067090E" w:rsidRDefault="0067090E" w:rsidP="0067090E"/>
    <w:p w14:paraId="7F9AAE52" w14:textId="77777777" w:rsidR="0067090E" w:rsidRDefault="0067090E" w:rsidP="0067090E">
      <w:r>
        <w:rPr>
          <w:rFonts w:ascii="Courier New" w:hAnsi="Courier New"/>
          <w:sz w:val="15"/>
        </w:rPr>
        <w:t xml:space="preserve">    id = </w:t>
      </w:r>
      <w:proofErr w:type="gramStart"/>
      <w:r>
        <w:rPr>
          <w:rFonts w:ascii="Courier New" w:hAnsi="Courier New"/>
          <w:sz w:val="15"/>
        </w:rPr>
        <w:t>Column(</w:t>
      </w:r>
      <w:proofErr w:type="gramEnd"/>
      <w:r>
        <w:rPr>
          <w:rFonts w:ascii="Courier New" w:hAnsi="Courier New"/>
          <w:sz w:val="15"/>
        </w:rPr>
        <w:t xml:space="preserve">Integer, </w:t>
      </w:r>
      <w:proofErr w:type="spellStart"/>
      <w:r>
        <w:rPr>
          <w:rFonts w:ascii="Courier New" w:hAnsi="Courier New"/>
          <w:sz w:val="15"/>
        </w:rPr>
        <w:t>primary_key</w:t>
      </w:r>
      <w:proofErr w:type="spellEnd"/>
      <w:r>
        <w:rPr>
          <w:rFonts w:ascii="Courier New" w:hAnsi="Courier New"/>
          <w:sz w:val="15"/>
        </w:rPr>
        <w:t>=True, autoincrement=True)</w:t>
      </w:r>
    </w:p>
    <w:p w14:paraId="6C1E70C7" w14:textId="77777777" w:rsidR="0067090E" w:rsidRDefault="0067090E" w:rsidP="0067090E">
      <w:r>
        <w:rPr>
          <w:rFonts w:ascii="Courier New" w:hAnsi="Courier New"/>
          <w:sz w:val="15"/>
        </w:rPr>
        <w:t xml:space="preserve">    name = </w:t>
      </w:r>
      <w:proofErr w:type="gramStart"/>
      <w:r>
        <w:rPr>
          <w:rFonts w:ascii="Courier New" w:hAnsi="Courier New"/>
          <w:sz w:val="15"/>
        </w:rPr>
        <w:t>Column(String(</w:t>
      </w:r>
      <w:proofErr w:type="gramEnd"/>
      <w:r>
        <w:rPr>
          <w:rFonts w:ascii="Courier New" w:hAnsi="Courier New"/>
          <w:sz w:val="15"/>
        </w:rPr>
        <w:t>255), nullable=False, unique=True)</w:t>
      </w:r>
    </w:p>
    <w:p w14:paraId="66D97F32" w14:textId="77777777" w:rsidR="0067090E" w:rsidRDefault="0067090E" w:rsidP="0067090E">
      <w:r>
        <w:rPr>
          <w:rFonts w:ascii="Courier New" w:hAnsi="Courier New"/>
          <w:sz w:val="15"/>
        </w:rPr>
        <w:t xml:space="preserve">    description = </w:t>
      </w:r>
      <w:proofErr w:type="gramStart"/>
      <w:r>
        <w:rPr>
          <w:rFonts w:ascii="Courier New" w:hAnsi="Courier New"/>
          <w:sz w:val="15"/>
        </w:rPr>
        <w:t>Column(</w:t>
      </w:r>
      <w:proofErr w:type="gramEnd"/>
      <w:r>
        <w:rPr>
          <w:rFonts w:ascii="Courier New" w:hAnsi="Courier New"/>
          <w:sz w:val="15"/>
        </w:rPr>
        <w:t>Text, nullable=True)</w:t>
      </w:r>
    </w:p>
    <w:p w14:paraId="40F19993" w14:textId="77777777" w:rsidR="0067090E" w:rsidRDefault="0067090E" w:rsidP="0067090E">
      <w:r>
        <w:rPr>
          <w:rFonts w:ascii="Courier New" w:hAnsi="Courier New"/>
          <w:sz w:val="15"/>
        </w:rPr>
        <w:t xml:space="preserve">    platform = </w:t>
      </w:r>
      <w:proofErr w:type="gramStart"/>
      <w:r>
        <w:rPr>
          <w:rFonts w:ascii="Courier New" w:hAnsi="Courier New"/>
          <w:sz w:val="15"/>
        </w:rPr>
        <w:t>Column(String(</w:t>
      </w:r>
      <w:proofErr w:type="gramEnd"/>
      <w:r>
        <w:rPr>
          <w:rFonts w:ascii="Courier New" w:hAnsi="Courier New"/>
          <w:sz w:val="15"/>
        </w:rPr>
        <w:t>50), nullable=False, default="all")</w:t>
      </w:r>
    </w:p>
    <w:p w14:paraId="0F9D7246" w14:textId="77777777" w:rsidR="0067090E" w:rsidRDefault="0067090E" w:rsidP="0067090E">
      <w:r>
        <w:rPr>
          <w:rFonts w:ascii="Courier New" w:hAnsi="Courier New"/>
          <w:sz w:val="15"/>
        </w:rPr>
        <w:t xml:space="preserve">    </w:t>
      </w:r>
      <w:proofErr w:type="spellStart"/>
      <w:r>
        <w:rPr>
          <w:rFonts w:ascii="Courier New" w:hAnsi="Courier New"/>
          <w:sz w:val="15"/>
        </w:rPr>
        <w:t>script_path</w:t>
      </w:r>
      <w:proofErr w:type="spellEnd"/>
      <w:r>
        <w:rPr>
          <w:rFonts w:ascii="Courier New" w:hAnsi="Courier New"/>
          <w:sz w:val="15"/>
        </w:rPr>
        <w:t xml:space="preserve"> = </w:t>
      </w:r>
      <w:proofErr w:type="gramStart"/>
      <w:r>
        <w:rPr>
          <w:rFonts w:ascii="Courier New" w:hAnsi="Courier New"/>
          <w:sz w:val="15"/>
        </w:rPr>
        <w:t>Column(</w:t>
      </w:r>
      <w:proofErr w:type="gramEnd"/>
      <w:r>
        <w:rPr>
          <w:rFonts w:ascii="Courier New" w:hAnsi="Courier New"/>
          <w:sz w:val="15"/>
        </w:rPr>
        <w:t>Text, nullable=True)</w:t>
      </w:r>
    </w:p>
    <w:p w14:paraId="2635A10D" w14:textId="77777777" w:rsidR="0067090E" w:rsidRDefault="0067090E" w:rsidP="0067090E">
      <w:r>
        <w:rPr>
          <w:rFonts w:ascii="Courier New" w:hAnsi="Courier New"/>
          <w:sz w:val="15"/>
        </w:rPr>
        <w:t xml:space="preserve">    </w:t>
      </w:r>
      <w:proofErr w:type="spellStart"/>
      <w:r>
        <w:rPr>
          <w:rFonts w:ascii="Courier New" w:hAnsi="Courier New"/>
          <w:sz w:val="15"/>
        </w:rPr>
        <w:t>action_spec</w:t>
      </w:r>
      <w:proofErr w:type="spellEnd"/>
      <w:r>
        <w:rPr>
          <w:rFonts w:ascii="Courier New" w:hAnsi="Courier New"/>
          <w:sz w:val="15"/>
        </w:rPr>
        <w:t xml:space="preserve"> = </w:t>
      </w:r>
      <w:proofErr w:type="gramStart"/>
      <w:r>
        <w:rPr>
          <w:rFonts w:ascii="Courier New" w:hAnsi="Courier New"/>
          <w:sz w:val="15"/>
        </w:rPr>
        <w:t>Column(</w:t>
      </w:r>
      <w:proofErr w:type="gramEnd"/>
      <w:r>
        <w:rPr>
          <w:rFonts w:ascii="Courier New" w:hAnsi="Courier New"/>
          <w:sz w:val="15"/>
        </w:rPr>
        <w:t>Text, nullable=True)</w:t>
      </w:r>
    </w:p>
    <w:p w14:paraId="72703D58" w14:textId="77777777" w:rsidR="0067090E" w:rsidRDefault="0067090E" w:rsidP="0067090E">
      <w:r>
        <w:rPr>
          <w:rFonts w:ascii="Courier New" w:hAnsi="Courier New"/>
          <w:sz w:val="15"/>
        </w:rPr>
        <w:t xml:space="preserve">    </w:t>
      </w:r>
      <w:proofErr w:type="spellStart"/>
      <w:r>
        <w:rPr>
          <w:rFonts w:ascii="Courier New" w:hAnsi="Courier New"/>
          <w:sz w:val="15"/>
        </w:rPr>
        <w:t>gesture_id</w:t>
      </w:r>
      <w:proofErr w:type="spellEnd"/>
      <w:r>
        <w:rPr>
          <w:rFonts w:ascii="Courier New" w:hAnsi="Courier New"/>
          <w:sz w:val="15"/>
        </w:rPr>
        <w:t xml:space="preserve"> = </w:t>
      </w:r>
      <w:proofErr w:type="gramStart"/>
      <w:r>
        <w:rPr>
          <w:rFonts w:ascii="Courier New" w:hAnsi="Courier New"/>
          <w:sz w:val="15"/>
        </w:rPr>
        <w:t>Column(</w:t>
      </w:r>
      <w:proofErr w:type="gramEnd"/>
      <w:r>
        <w:rPr>
          <w:rFonts w:ascii="Courier New" w:hAnsi="Courier New"/>
          <w:sz w:val="15"/>
        </w:rPr>
        <w:t xml:space="preserve">Integer, </w:t>
      </w:r>
      <w:proofErr w:type="spellStart"/>
      <w:r>
        <w:rPr>
          <w:rFonts w:ascii="Courier New" w:hAnsi="Courier New"/>
          <w:sz w:val="15"/>
        </w:rPr>
        <w:t>ForeignKey</w:t>
      </w:r>
      <w:proofErr w:type="spellEnd"/>
      <w:r>
        <w:rPr>
          <w:rFonts w:ascii="Courier New" w:hAnsi="Courier New"/>
          <w:sz w:val="15"/>
        </w:rPr>
        <w:t>("gestures.id"), nullable=True)</w:t>
      </w:r>
    </w:p>
    <w:p w14:paraId="56EE6010" w14:textId="77777777" w:rsidR="0067090E" w:rsidRDefault="0067090E" w:rsidP="0067090E">
      <w:r>
        <w:rPr>
          <w:rFonts w:ascii="Courier New" w:hAnsi="Courier New"/>
          <w:sz w:val="15"/>
        </w:rPr>
        <w:t xml:space="preserve">    </w:t>
      </w:r>
      <w:proofErr w:type="spellStart"/>
      <w:r>
        <w:rPr>
          <w:rFonts w:ascii="Courier New" w:hAnsi="Courier New"/>
          <w:sz w:val="15"/>
        </w:rPr>
        <w:t>is_active</w:t>
      </w:r>
      <w:proofErr w:type="spellEnd"/>
      <w:r>
        <w:rPr>
          <w:rFonts w:ascii="Courier New" w:hAnsi="Courier New"/>
          <w:sz w:val="15"/>
        </w:rPr>
        <w:t xml:space="preserve"> = </w:t>
      </w:r>
      <w:proofErr w:type="gramStart"/>
      <w:r>
        <w:rPr>
          <w:rFonts w:ascii="Courier New" w:hAnsi="Courier New"/>
          <w:sz w:val="15"/>
        </w:rPr>
        <w:t>Column(</w:t>
      </w:r>
      <w:proofErr w:type="gramEnd"/>
      <w:r>
        <w:rPr>
          <w:rFonts w:ascii="Courier New" w:hAnsi="Courier New"/>
          <w:sz w:val="15"/>
        </w:rPr>
        <w:t>Boolean, default=True, nullable=False)</w:t>
      </w:r>
    </w:p>
    <w:p w14:paraId="11E832D6" w14:textId="77777777" w:rsidR="0067090E" w:rsidRDefault="0067090E" w:rsidP="0067090E">
      <w:r>
        <w:rPr>
          <w:rFonts w:ascii="Courier New" w:hAnsi="Courier New"/>
          <w:sz w:val="15"/>
        </w:rPr>
        <w:t xml:space="preserve">    </w:t>
      </w:r>
      <w:proofErr w:type="spellStart"/>
      <w:r>
        <w:rPr>
          <w:rFonts w:ascii="Courier New" w:hAnsi="Courier New"/>
          <w:sz w:val="15"/>
        </w:rPr>
        <w:t>created_at</w:t>
      </w:r>
      <w:proofErr w:type="spellEnd"/>
      <w:r>
        <w:rPr>
          <w:rFonts w:ascii="Courier New" w:hAnsi="Courier New"/>
          <w:sz w:val="15"/>
        </w:rPr>
        <w:t xml:space="preserve"> = </w:t>
      </w:r>
      <w:proofErr w:type="gramStart"/>
      <w:r>
        <w:rPr>
          <w:rFonts w:ascii="Courier New" w:hAnsi="Courier New"/>
          <w:sz w:val="15"/>
        </w:rPr>
        <w:t>Column(</w:t>
      </w:r>
      <w:proofErr w:type="spellStart"/>
      <w:proofErr w:type="gramEnd"/>
      <w:r>
        <w:rPr>
          <w:rFonts w:ascii="Courier New" w:hAnsi="Courier New"/>
          <w:sz w:val="15"/>
        </w:rPr>
        <w:t>DateTime</w:t>
      </w:r>
      <w:proofErr w:type="spellEnd"/>
      <w:r>
        <w:rPr>
          <w:rFonts w:ascii="Courier New" w:hAnsi="Courier New"/>
          <w:sz w:val="15"/>
        </w:rPr>
        <w:t>, default=</w:t>
      </w:r>
      <w:proofErr w:type="spellStart"/>
      <w:proofErr w:type="gramStart"/>
      <w:r>
        <w:rPr>
          <w:rFonts w:ascii="Courier New" w:hAnsi="Courier New"/>
          <w:sz w:val="15"/>
        </w:rPr>
        <w:t>datetime.utcnow</w:t>
      </w:r>
      <w:proofErr w:type="spellEnd"/>
      <w:proofErr w:type="gramEnd"/>
      <w:r>
        <w:rPr>
          <w:rFonts w:ascii="Courier New" w:hAnsi="Courier New"/>
          <w:sz w:val="15"/>
        </w:rPr>
        <w:t>, nullable=False)</w:t>
      </w:r>
    </w:p>
    <w:p w14:paraId="13F2FA3C" w14:textId="77777777" w:rsidR="0067090E" w:rsidRDefault="0067090E" w:rsidP="0067090E"/>
    <w:p w14:paraId="6B769601" w14:textId="77777777" w:rsidR="0067090E" w:rsidRDefault="0067090E" w:rsidP="0067090E">
      <w:r>
        <w:rPr>
          <w:rFonts w:ascii="Courier New" w:hAnsi="Courier New"/>
          <w:sz w:val="15"/>
        </w:rPr>
        <w:t xml:space="preserve">    gesture = </w:t>
      </w:r>
      <w:proofErr w:type="gramStart"/>
      <w:r>
        <w:rPr>
          <w:rFonts w:ascii="Courier New" w:hAnsi="Courier New"/>
          <w:sz w:val="15"/>
        </w:rPr>
        <w:t>relationship(</w:t>
      </w:r>
      <w:proofErr w:type="gramEnd"/>
      <w:r>
        <w:rPr>
          <w:rFonts w:ascii="Courier New" w:hAnsi="Courier New"/>
          <w:sz w:val="15"/>
        </w:rPr>
        <w:t xml:space="preserve">"Gesture", </w:t>
      </w:r>
      <w:proofErr w:type="spellStart"/>
      <w:r>
        <w:rPr>
          <w:rFonts w:ascii="Courier New" w:hAnsi="Courier New"/>
          <w:sz w:val="15"/>
        </w:rPr>
        <w:t>back_populates</w:t>
      </w:r>
      <w:proofErr w:type="spellEnd"/>
      <w:r>
        <w:rPr>
          <w:rFonts w:ascii="Courier New" w:hAnsi="Courier New"/>
          <w:sz w:val="15"/>
        </w:rPr>
        <w:t xml:space="preserve">="command", </w:t>
      </w:r>
      <w:proofErr w:type="spellStart"/>
      <w:r>
        <w:rPr>
          <w:rFonts w:ascii="Courier New" w:hAnsi="Courier New"/>
          <w:sz w:val="15"/>
        </w:rPr>
        <w:t>uselist</w:t>
      </w:r>
      <w:proofErr w:type="spellEnd"/>
      <w:r>
        <w:rPr>
          <w:rFonts w:ascii="Courier New" w:hAnsi="Courier New"/>
          <w:sz w:val="15"/>
        </w:rPr>
        <w:t>=False)</w:t>
      </w:r>
    </w:p>
    <w:p w14:paraId="3F6585C5" w14:textId="77777777" w:rsidR="0067090E" w:rsidRDefault="0067090E" w:rsidP="0067090E">
      <w:r>
        <w:rPr>
          <w:rFonts w:ascii="Courier New" w:hAnsi="Courier New"/>
          <w:sz w:val="15"/>
        </w:rPr>
        <w:t xml:space="preserve">    history = </w:t>
      </w:r>
      <w:proofErr w:type="gramStart"/>
      <w:r>
        <w:rPr>
          <w:rFonts w:ascii="Courier New" w:hAnsi="Courier New"/>
          <w:sz w:val="15"/>
        </w:rPr>
        <w:t>relationship(</w:t>
      </w:r>
      <w:proofErr w:type="gramEnd"/>
      <w:r>
        <w:rPr>
          <w:rFonts w:ascii="Courier New" w:hAnsi="Courier New"/>
          <w:sz w:val="15"/>
        </w:rPr>
        <w:t>"</w:t>
      </w:r>
      <w:proofErr w:type="spellStart"/>
      <w:r>
        <w:rPr>
          <w:rFonts w:ascii="Courier New" w:hAnsi="Courier New"/>
          <w:sz w:val="15"/>
        </w:rPr>
        <w:t>GestureHistory</w:t>
      </w:r>
      <w:proofErr w:type="spellEnd"/>
      <w:r>
        <w:rPr>
          <w:rFonts w:ascii="Courier New" w:hAnsi="Courier New"/>
          <w:sz w:val="15"/>
        </w:rPr>
        <w:t xml:space="preserve">", </w:t>
      </w:r>
      <w:proofErr w:type="spellStart"/>
      <w:r>
        <w:rPr>
          <w:rFonts w:ascii="Courier New" w:hAnsi="Courier New"/>
          <w:sz w:val="15"/>
        </w:rPr>
        <w:t>back_populates</w:t>
      </w:r>
      <w:proofErr w:type="spellEnd"/>
      <w:r>
        <w:rPr>
          <w:rFonts w:ascii="Courier New" w:hAnsi="Courier New"/>
          <w:sz w:val="15"/>
        </w:rPr>
        <w:t>="command")</w:t>
      </w:r>
    </w:p>
    <w:p w14:paraId="34C9B580" w14:textId="77777777" w:rsidR="0067090E" w:rsidRDefault="0067090E" w:rsidP="0067090E"/>
    <w:p w14:paraId="3944CEA9" w14:textId="77777777" w:rsidR="0067090E" w:rsidRDefault="0067090E" w:rsidP="0067090E">
      <w:r>
        <w:rPr>
          <w:rFonts w:ascii="Courier New" w:hAnsi="Courier New"/>
          <w:sz w:val="15"/>
        </w:rPr>
        <w:t xml:space="preserve">    def __</w:t>
      </w:r>
      <w:proofErr w:type="spellStart"/>
      <w:r>
        <w:rPr>
          <w:rFonts w:ascii="Courier New" w:hAnsi="Courier New"/>
          <w:sz w:val="15"/>
        </w:rPr>
        <w:t>repr</w:t>
      </w:r>
      <w:proofErr w:type="spellEnd"/>
      <w:r>
        <w:rPr>
          <w:rFonts w:ascii="Courier New" w:hAnsi="Courier New"/>
          <w:sz w:val="15"/>
        </w:rPr>
        <w:t>__(self) -&gt; str:</w:t>
      </w:r>
    </w:p>
    <w:p w14:paraId="1FB8F719" w14:textId="77777777" w:rsidR="0067090E" w:rsidRDefault="0067090E" w:rsidP="0067090E">
      <w:r>
        <w:rPr>
          <w:rFonts w:ascii="Courier New" w:hAnsi="Courier New"/>
          <w:sz w:val="15"/>
        </w:rPr>
        <w:t xml:space="preserve">        return f"&lt;Command(id={self.id}, name='{self.name}', platform='{</w:t>
      </w:r>
      <w:proofErr w:type="spellStart"/>
      <w:proofErr w:type="gramStart"/>
      <w:r>
        <w:rPr>
          <w:rFonts w:ascii="Courier New" w:hAnsi="Courier New"/>
          <w:sz w:val="15"/>
        </w:rPr>
        <w:t>self.platform</w:t>
      </w:r>
      <w:proofErr w:type="spellEnd"/>
      <w:proofErr w:type="gramEnd"/>
      <w:r>
        <w:rPr>
          <w:rFonts w:ascii="Courier New" w:hAnsi="Courier New"/>
          <w:sz w:val="15"/>
        </w:rPr>
        <w:t>}')&gt;"</w:t>
      </w:r>
    </w:p>
    <w:p w14:paraId="15EC3B6C" w14:textId="77777777" w:rsidR="0067090E" w:rsidRDefault="0067090E" w:rsidP="0067090E"/>
    <w:p w14:paraId="22B060B3" w14:textId="77777777" w:rsidR="0067090E" w:rsidRDefault="0067090E" w:rsidP="0067090E"/>
    <w:p w14:paraId="637A6AEC" w14:textId="77777777" w:rsidR="0067090E" w:rsidRPr="007C06A3" w:rsidRDefault="0067090E" w:rsidP="007C06A3">
      <w:pPr>
        <w:pStyle w:val="21"/>
        <w:numPr>
          <w:ilvl w:val="0"/>
          <w:numId w:val="0"/>
        </w:numPr>
        <w:ind w:left="360"/>
        <w:jc w:val="center"/>
        <w:rPr>
          <w:sz w:val="24"/>
          <w:szCs w:val="24"/>
        </w:rPr>
      </w:pPr>
      <w:bookmarkStart w:id="51" w:name="_Toc231900852"/>
      <w:r w:rsidRPr="007C06A3">
        <w:rPr>
          <w:sz w:val="24"/>
          <w:szCs w:val="24"/>
        </w:rPr>
        <w:t>Листинг А.3 - ORM-модели журналов распознавания и сессий</w:t>
      </w:r>
      <w:bookmarkEnd w:id="51"/>
    </w:p>
    <w:p w14:paraId="6A64CCE7" w14:textId="77777777" w:rsidR="0067090E" w:rsidRPr="0067090E" w:rsidRDefault="0067090E" w:rsidP="0067090E">
      <w:pPr>
        <w:rPr>
          <w:lang w:val="ru-RU"/>
        </w:rPr>
      </w:pPr>
      <w:r>
        <w:rPr>
          <w:rFonts w:ascii="Courier New" w:hAnsi="Courier New"/>
          <w:sz w:val="15"/>
        </w:rPr>
        <w:t>class</w:t>
      </w:r>
      <w:r w:rsidRPr="0067090E">
        <w:rPr>
          <w:rFonts w:ascii="Courier New" w:hAnsi="Courier New"/>
          <w:sz w:val="15"/>
          <w:lang w:val="ru-RU"/>
        </w:rPr>
        <w:t xml:space="preserve"> </w:t>
      </w:r>
      <w:proofErr w:type="spellStart"/>
      <w:proofErr w:type="gramStart"/>
      <w:r>
        <w:rPr>
          <w:rFonts w:ascii="Courier New" w:hAnsi="Courier New"/>
          <w:sz w:val="15"/>
        </w:rPr>
        <w:t>RecognitionLog</w:t>
      </w:r>
      <w:proofErr w:type="spellEnd"/>
      <w:r w:rsidRPr="0067090E">
        <w:rPr>
          <w:rFonts w:ascii="Courier New" w:hAnsi="Courier New"/>
          <w:sz w:val="15"/>
          <w:lang w:val="ru-RU"/>
        </w:rPr>
        <w:t>(</w:t>
      </w:r>
      <w:proofErr w:type="gramEnd"/>
      <w:r>
        <w:rPr>
          <w:rFonts w:ascii="Courier New" w:hAnsi="Courier New"/>
          <w:sz w:val="15"/>
        </w:rPr>
        <w:t>Base</w:t>
      </w:r>
      <w:r w:rsidRPr="0067090E">
        <w:rPr>
          <w:rFonts w:ascii="Courier New" w:hAnsi="Courier New"/>
          <w:sz w:val="15"/>
          <w:lang w:val="ru-RU"/>
        </w:rPr>
        <w:t>):</w:t>
      </w:r>
    </w:p>
    <w:p w14:paraId="3815ACB5" w14:textId="77777777" w:rsidR="0067090E" w:rsidRPr="0067090E" w:rsidRDefault="0067090E" w:rsidP="0067090E">
      <w:pPr>
        <w:rPr>
          <w:lang w:val="ru-RU"/>
        </w:rPr>
      </w:pPr>
      <w:r w:rsidRPr="0067090E">
        <w:rPr>
          <w:rFonts w:ascii="Courier New" w:hAnsi="Courier New"/>
          <w:sz w:val="15"/>
          <w:lang w:val="ru-RU"/>
        </w:rPr>
        <w:t xml:space="preserve">    """</w:t>
      </w:r>
    </w:p>
    <w:p w14:paraId="328F8016" w14:textId="77777777" w:rsidR="0067090E" w:rsidRPr="0067090E" w:rsidRDefault="0067090E" w:rsidP="0067090E">
      <w:pPr>
        <w:rPr>
          <w:lang w:val="ru-RU"/>
        </w:rPr>
      </w:pPr>
      <w:r w:rsidRPr="0067090E">
        <w:rPr>
          <w:rFonts w:ascii="Courier New" w:hAnsi="Courier New"/>
          <w:sz w:val="15"/>
          <w:lang w:val="ru-RU"/>
        </w:rPr>
        <w:t xml:space="preserve">    Журнал распознавания жестов в реальном времени.</w:t>
      </w:r>
    </w:p>
    <w:p w14:paraId="463187C9" w14:textId="77777777" w:rsidR="0067090E" w:rsidRPr="0067090E" w:rsidRDefault="0067090E" w:rsidP="0067090E">
      <w:pPr>
        <w:rPr>
          <w:lang w:val="ru-RU"/>
        </w:rPr>
      </w:pPr>
    </w:p>
    <w:p w14:paraId="753301E8" w14:textId="77777777" w:rsidR="0067090E" w:rsidRPr="0067090E" w:rsidRDefault="0067090E" w:rsidP="0067090E">
      <w:pPr>
        <w:rPr>
          <w:lang w:val="ru-RU"/>
        </w:rPr>
      </w:pPr>
      <w:r w:rsidRPr="0067090E">
        <w:rPr>
          <w:rFonts w:ascii="Courier New" w:hAnsi="Courier New"/>
          <w:sz w:val="15"/>
          <w:lang w:val="ru-RU"/>
        </w:rPr>
        <w:t xml:space="preserve">    Хранит «сырые» события распознавания (включая жесты, которые не были</w:t>
      </w:r>
    </w:p>
    <w:p w14:paraId="40DD23F5" w14:textId="77777777" w:rsidR="0067090E" w:rsidRPr="0067090E" w:rsidRDefault="0067090E" w:rsidP="0067090E">
      <w:pPr>
        <w:rPr>
          <w:lang w:val="ru-RU"/>
        </w:rPr>
      </w:pPr>
      <w:r w:rsidRPr="0067090E">
        <w:rPr>
          <w:rFonts w:ascii="Courier New" w:hAnsi="Courier New"/>
          <w:sz w:val="15"/>
          <w:lang w:val="ru-RU"/>
        </w:rPr>
        <w:t xml:space="preserve">    привязаны к команде или были отброшены по порогу уверенности).</w:t>
      </w:r>
    </w:p>
    <w:p w14:paraId="7EB93F73" w14:textId="77777777" w:rsidR="0067090E" w:rsidRPr="0067090E" w:rsidRDefault="0067090E" w:rsidP="0067090E">
      <w:pPr>
        <w:rPr>
          <w:lang w:val="ru-RU"/>
        </w:rPr>
      </w:pPr>
      <w:r w:rsidRPr="0067090E">
        <w:rPr>
          <w:rFonts w:ascii="Courier New" w:hAnsi="Courier New"/>
          <w:sz w:val="15"/>
          <w:lang w:val="ru-RU"/>
        </w:rPr>
        <w:t xml:space="preserve">    Используется для аналитики качества модели и подсчёта статистики.</w:t>
      </w:r>
    </w:p>
    <w:p w14:paraId="23C409A1" w14:textId="77777777" w:rsidR="0067090E" w:rsidRPr="0067090E" w:rsidRDefault="0067090E" w:rsidP="0067090E">
      <w:pPr>
        <w:rPr>
          <w:lang w:val="ru-RU"/>
        </w:rPr>
      </w:pPr>
    </w:p>
    <w:p w14:paraId="32B219B7" w14:textId="77777777" w:rsidR="0067090E" w:rsidRPr="0067090E" w:rsidRDefault="0067090E" w:rsidP="0067090E">
      <w:pPr>
        <w:rPr>
          <w:lang w:val="ru-RU"/>
        </w:rPr>
      </w:pPr>
      <w:r w:rsidRPr="0067090E">
        <w:rPr>
          <w:rFonts w:ascii="Courier New" w:hAnsi="Courier New"/>
          <w:sz w:val="15"/>
          <w:lang w:val="ru-RU"/>
        </w:rPr>
        <w:t xml:space="preserve">    Поля:</w:t>
      </w:r>
    </w:p>
    <w:p w14:paraId="75914C1B" w14:textId="77777777" w:rsidR="0067090E" w:rsidRPr="0067090E" w:rsidRDefault="0067090E" w:rsidP="0067090E">
      <w:pPr>
        <w:rPr>
          <w:lang w:val="ru-RU"/>
        </w:rPr>
      </w:pPr>
      <w:r w:rsidRPr="0067090E">
        <w:rPr>
          <w:rFonts w:ascii="Courier New" w:hAnsi="Courier New"/>
          <w:sz w:val="15"/>
          <w:lang w:val="ru-RU"/>
        </w:rPr>
        <w:t xml:space="preserve">    - ``</w:t>
      </w:r>
      <w:r>
        <w:rPr>
          <w:rFonts w:ascii="Courier New" w:hAnsi="Courier New"/>
          <w:sz w:val="15"/>
        </w:rPr>
        <w:t>id</w:t>
      </w:r>
      <w:r w:rsidRPr="0067090E">
        <w:rPr>
          <w:rFonts w:ascii="Courier New" w:hAnsi="Courier New"/>
          <w:sz w:val="15"/>
          <w:lang w:val="ru-RU"/>
        </w:rPr>
        <w:t>``           — суррогатный ключ;</w:t>
      </w:r>
    </w:p>
    <w:p w14:paraId="6221A4B6" w14:textId="77777777" w:rsidR="0067090E" w:rsidRPr="0067090E" w:rsidRDefault="0067090E" w:rsidP="0067090E">
      <w:pPr>
        <w:rPr>
          <w:lang w:val="ru-RU"/>
        </w:rPr>
      </w:pPr>
      <w:r w:rsidRPr="0067090E">
        <w:rPr>
          <w:rFonts w:ascii="Courier New" w:hAnsi="Courier New"/>
          <w:sz w:val="15"/>
          <w:lang w:val="ru-RU"/>
        </w:rPr>
        <w:t xml:space="preserve">    - ``</w:t>
      </w:r>
      <w:r>
        <w:rPr>
          <w:rFonts w:ascii="Courier New" w:hAnsi="Courier New"/>
          <w:sz w:val="15"/>
        </w:rPr>
        <w:t>label</w:t>
      </w:r>
      <w:r w:rsidRPr="0067090E">
        <w:rPr>
          <w:rFonts w:ascii="Courier New" w:hAnsi="Courier New"/>
          <w:sz w:val="15"/>
          <w:lang w:val="ru-RU"/>
        </w:rPr>
        <w:t>``        — метка, выданная классификатором;</w:t>
      </w:r>
    </w:p>
    <w:p w14:paraId="3FB8D287" w14:textId="77777777" w:rsidR="0067090E" w:rsidRPr="0067090E" w:rsidRDefault="0067090E" w:rsidP="0067090E">
      <w:pPr>
        <w:rPr>
          <w:lang w:val="ru-RU"/>
        </w:rPr>
      </w:pPr>
      <w:r w:rsidRPr="0067090E">
        <w:rPr>
          <w:rFonts w:ascii="Courier New" w:hAnsi="Courier New"/>
          <w:sz w:val="15"/>
          <w:lang w:val="ru-RU"/>
        </w:rPr>
        <w:lastRenderedPageBreak/>
        <w:t xml:space="preserve">    - ``</w:t>
      </w:r>
      <w:r>
        <w:rPr>
          <w:rFonts w:ascii="Courier New" w:hAnsi="Courier New"/>
          <w:sz w:val="15"/>
        </w:rPr>
        <w:t>confidence</w:t>
      </w:r>
      <w:r w:rsidRPr="0067090E">
        <w:rPr>
          <w:rFonts w:ascii="Courier New" w:hAnsi="Courier New"/>
          <w:sz w:val="15"/>
          <w:lang w:val="ru-RU"/>
        </w:rPr>
        <w:t>``   — уверенность классификатора (0.0–1.0);</w:t>
      </w:r>
    </w:p>
    <w:p w14:paraId="30715AE9" w14:textId="77777777" w:rsidR="0067090E" w:rsidRPr="0067090E" w:rsidRDefault="0067090E" w:rsidP="0067090E">
      <w:pPr>
        <w:rPr>
          <w:lang w:val="ru-RU"/>
        </w:rPr>
      </w:pPr>
      <w:r w:rsidRPr="0067090E">
        <w:rPr>
          <w:rFonts w:ascii="Courier New" w:hAnsi="Courier New"/>
          <w:sz w:val="15"/>
          <w:lang w:val="ru-RU"/>
        </w:rPr>
        <w:t xml:space="preserve">    - ``</w:t>
      </w:r>
      <w:r>
        <w:rPr>
          <w:rFonts w:ascii="Courier New" w:hAnsi="Courier New"/>
          <w:sz w:val="15"/>
        </w:rPr>
        <w:t>model</w:t>
      </w:r>
      <w:r w:rsidRPr="0067090E">
        <w:rPr>
          <w:rFonts w:ascii="Courier New" w:hAnsi="Courier New"/>
          <w:sz w:val="15"/>
          <w:lang w:val="ru-RU"/>
        </w:rPr>
        <w:t>_</w:t>
      </w:r>
      <w:r>
        <w:rPr>
          <w:rFonts w:ascii="Courier New" w:hAnsi="Courier New"/>
          <w:sz w:val="15"/>
        </w:rPr>
        <w:t>id</w:t>
      </w:r>
      <w:r w:rsidRPr="0067090E">
        <w:rPr>
          <w:rFonts w:ascii="Courier New" w:hAnsi="Courier New"/>
          <w:sz w:val="15"/>
          <w:lang w:val="ru-RU"/>
        </w:rPr>
        <w:t>``     — внешний ключ на ``</w:t>
      </w:r>
      <w:r>
        <w:rPr>
          <w:rFonts w:ascii="Courier New" w:hAnsi="Courier New"/>
          <w:sz w:val="15"/>
        </w:rPr>
        <w:t>recognition</w:t>
      </w:r>
      <w:r w:rsidRPr="0067090E">
        <w:rPr>
          <w:rFonts w:ascii="Courier New" w:hAnsi="Courier New"/>
          <w:sz w:val="15"/>
          <w:lang w:val="ru-RU"/>
        </w:rPr>
        <w:t>_</w:t>
      </w:r>
      <w:r>
        <w:rPr>
          <w:rFonts w:ascii="Courier New" w:hAnsi="Courier New"/>
          <w:sz w:val="15"/>
        </w:rPr>
        <w:t>models</w:t>
      </w:r>
      <w:r w:rsidRPr="0067090E">
        <w:rPr>
          <w:rFonts w:ascii="Courier New" w:hAnsi="Courier New"/>
          <w:sz w:val="15"/>
          <w:lang w:val="ru-RU"/>
        </w:rPr>
        <w:t>.</w:t>
      </w:r>
      <w:r>
        <w:rPr>
          <w:rFonts w:ascii="Courier New" w:hAnsi="Courier New"/>
          <w:sz w:val="15"/>
        </w:rPr>
        <w:t>id</w:t>
      </w:r>
      <w:r w:rsidRPr="0067090E">
        <w:rPr>
          <w:rFonts w:ascii="Courier New" w:hAnsi="Courier New"/>
          <w:sz w:val="15"/>
          <w:lang w:val="ru-RU"/>
        </w:rPr>
        <w:t>``;</w:t>
      </w:r>
    </w:p>
    <w:p w14:paraId="07B97CA2" w14:textId="77777777" w:rsidR="0067090E" w:rsidRPr="0067090E" w:rsidRDefault="0067090E" w:rsidP="0067090E">
      <w:pPr>
        <w:rPr>
          <w:lang w:val="ru-RU"/>
        </w:rPr>
      </w:pPr>
      <w:r w:rsidRPr="0067090E">
        <w:rPr>
          <w:rFonts w:ascii="Courier New" w:hAnsi="Courier New"/>
          <w:sz w:val="15"/>
          <w:lang w:val="ru-RU"/>
        </w:rPr>
        <w:t xml:space="preserve">    - ``</w:t>
      </w:r>
      <w:r>
        <w:rPr>
          <w:rFonts w:ascii="Courier New" w:hAnsi="Courier New"/>
          <w:sz w:val="15"/>
        </w:rPr>
        <w:t>gesture</w:t>
      </w:r>
      <w:r w:rsidRPr="0067090E">
        <w:rPr>
          <w:rFonts w:ascii="Courier New" w:hAnsi="Courier New"/>
          <w:sz w:val="15"/>
          <w:lang w:val="ru-RU"/>
        </w:rPr>
        <w:t>_</w:t>
      </w:r>
      <w:r>
        <w:rPr>
          <w:rFonts w:ascii="Courier New" w:hAnsi="Courier New"/>
          <w:sz w:val="15"/>
        </w:rPr>
        <w:t>id</w:t>
      </w:r>
      <w:r w:rsidRPr="0067090E">
        <w:rPr>
          <w:rFonts w:ascii="Courier New" w:hAnsi="Courier New"/>
          <w:sz w:val="15"/>
          <w:lang w:val="ru-RU"/>
        </w:rPr>
        <w:t>``   — внешний ключ на ``</w:t>
      </w:r>
      <w:r>
        <w:rPr>
          <w:rFonts w:ascii="Courier New" w:hAnsi="Courier New"/>
          <w:sz w:val="15"/>
        </w:rPr>
        <w:t>gestures</w:t>
      </w:r>
      <w:r w:rsidRPr="0067090E">
        <w:rPr>
          <w:rFonts w:ascii="Courier New" w:hAnsi="Courier New"/>
          <w:sz w:val="15"/>
          <w:lang w:val="ru-RU"/>
        </w:rPr>
        <w:t>.</w:t>
      </w:r>
      <w:r>
        <w:rPr>
          <w:rFonts w:ascii="Courier New" w:hAnsi="Courier New"/>
          <w:sz w:val="15"/>
        </w:rPr>
        <w:t>id</w:t>
      </w:r>
      <w:r w:rsidRPr="0067090E">
        <w:rPr>
          <w:rFonts w:ascii="Courier New" w:hAnsi="Courier New"/>
          <w:sz w:val="15"/>
          <w:lang w:val="ru-RU"/>
        </w:rPr>
        <w:t>`` (если метка нашлась</w:t>
      </w:r>
    </w:p>
    <w:p w14:paraId="71EEFA1C" w14:textId="77777777" w:rsidR="0067090E" w:rsidRPr="0067090E" w:rsidRDefault="0067090E" w:rsidP="0067090E">
      <w:pPr>
        <w:rPr>
          <w:lang w:val="ru-RU"/>
        </w:rPr>
      </w:pPr>
      <w:r w:rsidRPr="0067090E">
        <w:rPr>
          <w:rFonts w:ascii="Courier New" w:hAnsi="Courier New"/>
          <w:sz w:val="15"/>
          <w:lang w:val="ru-RU"/>
        </w:rPr>
        <w:t xml:space="preserve">      в словаре пользователя; иначе ``</w:t>
      </w:r>
      <w:r>
        <w:rPr>
          <w:rFonts w:ascii="Courier New" w:hAnsi="Courier New"/>
          <w:sz w:val="15"/>
        </w:rPr>
        <w:t>NULL</w:t>
      </w:r>
      <w:r w:rsidRPr="0067090E">
        <w:rPr>
          <w:rFonts w:ascii="Courier New" w:hAnsi="Courier New"/>
          <w:sz w:val="15"/>
          <w:lang w:val="ru-RU"/>
        </w:rPr>
        <w:t>``);</w:t>
      </w:r>
    </w:p>
    <w:p w14:paraId="77FE0B44" w14:textId="77777777" w:rsidR="0067090E" w:rsidRDefault="0067090E" w:rsidP="0067090E">
      <w:r w:rsidRPr="0067090E">
        <w:rPr>
          <w:rFonts w:ascii="Courier New" w:hAnsi="Courier New"/>
          <w:sz w:val="15"/>
          <w:lang w:val="ru-RU"/>
        </w:rPr>
        <w:t xml:space="preserve">    </w:t>
      </w:r>
      <w:r>
        <w:rPr>
          <w:rFonts w:ascii="Courier New" w:hAnsi="Courier New"/>
          <w:sz w:val="15"/>
        </w:rPr>
        <w:t>- ``</w:t>
      </w:r>
      <w:proofErr w:type="spellStart"/>
      <w:r>
        <w:rPr>
          <w:rFonts w:ascii="Courier New" w:hAnsi="Courier New"/>
          <w:sz w:val="15"/>
        </w:rPr>
        <w:t>session_id</w:t>
      </w:r>
      <w:proofErr w:type="spellEnd"/>
      <w:r>
        <w:rPr>
          <w:rFonts w:ascii="Courier New" w:hAnsi="Courier New"/>
          <w:sz w:val="15"/>
        </w:rPr>
        <w:t xml:space="preserve">``   — </w:t>
      </w:r>
      <w:proofErr w:type="spellStart"/>
      <w:r>
        <w:rPr>
          <w:rFonts w:ascii="Courier New" w:hAnsi="Courier New"/>
          <w:sz w:val="15"/>
        </w:rPr>
        <w:t>внешний</w:t>
      </w:r>
      <w:proofErr w:type="spellEnd"/>
      <w:r>
        <w:rPr>
          <w:rFonts w:ascii="Courier New" w:hAnsi="Courier New"/>
          <w:sz w:val="15"/>
        </w:rPr>
        <w:t xml:space="preserve"> </w:t>
      </w:r>
      <w:proofErr w:type="spellStart"/>
      <w:r>
        <w:rPr>
          <w:rFonts w:ascii="Courier New" w:hAnsi="Courier New"/>
          <w:sz w:val="15"/>
        </w:rPr>
        <w:t>ключ</w:t>
      </w:r>
      <w:proofErr w:type="spellEnd"/>
      <w:r>
        <w:rPr>
          <w:rFonts w:ascii="Courier New" w:hAnsi="Courier New"/>
          <w:sz w:val="15"/>
        </w:rPr>
        <w:t xml:space="preserve"> </w:t>
      </w:r>
      <w:proofErr w:type="spellStart"/>
      <w:r>
        <w:rPr>
          <w:rFonts w:ascii="Courier New" w:hAnsi="Courier New"/>
          <w:sz w:val="15"/>
        </w:rPr>
        <w:t>на</w:t>
      </w:r>
      <w:proofErr w:type="spellEnd"/>
      <w:r>
        <w:rPr>
          <w:rFonts w:ascii="Courier New" w:hAnsi="Courier New"/>
          <w:sz w:val="15"/>
        </w:rPr>
        <w:t xml:space="preserve"> ``app_sessions.id``;</w:t>
      </w:r>
    </w:p>
    <w:p w14:paraId="68031CB9" w14:textId="77777777" w:rsidR="0067090E" w:rsidRPr="0067090E" w:rsidRDefault="0067090E" w:rsidP="0067090E">
      <w:pPr>
        <w:rPr>
          <w:lang w:val="ru-RU"/>
        </w:rPr>
      </w:pPr>
      <w:r>
        <w:rPr>
          <w:rFonts w:ascii="Courier New" w:hAnsi="Courier New"/>
          <w:sz w:val="15"/>
        </w:rPr>
        <w:t xml:space="preserve">    </w:t>
      </w:r>
      <w:r w:rsidRPr="0067090E">
        <w:rPr>
          <w:rFonts w:ascii="Courier New" w:hAnsi="Courier New"/>
          <w:sz w:val="15"/>
          <w:lang w:val="ru-RU"/>
        </w:rPr>
        <w:t>- ``</w:t>
      </w:r>
      <w:r>
        <w:rPr>
          <w:rFonts w:ascii="Courier New" w:hAnsi="Courier New"/>
          <w:sz w:val="15"/>
        </w:rPr>
        <w:t>executed</w:t>
      </w:r>
      <w:r w:rsidRPr="0067090E">
        <w:rPr>
          <w:rFonts w:ascii="Courier New" w:hAnsi="Courier New"/>
          <w:sz w:val="15"/>
          <w:lang w:val="ru-RU"/>
        </w:rPr>
        <w:t>``     — была ли запущена команда (булево);</w:t>
      </w:r>
    </w:p>
    <w:p w14:paraId="5A71CA22" w14:textId="77777777" w:rsidR="0067090E" w:rsidRDefault="0067090E" w:rsidP="0067090E">
      <w:r w:rsidRPr="0067090E">
        <w:rPr>
          <w:rFonts w:ascii="Courier New" w:hAnsi="Courier New"/>
          <w:sz w:val="15"/>
          <w:lang w:val="ru-RU"/>
        </w:rPr>
        <w:t xml:space="preserve">    </w:t>
      </w:r>
      <w:r>
        <w:rPr>
          <w:rFonts w:ascii="Courier New" w:hAnsi="Courier New"/>
          <w:sz w:val="15"/>
        </w:rPr>
        <w:t>- ``</w:t>
      </w:r>
      <w:proofErr w:type="spellStart"/>
      <w:r>
        <w:rPr>
          <w:rFonts w:ascii="Courier New" w:hAnsi="Courier New"/>
          <w:sz w:val="15"/>
        </w:rPr>
        <w:t>detected_at</w:t>
      </w:r>
      <w:proofErr w:type="spellEnd"/>
      <w:r>
        <w:rPr>
          <w:rFonts w:ascii="Courier New" w:hAnsi="Courier New"/>
          <w:sz w:val="15"/>
        </w:rPr>
        <w:t>`</w:t>
      </w:r>
      <w:proofErr w:type="gramStart"/>
      <w:r>
        <w:rPr>
          <w:rFonts w:ascii="Courier New" w:hAnsi="Courier New"/>
          <w:sz w:val="15"/>
        </w:rPr>
        <w:t>`  —</w:t>
      </w:r>
      <w:proofErr w:type="gramEnd"/>
      <w:r>
        <w:rPr>
          <w:rFonts w:ascii="Courier New" w:hAnsi="Courier New"/>
          <w:sz w:val="15"/>
        </w:rPr>
        <w:t xml:space="preserve"> </w:t>
      </w:r>
      <w:proofErr w:type="spellStart"/>
      <w:r>
        <w:rPr>
          <w:rFonts w:ascii="Courier New" w:hAnsi="Courier New"/>
          <w:sz w:val="15"/>
        </w:rPr>
        <w:t>момент</w:t>
      </w:r>
      <w:proofErr w:type="spellEnd"/>
      <w:r>
        <w:rPr>
          <w:rFonts w:ascii="Courier New" w:hAnsi="Courier New"/>
          <w:sz w:val="15"/>
        </w:rPr>
        <w:t xml:space="preserve"> </w:t>
      </w:r>
      <w:proofErr w:type="spellStart"/>
      <w:r>
        <w:rPr>
          <w:rFonts w:ascii="Courier New" w:hAnsi="Courier New"/>
          <w:sz w:val="15"/>
        </w:rPr>
        <w:t>распознавания</w:t>
      </w:r>
      <w:proofErr w:type="spellEnd"/>
      <w:r>
        <w:rPr>
          <w:rFonts w:ascii="Courier New" w:hAnsi="Courier New"/>
          <w:sz w:val="15"/>
        </w:rPr>
        <w:t>.</w:t>
      </w:r>
    </w:p>
    <w:p w14:paraId="5A646DE4" w14:textId="77777777" w:rsidR="0067090E" w:rsidRDefault="0067090E" w:rsidP="0067090E">
      <w:r>
        <w:rPr>
          <w:rFonts w:ascii="Courier New" w:hAnsi="Courier New"/>
          <w:sz w:val="15"/>
        </w:rPr>
        <w:t xml:space="preserve">    """</w:t>
      </w:r>
    </w:p>
    <w:p w14:paraId="59D8A11D" w14:textId="77777777" w:rsidR="0067090E" w:rsidRDefault="0067090E" w:rsidP="0067090E"/>
    <w:p w14:paraId="66A9B4D8" w14:textId="77777777" w:rsidR="0067090E" w:rsidRDefault="0067090E" w:rsidP="0067090E">
      <w:r>
        <w:rPr>
          <w:rFonts w:ascii="Courier New" w:hAnsi="Courier New"/>
          <w:sz w:val="15"/>
        </w:rPr>
        <w:t xml:space="preserve">    __</w:t>
      </w:r>
      <w:proofErr w:type="spellStart"/>
      <w:r>
        <w:rPr>
          <w:rFonts w:ascii="Courier New" w:hAnsi="Courier New"/>
          <w:sz w:val="15"/>
        </w:rPr>
        <w:t>tablename</w:t>
      </w:r>
      <w:proofErr w:type="spellEnd"/>
      <w:r>
        <w:rPr>
          <w:rFonts w:ascii="Courier New" w:hAnsi="Courier New"/>
          <w:sz w:val="15"/>
        </w:rPr>
        <w:t>__ = "</w:t>
      </w:r>
      <w:proofErr w:type="spellStart"/>
      <w:r>
        <w:rPr>
          <w:rFonts w:ascii="Courier New" w:hAnsi="Courier New"/>
          <w:sz w:val="15"/>
        </w:rPr>
        <w:t>recognition_logs</w:t>
      </w:r>
      <w:proofErr w:type="spellEnd"/>
      <w:r>
        <w:rPr>
          <w:rFonts w:ascii="Courier New" w:hAnsi="Courier New"/>
          <w:sz w:val="15"/>
        </w:rPr>
        <w:t>"</w:t>
      </w:r>
    </w:p>
    <w:p w14:paraId="178B9E1C" w14:textId="77777777" w:rsidR="0067090E" w:rsidRDefault="0067090E" w:rsidP="0067090E"/>
    <w:p w14:paraId="623D5144" w14:textId="77777777" w:rsidR="0067090E" w:rsidRDefault="0067090E" w:rsidP="0067090E">
      <w:r>
        <w:rPr>
          <w:rFonts w:ascii="Courier New" w:hAnsi="Courier New"/>
          <w:sz w:val="15"/>
        </w:rPr>
        <w:t xml:space="preserve">    id = </w:t>
      </w:r>
      <w:proofErr w:type="gramStart"/>
      <w:r>
        <w:rPr>
          <w:rFonts w:ascii="Courier New" w:hAnsi="Courier New"/>
          <w:sz w:val="15"/>
        </w:rPr>
        <w:t>Column(</w:t>
      </w:r>
      <w:proofErr w:type="gramEnd"/>
      <w:r>
        <w:rPr>
          <w:rFonts w:ascii="Courier New" w:hAnsi="Courier New"/>
          <w:sz w:val="15"/>
        </w:rPr>
        <w:t xml:space="preserve">Integer, </w:t>
      </w:r>
      <w:proofErr w:type="spellStart"/>
      <w:r>
        <w:rPr>
          <w:rFonts w:ascii="Courier New" w:hAnsi="Courier New"/>
          <w:sz w:val="15"/>
        </w:rPr>
        <w:t>primary_key</w:t>
      </w:r>
      <w:proofErr w:type="spellEnd"/>
      <w:r>
        <w:rPr>
          <w:rFonts w:ascii="Courier New" w:hAnsi="Courier New"/>
          <w:sz w:val="15"/>
        </w:rPr>
        <w:t>=True, autoincrement=True)</w:t>
      </w:r>
    </w:p>
    <w:p w14:paraId="65638746" w14:textId="77777777" w:rsidR="0067090E" w:rsidRDefault="0067090E" w:rsidP="0067090E">
      <w:r>
        <w:rPr>
          <w:rFonts w:ascii="Courier New" w:hAnsi="Courier New"/>
          <w:sz w:val="15"/>
        </w:rPr>
        <w:t xml:space="preserve">    label = </w:t>
      </w:r>
      <w:proofErr w:type="gramStart"/>
      <w:r>
        <w:rPr>
          <w:rFonts w:ascii="Courier New" w:hAnsi="Courier New"/>
          <w:sz w:val="15"/>
        </w:rPr>
        <w:t>Column(String(</w:t>
      </w:r>
      <w:proofErr w:type="gramEnd"/>
      <w:r>
        <w:rPr>
          <w:rFonts w:ascii="Courier New" w:hAnsi="Courier New"/>
          <w:sz w:val="15"/>
        </w:rPr>
        <w:t>255), nullable=False)</w:t>
      </w:r>
    </w:p>
    <w:p w14:paraId="36498603" w14:textId="77777777" w:rsidR="0067090E" w:rsidRDefault="0067090E" w:rsidP="0067090E">
      <w:r>
        <w:rPr>
          <w:rFonts w:ascii="Courier New" w:hAnsi="Courier New"/>
          <w:sz w:val="15"/>
        </w:rPr>
        <w:t xml:space="preserve">    confidence = </w:t>
      </w:r>
      <w:proofErr w:type="gramStart"/>
      <w:r>
        <w:rPr>
          <w:rFonts w:ascii="Courier New" w:hAnsi="Courier New"/>
          <w:sz w:val="15"/>
        </w:rPr>
        <w:t>Column(</w:t>
      </w:r>
      <w:proofErr w:type="gramEnd"/>
      <w:r>
        <w:rPr>
          <w:rFonts w:ascii="Courier New" w:hAnsi="Courier New"/>
          <w:sz w:val="15"/>
        </w:rPr>
        <w:t>Float, nullable=True)</w:t>
      </w:r>
    </w:p>
    <w:p w14:paraId="3DA6E50D" w14:textId="77777777" w:rsidR="0067090E" w:rsidRDefault="0067090E" w:rsidP="0067090E">
      <w:r>
        <w:rPr>
          <w:rFonts w:ascii="Courier New" w:hAnsi="Courier New"/>
          <w:sz w:val="15"/>
        </w:rPr>
        <w:t xml:space="preserve">    </w:t>
      </w:r>
      <w:proofErr w:type="spellStart"/>
      <w:r>
        <w:rPr>
          <w:rFonts w:ascii="Courier New" w:hAnsi="Courier New"/>
          <w:sz w:val="15"/>
        </w:rPr>
        <w:t>model_id</w:t>
      </w:r>
      <w:proofErr w:type="spellEnd"/>
      <w:r>
        <w:rPr>
          <w:rFonts w:ascii="Courier New" w:hAnsi="Courier New"/>
          <w:sz w:val="15"/>
        </w:rPr>
        <w:t xml:space="preserve"> = </w:t>
      </w:r>
      <w:proofErr w:type="gramStart"/>
      <w:r>
        <w:rPr>
          <w:rFonts w:ascii="Courier New" w:hAnsi="Courier New"/>
          <w:sz w:val="15"/>
        </w:rPr>
        <w:t>Column(</w:t>
      </w:r>
      <w:proofErr w:type="gramEnd"/>
      <w:r>
        <w:rPr>
          <w:rFonts w:ascii="Courier New" w:hAnsi="Courier New"/>
          <w:sz w:val="15"/>
        </w:rPr>
        <w:t xml:space="preserve">Integer, </w:t>
      </w:r>
      <w:proofErr w:type="spellStart"/>
      <w:r>
        <w:rPr>
          <w:rFonts w:ascii="Courier New" w:hAnsi="Courier New"/>
          <w:sz w:val="15"/>
        </w:rPr>
        <w:t>ForeignKey</w:t>
      </w:r>
      <w:proofErr w:type="spellEnd"/>
      <w:r>
        <w:rPr>
          <w:rFonts w:ascii="Courier New" w:hAnsi="Courier New"/>
          <w:sz w:val="15"/>
        </w:rPr>
        <w:t>("recognition_models.id"), nullable=True)</w:t>
      </w:r>
    </w:p>
    <w:p w14:paraId="46ADF3E5" w14:textId="77777777" w:rsidR="0067090E" w:rsidRDefault="0067090E" w:rsidP="0067090E">
      <w:r>
        <w:rPr>
          <w:rFonts w:ascii="Courier New" w:hAnsi="Courier New"/>
          <w:sz w:val="15"/>
        </w:rPr>
        <w:t xml:space="preserve">    </w:t>
      </w:r>
      <w:proofErr w:type="spellStart"/>
      <w:r>
        <w:rPr>
          <w:rFonts w:ascii="Courier New" w:hAnsi="Courier New"/>
          <w:sz w:val="15"/>
        </w:rPr>
        <w:t>gesture_id</w:t>
      </w:r>
      <w:proofErr w:type="spellEnd"/>
      <w:r>
        <w:rPr>
          <w:rFonts w:ascii="Courier New" w:hAnsi="Courier New"/>
          <w:sz w:val="15"/>
        </w:rPr>
        <w:t xml:space="preserve"> = </w:t>
      </w:r>
      <w:proofErr w:type="gramStart"/>
      <w:r>
        <w:rPr>
          <w:rFonts w:ascii="Courier New" w:hAnsi="Courier New"/>
          <w:sz w:val="15"/>
        </w:rPr>
        <w:t>Column(</w:t>
      </w:r>
      <w:proofErr w:type="gramEnd"/>
      <w:r>
        <w:rPr>
          <w:rFonts w:ascii="Courier New" w:hAnsi="Courier New"/>
          <w:sz w:val="15"/>
        </w:rPr>
        <w:t xml:space="preserve">Integer, </w:t>
      </w:r>
      <w:proofErr w:type="spellStart"/>
      <w:r>
        <w:rPr>
          <w:rFonts w:ascii="Courier New" w:hAnsi="Courier New"/>
          <w:sz w:val="15"/>
        </w:rPr>
        <w:t>ForeignKey</w:t>
      </w:r>
      <w:proofErr w:type="spellEnd"/>
      <w:r>
        <w:rPr>
          <w:rFonts w:ascii="Courier New" w:hAnsi="Courier New"/>
          <w:sz w:val="15"/>
        </w:rPr>
        <w:t>("gestures.id"), nullable=True)</w:t>
      </w:r>
    </w:p>
    <w:p w14:paraId="1A727FAC" w14:textId="77777777" w:rsidR="0067090E" w:rsidRDefault="0067090E" w:rsidP="0067090E">
      <w:r>
        <w:rPr>
          <w:rFonts w:ascii="Courier New" w:hAnsi="Courier New"/>
          <w:sz w:val="15"/>
        </w:rPr>
        <w:t xml:space="preserve">    </w:t>
      </w:r>
      <w:proofErr w:type="spellStart"/>
      <w:r>
        <w:rPr>
          <w:rFonts w:ascii="Courier New" w:hAnsi="Courier New"/>
          <w:sz w:val="15"/>
        </w:rPr>
        <w:t>session_id</w:t>
      </w:r>
      <w:proofErr w:type="spellEnd"/>
      <w:r>
        <w:rPr>
          <w:rFonts w:ascii="Courier New" w:hAnsi="Courier New"/>
          <w:sz w:val="15"/>
        </w:rPr>
        <w:t xml:space="preserve"> = </w:t>
      </w:r>
      <w:proofErr w:type="gramStart"/>
      <w:r>
        <w:rPr>
          <w:rFonts w:ascii="Courier New" w:hAnsi="Courier New"/>
          <w:sz w:val="15"/>
        </w:rPr>
        <w:t>Column(</w:t>
      </w:r>
      <w:proofErr w:type="gramEnd"/>
      <w:r>
        <w:rPr>
          <w:rFonts w:ascii="Courier New" w:hAnsi="Courier New"/>
          <w:sz w:val="15"/>
        </w:rPr>
        <w:t xml:space="preserve">Integer, </w:t>
      </w:r>
      <w:proofErr w:type="spellStart"/>
      <w:r>
        <w:rPr>
          <w:rFonts w:ascii="Courier New" w:hAnsi="Courier New"/>
          <w:sz w:val="15"/>
        </w:rPr>
        <w:t>ForeignKey</w:t>
      </w:r>
      <w:proofErr w:type="spellEnd"/>
      <w:r>
        <w:rPr>
          <w:rFonts w:ascii="Courier New" w:hAnsi="Courier New"/>
          <w:sz w:val="15"/>
        </w:rPr>
        <w:t>("app_sessions.id"), nullable=True)</w:t>
      </w:r>
    </w:p>
    <w:p w14:paraId="3598970B" w14:textId="77777777" w:rsidR="0067090E" w:rsidRDefault="0067090E" w:rsidP="0067090E">
      <w:r>
        <w:rPr>
          <w:rFonts w:ascii="Courier New" w:hAnsi="Courier New"/>
          <w:sz w:val="15"/>
        </w:rPr>
        <w:t xml:space="preserve">    executed = </w:t>
      </w:r>
      <w:proofErr w:type="gramStart"/>
      <w:r>
        <w:rPr>
          <w:rFonts w:ascii="Courier New" w:hAnsi="Courier New"/>
          <w:sz w:val="15"/>
        </w:rPr>
        <w:t>Column(</w:t>
      </w:r>
      <w:proofErr w:type="gramEnd"/>
      <w:r>
        <w:rPr>
          <w:rFonts w:ascii="Courier New" w:hAnsi="Courier New"/>
          <w:sz w:val="15"/>
        </w:rPr>
        <w:t>Boolean, default=False, nullable=False)</w:t>
      </w:r>
    </w:p>
    <w:p w14:paraId="39E74542" w14:textId="77777777" w:rsidR="0067090E" w:rsidRDefault="0067090E" w:rsidP="0067090E">
      <w:r>
        <w:rPr>
          <w:rFonts w:ascii="Courier New" w:hAnsi="Courier New"/>
          <w:sz w:val="15"/>
        </w:rPr>
        <w:t xml:space="preserve">    </w:t>
      </w:r>
      <w:proofErr w:type="spellStart"/>
      <w:r>
        <w:rPr>
          <w:rFonts w:ascii="Courier New" w:hAnsi="Courier New"/>
          <w:sz w:val="15"/>
        </w:rPr>
        <w:t>detected_at</w:t>
      </w:r>
      <w:proofErr w:type="spellEnd"/>
      <w:r>
        <w:rPr>
          <w:rFonts w:ascii="Courier New" w:hAnsi="Courier New"/>
          <w:sz w:val="15"/>
        </w:rPr>
        <w:t xml:space="preserve"> = </w:t>
      </w:r>
      <w:proofErr w:type="gramStart"/>
      <w:r>
        <w:rPr>
          <w:rFonts w:ascii="Courier New" w:hAnsi="Courier New"/>
          <w:sz w:val="15"/>
        </w:rPr>
        <w:t>Column(</w:t>
      </w:r>
      <w:proofErr w:type="spellStart"/>
      <w:proofErr w:type="gramEnd"/>
      <w:r>
        <w:rPr>
          <w:rFonts w:ascii="Courier New" w:hAnsi="Courier New"/>
          <w:sz w:val="15"/>
        </w:rPr>
        <w:t>DateTime</w:t>
      </w:r>
      <w:proofErr w:type="spellEnd"/>
      <w:r>
        <w:rPr>
          <w:rFonts w:ascii="Courier New" w:hAnsi="Courier New"/>
          <w:sz w:val="15"/>
        </w:rPr>
        <w:t>, default=</w:t>
      </w:r>
      <w:proofErr w:type="spellStart"/>
      <w:proofErr w:type="gramStart"/>
      <w:r>
        <w:rPr>
          <w:rFonts w:ascii="Courier New" w:hAnsi="Courier New"/>
          <w:sz w:val="15"/>
        </w:rPr>
        <w:t>datetime.utcnow</w:t>
      </w:r>
      <w:proofErr w:type="spellEnd"/>
      <w:proofErr w:type="gramEnd"/>
      <w:r>
        <w:rPr>
          <w:rFonts w:ascii="Courier New" w:hAnsi="Courier New"/>
          <w:sz w:val="15"/>
        </w:rPr>
        <w:t>, nullable=False)</w:t>
      </w:r>
    </w:p>
    <w:p w14:paraId="7858BAA8" w14:textId="77777777" w:rsidR="0067090E" w:rsidRDefault="0067090E" w:rsidP="0067090E"/>
    <w:p w14:paraId="7EFDBC62" w14:textId="77777777" w:rsidR="0067090E" w:rsidRDefault="0067090E" w:rsidP="0067090E">
      <w:r>
        <w:rPr>
          <w:rFonts w:ascii="Courier New" w:hAnsi="Courier New"/>
          <w:sz w:val="15"/>
        </w:rPr>
        <w:t xml:space="preserve">    model = </w:t>
      </w:r>
      <w:proofErr w:type="gramStart"/>
      <w:r>
        <w:rPr>
          <w:rFonts w:ascii="Courier New" w:hAnsi="Courier New"/>
          <w:sz w:val="15"/>
        </w:rPr>
        <w:t>relationship(</w:t>
      </w:r>
      <w:proofErr w:type="gramEnd"/>
      <w:r>
        <w:rPr>
          <w:rFonts w:ascii="Courier New" w:hAnsi="Courier New"/>
          <w:sz w:val="15"/>
        </w:rPr>
        <w:t>"</w:t>
      </w:r>
      <w:proofErr w:type="spellStart"/>
      <w:r>
        <w:rPr>
          <w:rFonts w:ascii="Courier New" w:hAnsi="Courier New"/>
          <w:sz w:val="15"/>
        </w:rPr>
        <w:t>RecognitionModel</w:t>
      </w:r>
      <w:proofErr w:type="spellEnd"/>
      <w:r>
        <w:rPr>
          <w:rFonts w:ascii="Courier New" w:hAnsi="Courier New"/>
          <w:sz w:val="15"/>
        </w:rPr>
        <w:t xml:space="preserve">", </w:t>
      </w:r>
      <w:proofErr w:type="spellStart"/>
      <w:r>
        <w:rPr>
          <w:rFonts w:ascii="Courier New" w:hAnsi="Courier New"/>
          <w:sz w:val="15"/>
        </w:rPr>
        <w:t>back_populates</w:t>
      </w:r>
      <w:proofErr w:type="spellEnd"/>
      <w:r>
        <w:rPr>
          <w:rFonts w:ascii="Courier New" w:hAnsi="Courier New"/>
          <w:sz w:val="15"/>
        </w:rPr>
        <w:t>="logs")</w:t>
      </w:r>
    </w:p>
    <w:p w14:paraId="6730F775" w14:textId="77777777" w:rsidR="0067090E" w:rsidRDefault="0067090E" w:rsidP="0067090E">
      <w:r>
        <w:rPr>
          <w:rFonts w:ascii="Courier New" w:hAnsi="Courier New"/>
          <w:sz w:val="15"/>
        </w:rPr>
        <w:t xml:space="preserve">    gesture = </w:t>
      </w:r>
      <w:proofErr w:type="gramStart"/>
      <w:r>
        <w:rPr>
          <w:rFonts w:ascii="Courier New" w:hAnsi="Courier New"/>
          <w:sz w:val="15"/>
        </w:rPr>
        <w:t>relationship(</w:t>
      </w:r>
      <w:proofErr w:type="gramEnd"/>
      <w:r>
        <w:rPr>
          <w:rFonts w:ascii="Courier New" w:hAnsi="Courier New"/>
          <w:sz w:val="15"/>
        </w:rPr>
        <w:t xml:space="preserve">"Gesture", </w:t>
      </w:r>
      <w:proofErr w:type="spellStart"/>
      <w:r>
        <w:rPr>
          <w:rFonts w:ascii="Courier New" w:hAnsi="Courier New"/>
          <w:sz w:val="15"/>
        </w:rPr>
        <w:t>back_populates</w:t>
      </w:r>
      <w:proofErr w:type="spellEnd"/>
      <w:r>
        <w:rPr>
          <w:rFonts w:ascii="Courier New" w:hAnsi="Courier New"/>
          <w:sz w:val="15"/>
        </w:rPr>
        <w:t>="logs")</w:t>
      </w:r>
    </w:p>
    <w:p w14:paraId="5C922715" w14:textId="77777777" w:rsidR="0067090E" w:rsidRDefault="0067090E" w:rsidP="0067090E">
      <w:r>
        <w:rPr>
          <w:rFonts w:ascii="Courier New" w:hAnsi="Courier New"/>
          <w:sz w:val="15"/>
        </w:rPr>
        <w:t xml:space="preserve">    session = </w:t>
      </w:r>
      <w:proofErr w:type="gramStart"/>
      <w:r>
        <w:rPr>
          <w:rFonts w:ascii="Courier New" w:hAnsi="Courier New"/>
          <w:sz w:val="15"/>
        </w:rPr>
        <w:t>relationship(</w:t>
      </w:r>
      <w:proofErr w:type="gramEnd"/>
      <w:r>
        <w:rPr>
          <w:rFonts w:ascii="Courier New" w:hAnsi="Courier New"/>
          <w:sz w:val="15"/>
        </w:rPr>
        <w:t>"</w:t>
      </w:r>
      <w:proofErr w:type="spellStart"/>
      <w:r>
        <w:rPr>
          <w:rFonts w:ascii="Courier New" w:hAnsi="Courier New"/>
          <w:sz w:val="15"/>
        </w:rPr>
        <w:t>AppSession</w:t>
      </w:r>
      <w:proofErr w:type="spellEnd"/>
      <w:r>
        <w:rPr>
          <w:rFonts w:ascii="Courier New" w:hAnsi="Courier New"/>
          <w:sz w:val="15"/>
        </w:rPr>
        <w:t xml:space="preserve">", </w:t>
      </w:r>
      <w:proofErr w:type="spellStart"/>
      <w:r>
        <w:rPr>
          <w:rFonts w:ascii="Courier New" w:hAnsi="Courier New"/>
          <w:sz w:val="15"/>
        </w:rPr>
        <w:t>back_populates</w:t>
      </w:r>
      <w:proofErr w:type="spellEnd"/>
      <w:r>
        <w:rPr>
          <w:rFonts w:ascii="Courier New" w:hAnsi="Courier New"/>
          <w:sz w:val="15"/>
        </w:rPr>
        <w:t>="logs")</w:t>
      </w:r>
    </w:p>
    <w:p w14:paraId="6DF239D3" w14:textId="77777777" w:rsidR="0067090E" w:rsidRDefault="0067090E" w:rsidP="0067090E"/>
    <w:p w14:paraId="00A154C2" w14:textId="77777777" w:rsidR="0067090E" w:rsidRDefault="0067090E" w:rsidP="0067090E">
      <w:r>
        <w:rPr>
          <w:rFonts w:ascii="Courier New" w:hAnsi="Courier New"/>
          <w:sz w:val="15"/>
        </w:rPr>
        <w:t xml:space="preserve">    def __</w:t>
      </w:r>
      <w:proofErr w:type="spellStart"/>
      <w:r>
        <w:rPr>
          <w:rFonts w:ascii="Courier New" w:hAnsi="Courier New"/>
          <w:sz w:val="15"/>
        </w:rPr>
        <w:t>repr</w:t>
      </w:r>
      <w:proofErr w:type="spellEnd"/>
      <w:r>
        <w:rPr>
          <w:rFonts w:ascii="Courier New" w:hAnsi="Courier New"/>
          <w:sz w:val="15"/>
        </w:rPr>
        <w:t>__(self) -&gt; str:</w:t>
      </w:r>
    </w:p>
    <w:p w14:paraId="483D48C1" w14:textId="77777777" w:rsidR="0067090E" w:rsidRDefault="0067090E" w:rsidP="0067090E">
      <w:r>
        <w:rPr>
          <w:rFonts w:ascii="Courier New" w:hAnsi="Courier New"/>
          <w:sz w:val="15"/>
        </w:rPr>
        <w:t xml:space="preserve">        return (</w:t>
      </w:r>
    </w:p>
    <w:p w14:paraId="721CE961" w14:textId="77777777" w:rsidR="0067090E" w:rsidRDefault="0067090E" w:rsidP="0067090E">
      <w:r>
        <w:rPr>
          <w:rFonts w:ascii="Courier New" w:hAnsi="Courier New"/>
          <w:sz w:val="15"/>
        </w:rPr>
        <w:t xml:space="preserve">            f"&lt;</w:t>
      </w:r>
      <w:proofErr w:type="spellStart"/>
      <w:r>
        <w:rPr>
          <w:rFonts w:ascii="Courier New" w:hAnsi="Courier New"/>
          <w:sz w:val="15"/>
        </w:rPr>
        <w:t>RecognitionLog</w:t>
      </w:r>
      <w:proofErr w:type="spellEnd"/>
      <w:r>
        <w:rPr>
          <w:rFonts w:ascii="Courier New" w:hAnsi="Courier New"/>
          <w:sz w:val="15"/>
        </w:rPr>
        <w:t>(id={self.id}, label='{</w:t>
      </w:r>
      <w:proofErr w:type="spellStart"/>
      <w:proofErr w:type="gramStart"/>
      <w:r>
        <w:rPr>
          <w:rFonts w:ascii="Courier New" w:hAnsi="Courier New"/>
          <w:sz w:val="15"/>
        </w:rPr>
        <w:t>self.label</w:t>
      </w:r>
      <w:proofErr w:type="spellEnd"/>
      <w:proofErr w:type="gramEnd"/>
      <w:r>
        <w:rPr>
          <w:rFonts w:ascii="Courier New" w:hAnsi="Courier New"/>
          <w:sz w:val="15"/>
        </w:rPr>
        <w:t>}', "</w:t>
      </w:r>
    </w:p>
    <w:p w14:paraId="5A322EAA" w14:textId="77777777" w:rsidR="0067090E" w:rsidRDefault="0067090E" w:rsidP="0067090E">
      <w:r>
        <w:rPr>
          <w:rFonts w:ascii="Courier New" w:hAnsi="Courier New"/>
          <w:sz w:val="15"/>
        </w:rPr>
        <w:t xml:space="preserve">            </w:t>
      </w:r>
      <w:proofErr w:type="spellStart"/>
      <w:r>
        <w:rPr>
          <w:rFonts w:ascii="Courier New" w:hAnsi="Courier New"/>
          <w:sz w:val="15"/>
        </w:rPr>
        <w:t>f"confidence</w:t>
      </w:r>
      <w:proofErr w:type="spellEnd"/>
      <w:r>
        <w:rPr>
          <w:rFonts w:ascii="Courier New" w:hAnsi="Courier New"/>
          <w:sz w:val="15"/>
        </w:rPr>
        <w:t>={</w:t>
      </w:r>
      <w:proofErr w:type="spellStart"/>
      <w:proofErr w:type="gramStart"/>
      <w:r>
        <w:rPr>
          <w:rFonts w:ascii="Courier New" w:hAnsi="Courier New"/>
          <w:sz w:val="15"/>
        </w:rPr>
        <w:t>self.confidence</w:t>
      </w:r>
      <w:proofErr w:type="spellEnd"/>
      <w:proofErr w:type="gramEnd"/>
      <w:r>
        <w:rPr>
          <w:rFonts w:ascii="Courier New" w:hAnsi="Courier New"/>
          <w:sz w:val="15"/>
        </w:rPr>
        <w:t>})&gt;"</w:t>
      </w:r>
    </w:p>
    <w:p w14:paraId="52351655" w14:textId="77777777" w:rsidR="0067090E" w:rsidRDefault="0067090E" w:rsidP="0067090E">
      <w:r>
        <w:rPr>
          <w:rFonts w:ascii="Courier New" w:hAnsi="Courier New"/>
          <w:sz w:val="15"/>
        </w:rPr>
        <w:t xml:space="preserve">        )</w:t>
      </w:r>
    </w:p>
    <w:p w14:paraId="59A6AE44" w14:textId="77777777" w:rsidR="0067090E" w:rsidRDefault="0067090E" w:rsidP="0067090E"/>
    <w:p w14:paraId="6A785C6A" w14:textId="77777777" w:rsidR="0067090E" w:rsidRDefault="0067090E" w:rsidP="0067090E"/>
    <w:p w14:paraId="267E3610" w14:textId="77777777" w:rsidR="0067090E" w:rsidRDefault="0067090E" w:rsidP="0067090E">
      <w:r>
        <w:rPr>
          <w:rFonts w:ascii="Courier New" w:hAnsi="Courier New"/>
          <w:sz w:val="15"/>
        </w:rPr>
        <w:t xml:space="preserve">class </w:t>
      </w:r>
      <w:proofErr w:type="spellStart"/>
      <w:proofErr w:type="gramStart"/>
      <w:r>
        <w:rPr>
          <w:rFonts w:ascii="Courier New" w:hAnsi="Courier New"/>
          <w:sz w:val="15"/>
        </w:rPr>
        <w:t>AppSession</w:t>
      </w:r>
      <w:proofErr w:type="spellEnd"/>
      <w:r>
        <w:rPr>
          <w:rFonts w:ascii="Courier New" w:hAnsi="Courier New"/>
          <w:sz w:val="15"/>
        </w:rPr>
        <w:t>(</w:t>
      </w:r>
      <w:proofErr w:type="gramEnd"/>
      <w:r>
        <w:rPr>
          <w:rFonts w:ascii="Courier New" w:hAnsi="Courier New"/>
          <w:sz w:val="15"/>
        </w:rPr>
        <w:t>Base):</w:t>
      </w:r>
    </w:p>
    <w:p w14:paraId="52ECB856" w14:textId="77777777" w:rsidR="0067090E" w:rsidRPr="00445FEF" w:rsidRDefault="0067090E" w:rsidP="0067090E">
      <w:r>
        <w:rPr>
          <w:rFonts w:ascii="Courier New" w:hAnsi="Courier New"/>
          <w:sz w:val="15"/>
        </w:rPr>
        <w:t xml:space="preserve">    </w:t>
      </w:r>
      <w:r w:rsidRPr="00445FEF">
        <w:rPr>
          <w:rFonts w:ascii="Courier New" w:hAnsi="Courier New"/>
          <w:sz w:val="15"/>
        </w:rPr>
        <w:t>"""</w:t>
      </w:r>
    </w:p>
    <w:p w14:paraId="5E68A1BE" w14:textId="77777777" w:rsidR="0067090E" w:rsidRPr="0067090E" w:rsidRDefault="0067090E" w:rsidP="0067090E">
      <w:pPr>
        <w:rPr>
          <w:lang w:val="ru-RU"/>
        </w:rPr>
      </w:pPr>
      <w:r w:rsidRPr="00445FEF">
        <w:rPr>
          <w:rFonts w:ascii="Courier New" w:hAnsi="Courier New"/>
          <w:sz w:val="15"/>
        </w:rPr>
        <w:t xml:space="preserve">    </w:t>
      </w:r>
      <w:r w:rsidRPr="0067090E">
        <w:rPr>
          <w:rFonts w:ascii="Courier New" w:hAnsi="Courier New"/>
          <w:sz w:val="15"/>
          <w:lang w:val="ru-RU"/>
        </w:rPr>
        <w:t>История запусков приложения.</w:t>
      </w:r>
    </w:p>
    <w:p w14:paraId="6F11E271" w14:textId="77777777" w:rsidR="0067090E" w:rsidRPr="0067090E" w:rsidRDefault="0067090E" w:rsidP="0067090E">
      <w:pPr>
        <w:rPr>
          <w:lang w:val="ru-RU"/>
        </w:rPr>
      </w:pPr>
    </w:p>
    <w:p w14:paraId="1C2902E3" w14:textId="77777777" w:rsidR="0067090E" w:rsidRPr="0067090E" w:rsidRDefault="0067090E" w:rsidP="0067090E">
      <w:pPr>
        <w:rPr>
          <w:lang w:val="ru-RU"/>
        </w:rPr>
      </w:pPr>
      <w:r w:rsidRPr="0067090E">
        <w:rPr>
          <w:rFonts w:ascii="Courier New" w:hAnsi="Courier New"/>
          <w:sz w:val="15"/>
          <w:lang w:val="ru-RU"/>
        </w:rPr>
        <w:t xml:space="preserve">    Запись создаётся при старте приложения и обновляется при остановке</w:t>
      </w:r>
    </w:p>
    <w:p w14:paraId="6C607F47" w14:textId="77777777" w:rsidR="0067090E" w:rsidRPr="0067090E" w:rsidRDefault="0067090E" w:rsidP="0067090E">
      <w:pPr>
        <w:rPr>
          <w:lang w:val="ru-RU"/>
        </w:rPr>
      </w:pPr>
      <w:r w:rsidRPr="0067090E">
        <w:rPr>
          <w:rFonts w:ascii="Courier New" w:hAnsi="Courier New"/>
          <w:sz w:val="15"/>
          <w:lang w:val="ru-RU"/>
        </w:rPr>
        <w:t xml:space="preserve">    (поле ``</w:t>
      </w:r>
      <w:r>
        <w:rPr>
          <w:rFonts w:ascii="Courier New" w:hAnsi="Courier New"/>
          <w:sz w:val="15"/>
        </w:rPr>
        <w:t>ended</w:t>
      </w:r>
      <w:r w:rsidRPr="0067090E">
        <w:rPr>
          <w:rFonts w:ascii="Courier New" w:hAnsi="Courier New"/>
          <w:sz w:val="15"/>
          <w:lang w:val="ru-RU"/>
        </w:rPr>
        <w:t>_</w:t>
      </w:r>
      <w:r>
        <w:rPr>
          <w:rFonts w:ascii="Courier New" w:hAnsi="Courier New"/>
          <w:sz w:val="15"/>
        </w:rPr>
        <w:t>at</w:t>
      </w:r>
      <w:r w:rsidRPr="0067090E">
        <w:rPr>
          <w:rFonts w:ascii="Courier New" w:hAnsi="Courier New"/>
          <w:sz w:val="15"/>
          <w:lang w:val="ru-RU"/>
        </w:rPr>
        <w:t>``). Используется для отчётов и поиска проблем</w:t>
      </w:r>
    </w:p>
    <w:p w14:paraId="4CFFA534" w14:textId="77777777" w:rsidR="0067090E" w:rsidRPr="0067090E" w:rsidRDefault="0067090E" w:rsidP="0067090E">
      <w:pPr>
        <w:rPr>
          <w:lang w:val="ru-RU"/>
        </w:rPr>
      </w:pPr>
      <w:r w:rsidRPr="0067090E">
        <w:rPr>
          <w:rFonts w:ascii="Courier New" w:hAnsi="Courier New"/>
          <w:sz w:val="15"/>
          <w:lang w:val="ru-RU"/>
        </w:rPr>
        <w:t xml:space="preserve">    («когда последний раз падало распознавание»).</w:t>
      </w:r>
    </w:p>
    <w:p w14:paraId="067190A3" w14:textId="77777777" w:rsidR="0067090E" w:rsidRPr="0067090E" w:rsidRDefault="0067090E" w:rsidP="0067090E">
      <w:pPr>
        <w:rPr>
          <w:lang w:val="ru-RU"/>
        </w:rPr>
      </w:pPr>
    </w:p>
    <w:p w14:paraId="4DC68166" w14:textId="77777777" w:rsidR="0067090E" w:rsidRPr="0067090E" w:rsidRDefault="0067090E" w:rsidP="0067090E">
      <w:pPr>
        <w:rPr>
          <w:lang w:val="ru-RU"/>
        </w:rPr>
      </w:pPr>
      <w:r w:rsidRPr="0067090E">
        <w:rPr>
          <w:rFonts w:ascii="Courier New" w:hAnsi="Courier New"/>
          <w:sz w:val="15"/>
          <w:lang w:val="ru-RU"/>
        </w:rPr>
        <w:t xml:space="preserve">    Поля:</w:t>
      </w:r>
    </w:p>
    <w:p w14:paraId="535F0B22" w14:textId="77777777" w:rsidR="0067090E" w:rsidRPr="0067090E" w:rsidRDefault="0067090E" w:rsidP="0067090E">
      <w:pPr>
        <w:rPr>
          <w:lang w:val="ru-RU"/>
        </w:rPr>
      </w:pPr>
      <w:r w:rsidRPr="0067090E">
        <w:rPr>
          <w:rFonts w:ascii="Courier New" w:hAnsi="Courier New"/>
          <w:sz w:val="15"/>
          <w:lang w:val="ru-RU"/>
        </w:rPr>
        <w:t xml:space="preserve">    - ``</w:t>
      </w:r>
      <w:r>
        <w:rPr>
          <w:rFonts w:ascii="Courier New" w:hAnsi="Courier New"/>
          <w:sz w:val="15"/>
        </w:rPr>
        <w:t>id</w:t>
      </w:r>
      <w:r w:rsidRPr="0067090E">
        <w:rPr>
          <w:rFonts w:ascii="Courier New" w:hAnsi="Courier New"/>
          <w:sz w:val="15"/>
          <w:lang w:val="ru-RU"/>
        </w:rPr>
        <w:t>``         — суррогатный ключ;</w:t>
      </w:r>
    </w:p>
    <w:p w14:paraId="003AF278" w14:textId="77777777" w:rsidR="0067090E" w:rsidRPr="0067090E" w:rsidRDefault="0067090E" w:rsidP="0067090E">
      <w:pPr>
        <w:rPr>
          <w:lang w:val="ru-RU"/>
        </w:rPr>
      </w:pPr>
      <w:r w:rsidRPr="0067090E">
        <w:rPr>
          <w:rFonts w:ascii="Courier New" w:hAnsi="Courier New"/>
          <w:sz w:val="15"/>
          <w:lang w:val="ru-RU"/>
        </w:rPr>
        <w:t xml:space="preserve">    - ``</w:t>
      </w:r>
      <w:r>
        <w:rPr>
          <w:rFonts w:ascii="Courier New" w:hAnsi="Courier New"/>
          <w:sz w:val="15"/>
        </w:rPr>
        <w:t>user</w:t>
      </w:r>
      <w:r w:rsidRPr="0067090E">
        <w:rPr>
          <w:rFonts w:ascii="Courier New" w:hAnsi="Courier New"/>
          <w:sz w:val="15"/>
          <w:lang w:val="ru-RU"/>
        </w:rPr>
        <w:t>_</w:t>
      </w:r>
      <w:r>
        <w:rPr>
          <w:rFonts w:ascii="Courier New" w:hAnsi="Courier New"/>
          <w:sz w:val="15"/>
        </w:rPr>
        <w:t>id</w:t>
      </w:r>
      <w:r w:rsidRPr="0067090E">
        <w:rPr>
          <w:rFonts w:ascii="Courier New" w:hAnsi="Courier New"/>
          <w:sz w:val="15"/>
          <w:lang w:val="ru-RU"/>
        </w:rPr>
        <w:t>``    — текущий пользователь (опционально);</w:t>
      </w:r>
    </w:p>
    <w:p w14:paraId="70749445" w14:textId="77777777" w:rsidR="0067090E" w:rsidRPr="0067090E" w:rsidRDefault="0067090E" w:rsidP="0067090E">
      <w:pPr>
        <w:rPr>
          <w:lang w:val="ru-RU"/>
        </w:rPr>
      </w:pPr>
      <w:r w:rsidRPr="0067090E">
        <w:rPr>
          <w:rFonts w:ascii="Courier New" w:hAnsi="Courier New"/>
          <w:sz w:val="15"/>
          <w:lang w:val="ru-RU"/>
        </w:rPr>
        <w:t xml:space="preserve">    - ``</w:t>
      </w:r>
      <w:r>
        <w:rPr>
          <w:rFonts w:ascii="Courier New" w:hAnsi="Courier New"/>
          <w:sz w:val="15"/>
        </w:rPr>
        <w:t>app</w:t>
      </w:r>
      <w:r w:rsidRPr="0067090E">
        <w:rPr>
          <w:rFonts w:ascii="Courier New" w:hAnsi="Courier New"/>
          <w:sz w:val="15"/>
          <w:lang w:val="ru-RU"/>
        </w:rPr>
        <w:t>_</w:t>
      </w:r>
      <w:r>
        <w:rPr>
          <w:rFonts w:ascii="Courier New" w:hAnsi="Courier New"/>
          <w:sz w:val="15"/>
        </w:rPr>
        <w:t>version</w:t>
      </w:r>
      <w:r w:rsidRPr="0067090E">
        <w:rPr>
          <w:rFonts w:ascii="Courier New" w:hAnsi="Courier New"/>
          <w:sz w:val="15"/>
          <w:lang w:val="ru-RU"/>
        </w:rPr>
        <w:t>`` — версия приложения;</w:t>
      </w:r>
    </w:p>
    <w:p w14:paraId="4369217D" w14:textId="77777777" w:rsidR="0067090E" w:rsidRPr="0067090E" w:rsidRDefault="0067090E" w:rsidP="0067090E">
      <w:pPr>
        <w:rPr>
          <w:lang w:val="ru-RU"/>
        </w:rPr>
      </w:pPr>
      <w:r w:rsidRPr="0067090E">
        <w:rPr>
          <w:rFonts w:ascii="Courier New" w:hAnsi="Courier New"/>
          <w:sz w:val="15"/>
          <w:lang w:val="ru-RU"/>
        </w:rPr>
        <w:t xml:space="preserve">    - ``</w:t>
      </w:r>
      <w:r>
        <w:rPr>
          <w:rFonts w:ascii="Courier New" w:hAnsi="Courier New"/>
          <w:sz w:val="15"/>
        </w:rPr>
        <w:t>platform</w:t>
      </w:r>
      <w:r w:rsidRPr="0067090E">
        <w:rPr>
          <w:rFonts w:ascii="Courier New" w:hAnsi="Courier New"/>
          <w:sz w:val="15"/>
          <w:lang w:val="ru-RU"/>
        </w:rPr>
        <w:t>``   — ОС (``</w:t>
      </w:r>
      <w:proofErr w:type="spellStart"/>
      <w:r>
        <w:rPr>
          <w:rFonts w:ascii="Courier New" w:hAnsi="Courier New"/>
          <w:sz w:val="15"/>
        </w:rPr>
        <w:t>macos</w:t>
      </w:r>
      <w:proofErr w:type="spellEnd"/>
      <w:r w:rsidRPr="0067090E">
        <w:rPr>
          <w:rFonts w:ascii="Courier New" w:hAnsi="Courier New"/>
          <w:sz w:val="15"/>
          <w:lang w:val="ru-RU"/>
        </w:rPr>
        <w:t>``, ``</w:t>
      </w:r>
      <w:r>
        <w:rPr>
          <w:rFonts w:ascii="Courier New" w:hAnsi="Courier New"/>
          <w:sz w:val="15"/>
        </w:rPr>
        <w:t>windows</w:t>
      </w:r>
      <w:r w:rsidRPr="0067090E">
        <w:rPr>
          <w:rFonts w:ascii="Courier New" w:hAnsi="Courier New"/>
          <w:sz w:val="15"/>
          <w:lang w:val="ru-RU"/>
        </w:rPr>
        <w:t>``, ``</w:t>
      </w:r>
      <w:proofErr w:type="spellStart"/>
      <w:r>
        <w:rPr>
          <w:rFonts w:ascii="Courier New" w:hAnsi="Courier New"/>
          <w:sz w:val="15"/>
        </w:rPr>
        <w:t>linux</w:t>
      </w:r>
      <w:proofErr w:type="spellEnd"/>
      <w:r w:rsidRPr="0067090E">
        <w:rPr>
          <w:rFonts w:ascii="Courier New" w:hAnsi="Courier New"/>
          <w:sz w:val="15"/>
          <w:lang w:val="ru-RU"/>
        </w:rPr>
        <w:t>``);</w:t>
      </w:r>
    </w:p>
    <w:p w14:paraId="33369B64" w14:textId="77777777" w:rsidR="0067090E" w:rsidRPr="0067090E" w:rsidRDefault="0067090E" w:rsidP="0067090E">
      <w:pPr>
        <w:rPr>
          <w:lang w:val="ru-RU"/>
        </w:rPr>
      </w:pPr>
      <w:r w:rsidRPr="0067090E">
        <w:rPr>
          <w:rFonts w:ascii="Courier New" w:hAnsi="Courier New"/>
          <w:sz w:val="15"/>
          <w:lang w:val="ru-RU"/>
        </w:rPr>
        <w:t xml:space="preserve">    - ``</w:t>
      </w:r>
      <w:r>
        <w:rPr>
          <w:rFonts w:ascii="Courier New" w:hAnsi="Courier New"/>
          <w:sz w:val="15"/>
        </w:rPr>
        <w:t>started</w:t>
      </w:r>
      <w:r w:rsidRPr="0067090E">
        <w:rPr>
          <w:rFonts w:ascii="Courier New" w:hAnsi="Courier New"/>
          <w:sz w:val="15"/>
          <w:lang w:val="ru-RU"/>
        </w:rPr>
        <w:t>_</w:t>
      </w:r>
      <w:r>
        <w:rPr>
          <w:rFonts w:ascii="Courier New" w:hAnsi="Courier New"/>
          <w:sz w:val="15"/>
        </w:rPr>
        <w:t>at</w:t>
      </w:r>
      <w:r w:rsidRPr="0067090E">
        <w:rPr>
          <w:rFonts w:ascii="Courier New" w:hAnsi="Courier New"/>
          <w:sz w:val="15"/>
          <w:lang w:val="ru-RU"/>
        </w:rPr>
        <w:t>`` — момент запуска;</w:t>
      </w:r>
    </w:p>
    <w:p w14:paraId="50F42325" w14:textId="77777777" w:rsidR="0067090E" w:rsidRPr="0067090E" w:rsidRDefault="0067090E" w:rsidP="0067090E">
      <w:pPr>
        <w:rPr>
          <w:lang w:val="ru-RU"/>
        </w:rPr>
      </w:pPr>
      <w:r w:rsidRPr="0067090E">
        <w:rPr>
          <w:rFonts w:ascii="Courier New" w:hAnsi="Courier New"/>
          <w:sz w:val="15"/>
          <w:lang w:val="ru-RU"/>
        </w:rPr>
        <w:t xml:space="preserve">    - ``</w:t>
      </w:r>
      <w:r>
        <w:rPr>
          <w:rFonts w:ascii="Courier New" w:hAnsi="Courier New"/>
          <w:sz w:val="15"/>
        </w:rPr>
        <w:t>ended</w:t>
      </w:r>
      <w:r w:rsidRPr="0067090E">
        <w:rPr>
          <w:rFonts w:ascii="Courier New" w:hAnsi="Courier New"/>
          <w:sz w:val="15"/>
          <w:lang w:val="ru-RU"/>
        </w:rPr>
        <w:t>_</w:t>
      </w:r>
      <w:r>
        <w:rPr>
          <w:rFonts w:ascii="Courier New" w:hAnsi="Courier New"/>
          <w:sz w:val="15"/>
        </w:rPr>
        <w:t>at</w:t>
      </w:r>
      <w:r w:rsidRPr="0067090E">
        <w:rPr>
          <w:rFonts w:ascii="Courier New" w:hAnsi="Courier New"/>
          <w:sz w:val="15"/>
          <w:lang w:val="ru-RU"/>
        </w:rPr>
        <w:t>``   — момент завершения (``</w:t>
      </w:r>
      <w:r>
        <w:rPr>
          <w:rFonts w:ascii="Courier New" w:hAnsi="Courier New"/>
          <w:sz w:val="15"/>
        </w:rPr>
        <w:t>NULL</w:t>
      </w:r>
      <w:r w:rsidRPr="0067090E">
        <w:rPr>
          <w:rFonts w:ascii="Courier New" w:hAnsi="Courier New"/>
          <w:sz w:val="15"/>
          <w:lang w:val="ru-RU"/>
        </w:rPr>
        <w:t>`` пока сессия активна);</w:t>
      </w:r>
    </w:p>
    <w:p w14:paraId="40F517C9" w14:textId="77777777" w:rsidR="0067090E" w:rsidRPr="0067090E" w:rsidRDefault="0067090E" w:rsidP="0067090E">
      <w:pPr>
        <w:rPr>
          <w:lang w:val="ru-RU"/>
        </w:rPr>
      </w:pPr>
      <w:r w:rsidRPr="0067090E">
        <w:rPr>
          <w:rFonts w:ascii="Courier New" w:hAnsi="Courier New"/>
          <w:sz w:val="15"/>
          <w:lang w:val="ru-RU"/>
        </w:rPr>
        <w:t xml:space="preserve">    - ``</w:t>
      </w:r>
      <w:r>
        <w:rPr>
          <w:rFonts w:ascii="Courier New" w:hAnsi="Courier New"/>
          <w:sz w:val="15"/>
        </w:rPr>
        <w:t>notes</w:t>
      </w:r>
      <w:r w:rsidRPr="0067090E">
        <w:rPr>
          <w:rFonts w:ascii="Courier New" w:hAnsi="Courier New"/>
          <w:sz w:val="15"/>
          <w:lang w:val="ru-RU"/>
        </w:rPr>
        <w:t>``      — произвольные пометки/последняя ошибка.</w:t>
      </w:r>
    </w:p>
    <w:p w14:paraId="159E4F97" w14:textId="77777777" w:rsidR="0067090E" w:rsidRDefault="0067090E" w:rsidP="0067090E">
      <w:r w:rsidRPr="0067090E">
        <w:rPr>
          <w:rFonts w:ascii="Courier New" w:hAnsi="Courier New"/>
          <w:sz w:val="15"/>
          <w:lang w:val="ru-RU"/>
        </w:rPr>
        <w:t xml:space="preserve">    </w:t>
      </w:r>
      <w:r>
        <w:rPr>
          <w:rFonts w:ascii="Courier New" w:hAnsi="Courier New"/>
          <w:sz w:val="15"/>
        </w:rPr>
        <w:t>"""</w:t>
      </w:r>
    </w:p>
    <w:p w14:paraId="756017F6" w14:textId="77777777" w:rsidR="0067090E" w:rsidRDefault="0067090E" w:rsidP="0067090E"/>
    <w:p w14:paraId="02843CD8" w14:textId="77777777" w:rsidR="0067090E" w:rsidRDefault="0067090E" w:rsidP="0067090E">
      <w:r>
        <w:rPr>
          <w:rFonts w:ascii="Courier New" w:hAnsi="Courier New"/>
          <w:sz w:val="15"/>
        </w:rPr>
        <w:lastRenderedPageBreak/>
        <w:t xml:space="preserve">    __</w:t>
      </w:r>
      <w:proofErr w:type="spellStart"/>
      <w:r>
        <w:rPr>
          <w:rFonts w:ascii="Courier New" w:hAnsi="Courier New"/>
          <w:sz w:val="15"/>
        </w:rPr>
        <w:t>tablename</w:t>
      </w:r>
      <w:proofErr w:type="spellEnd"/>
      <w:r>
        <w:rPr>
          <w:rFonts w:ascii="Courier New" w:hAnsi="Courier New"/>
          <w:sz w:val="15"/>
        </w:rPr>
        <w:t>__ = "</w:t>
      </w:r>
      <w:proofErr w:type="spellStart"/>
      <w:r>
        <w:rPr>
          <w:rFonts w:ascii="Courier New" w:hAnsi="Courier New"/>
          <w:sz w:val="15"/>
        </w:rPr>
        <w:t>app_sessions</w:t>
      </w:r>
      <w:proofErr w:type="spellEnd"/>
      <w:r>
        <w:rPr>
          <w:rFonts w:ascii="Courier New" w:hAnsi="Courier New"/>
          <w:sz w:val="15"/>
        </w:rPr>
        <w:t>"</w:t>
      </w:r>
    </w:p>
    <w:p w14:paraId="261EE357" w14:textId="77777777" w:rsidR="0067090E" w:rsidRDefault="0067090E" w:rsidP="0067090E"/>
    <w:p w14:paraId="0A045548" w14:textId="77777777" w:rsidR="0067090E" w:rsidRDefault="0067090E" w:rsidP="0067090E">
      <w:r>
        <w:rPr>
          <w:rFonts w:ascii="Courier New" w:hAnsi="Courier New"/>
          <w:sz w:val="15"/>
        </w:rPr>
        <w:t xml:space="preserve">    id = </w:t>
      </w:r>
      <w:proofErr w:type="gramStart"/>
      <w:r>
        <w:rPr>
          <w:rFonts w:ascii="Courier New" w:hAnsi="Courier New"/>
          <w:sz w:val="15"/>
        </w:rPr>
        <w:t>Column(</w:t>
      </w:r>
      <w:proofErr w:type="gramEnd"/>
      <w:r>
        <w:rPr>
          <w:rFonts w:ascii="Courier New" w:hAnsi="Courier New"/>
          <w:sz w:val="15"/>
        </w:rPr>
        <w:t xml:space="preserve">Integer, </w:t>
      </w:r>
      <w:proofErr w:type="spellStart"/>
      <w:r>
        <w:rPr>
          <w:rFonts w:ascii="Courier New" w:hAnsi="Courier New"/>
          <w:sz w:val="15"/>
        </w:rPr>
        <w:t>primary_key</w:t>
      </w:r>
      <w:proofErr w:type="spellEnd"/>
      <w:r>
        <w:rPr>
          <w:rFonts w:ascii="Courier New" w:hAnsi="Courier New"/>
          <w:sz w:val="15"/>
        </w:rPr>
        <w:t>=True, autoincrement=True)</w:t>
      </w:r>
    </w:p>
    <w:p w14:paraId="63485903" w14:textId="77777777" w:rsidR="0067090E" w:rsidRDefault="0067090E" w:rsidP="0067090E">
      <w:r>
        <w:rPr>
          <w:rFonts w:ascii="Courier New" w:hAnsi="Courier New"/>
          <w:sz w:val="15"/>
        </w:rPr>
        <w:t xml:space="preserve">    </w:t>
      </w:r>
      <w:proofErr w:type="spellStart"/>
      <w:r>
        <w:rPr>
          <w:rFonts w:ascii="Courier New" w:hAnsi="Courier New"/>
          <w:sz w:val="15"/>
        </w:rPr>
        <w:t>user_id</w:t>
      </w:r>
      <w:proofErr w:type="spellEnd"/>
      <w:r>
        <w:rPr>
          <w:rFonts w:ascii="Courier New" w:hAnsi="Courier New"/>
          <w:sz w:val="15"/>
        </w:rPr>
        <w:t xml:space="preserve"> = </w:t>
      </w:r>
      <w:proofErr w:type="gramStart"/>
      <w:r>
        <w:rPr>
          <w:rFonts w:ascii="Courier New" w:hAnsi="Courier New"/>
          <w:sz w:val="15"/>
        </w:rPr>
        <w:t>Column(</w:t>
      </w:r>
      <w:proofErr w:type="gramEnd"/>
      <w:r>
        <w:rPr>
          <w:rFonts w:ascii="Courier New" w:hAnsi="Courier New"/>
          <w:sz w:val="15"/>
        </w:rPr>
        <w:t xml:space="preserve">Integer, </w:t>
      </w:r>
      <w:proofErr w:type="spellStart"/>
      <w:r>
        <w:rPr>
          <w:rFonts w:ascii="Courier New" w:hAnsi="Courier New"/>
          <w:sz w:val="15"/>
        </w:rPr>
        <w:t>ForeignKey</w:t>
      </w:r>
      <w:proofErr w:type="spellEnd"/>
      <w:r>
        <w:rPr>
          <w:rFonts w:ascii="Courier New" w:hAnsi="Courier New"/>
          <w:sz w:val="15"/>
        </w:rPr>
        <w:t>("users.id"), nullable=True)</w:t>
      </w:r>
    </w:p>
    <w:p w14:paraId="698BA838" w14:textId="77777777" w:rsidR="0067090E" w:rsidRDefault="0067090E" w:rsidP="0067090E">
      <w:r>
        <w:rPr>
          <w:rFonts w:ascii="Courier New" w:hAnsi="Courier New"/>
          <w:sz w:val="15"/>
        </w:rPr>
        <w:t xml:space="preserve">    </w:t>
      </w:r>
      <w:proofErr w:type="spellStart"/>
      <w:r>
        <w:rPr>
          <w:rFonts w:ascii="Courier New" w:hAnsi="Courier New"/>
          <w:sz w:val="15"/>
        </w:rPr>
        <w:t>app_version</w:t>
      </w:r>
      <w:proofErr w:type="spellEnd"/>
      <w:r>
        <w:rPr>
          <w:rFonts w:ascii="Courier New" w:hAnsi="Courier New"/>
          <w:sz w:val="15"/>
        </w:rPr>
        <w:t xml:space="preserve"> = </w:t>
      </w:r>
      <w:proofErr w:type="gramStart"/>
      <w:r>
        <w:rPr>
          <w:rFonts w:ascii="Courier New" w:hAnsi="Courier New"/>
          <w:sz w:val="15"/>
        </w:rPr>
        <w:t>Column(String(</w:t>
      </w:r>
      <w:proofErr w:type="gramEnd"/>
      <w:r>
        <w:rPr>
          <w:rFonts w:ascii="Courier New" w:hAnsi="Courier New"/>
          <w:sz w:val="15"/>
        </w:rPr>
        <w:t>32), nullable=True)</w:t>
      </w:r>
    </w:p>
    <w:p w14:paraId="2DC16E45" w14:textId="77777777" w:rsidR="0067090E" w:rsidRDefault="0067090E" w:rsidP="0067090E">
      <w:r>
        <w:rPr>
          <w:rFonts w:ascii="Courier New" w:hAnsi="Courier New"/>
          <w:sz w:val="15"/>
        </w:rPr>
        <w:t xml:space="preserve">    platform = </w:t>
      </w:r>
      <w:proofErr w:type="gramStart"/>
      <w:r>
        <w:rPr>
          <w:rFonts w:ascii="Courier New" w:hAnsi="Courier New"/>
          <w:sz w:val="15"/>
        </w:rPr>
        <w:t>Column(String(</w:t>
      </w:r>
      <w:proofErr w:type="gramEnd"/>
      <w:r>
        <w:rPr>
          <w:rFonts w:ascii="Courier New" w:hAnsi="Courier New"/>
          <w:sz w:val="15"/>
        </w:rPr>
        <w:t>32), nullable=True)</w:t>
      </w:r>
    </w:p>
    <w:p w14:paraId="70B0258E" w14:textId="77777777" w:rsidR="0067090E" w:rsidRDefault="0067090E" w:rsidP="0067090E">
      <w:r>
        <w:rPr>
          <w:rFonts w:ascii="Courier New" w:hAnsi="Courier New"/>
          <w:sz w:val="15"/>
        </w:rPr>
        <w:t xml:space="preserve">    </w:t>
      </w:r>
      <w:proofErr w:type="spellStart"/>
      <w:r>
        <w:rPr>
          <w:rFonts w:ascii="Courier New" w:hAnsi="Courier New"/>
          <w:sz w:val="15"/>
        </w:rPr>
        <w:t>started_at</w:t>
      </w:r>
      <w:proofErr w:type="spellEnd"/>
      <w:r>
        <w:rPr>
          <w:rFonts w:ascii="Courier New" w:hAnsi="Courier New"/>
          <w:sz w:val="15"/>
        </w:rPr>
        <w:t xml:space="preserve"> = </w:t>
      </w:r>
      <w:proofErr w:type="gramStart"/>
      <w:r>
        <w:rPr>
          <w:rFonts w:ascii="Courier New" w:hAnsi="Courier New"/>
          <w:sz w:val="15"/>
        </w:rPr>
        <w:t>Column(</w:t>
      </w:r>
      <w:proofErr w:type="spellStart"/>
      <w:proofErr w:type="gramEnd"/>
      <w:r>
        <w:rPr>
          <w:rFonts w:ascii="Courier New" w:hAnsi="Courier New"/>
          <w:sz w:val="15"/>
        </w:rPr>
        <w:t>DateTime</w:t>
      </w:r>
      <w:proofErr w:type="spellEnd"/>
      <w:r>
        <w:rPr>
          <w:rFonts w:ascii="Courier New" w:hAnsi="Courier New"/>
          <w:sz w:val="15"/>
        </w:rPr>
        <w:t>, default=</w:t>
      </w:r>
      <w:proofErr w:type="spellStart"/>
      <w:proofErr w:type="gramStart"/>
      <w:r>
        <w:rPr>
          <w:rFonts w:ascii="Courier New" w:hAnsi="Courier New"/>
          <w:sz w:val="15"/>
        </w:rPr>
        <w:t>datetime.utcnow</w:t>
      </w:r>
      <w:proofErr w:type="spellEnd"/>
      <w:proofErr w:type="gramEnd"/>
      <w:r>
        <w:rPr>
          <w:rFonts w:ascii="Courier New" w:hAnsi="Courier New"/>
          <w:sz w:val="15"/>
        </w:rPr>
        <w:t>, nullable=False)</w:t>
      </w:r>
    </w:p>
    <w:p w14:paraId="309DA648" w14:textId="77777777" w:rsidR="0067090E" w:rsidRDefault="0067090E" w:rsidP="0067090E">
      <w:r>
        <w:rPr>
          <w:rFonts w:ascii="Courier New" w:hAnsi="Courier New"/>
          <w:sz w:val="15"/>
        </w:rPr>
        <w:t xml:space="preserve">    </w:t>
      </w:r>
      <w:proofErr w:type="spellStart"/>
      <w:r>
        <w:rPr>
          <w:rFonts w:ascii="Courier New" w:hAnsi="Courier New"/>
          <w:sz w:val="15"/>
        </w:rPr>
        <w:t>ended_at</w:t>
      </w:r>
      <w:proofErr w:type="spellEnd"/>
      <w:r>
        <w:rPr>
          <w:rFonts w:ascii="Courier New" w:hAnsi="Courier New"/>
          <w:sz w:val="15"/>
        </w:rPr>
        <w:t xml:space="preserve"> = </w:t>
      </w:r>
      <w:proofErr w:type="gramStart"/>
      <w:r>
        <w:rPr>
          <w:rFonts w:ascii="Courier New" w:hAnsi="Courier New"/>
          <w:sz w:val="15"/>
        </w:rPr>
        <w:t>Column(</w:t>
      </w:r>
      <w:proofErr w:type="spellStart"/>
      <w:proofErr w:type="gramEnd"/>
      <w:r>
        <w:rPr>
          <w:rFonts w:ascii="Courier New" w:hAnsi="Courier New"/>
          <w:sz w:val="15"/>
        </w:rPr>
        <w:t>DateTime</w:t>
      </w:r>
      <w:proofErr w:type="spellEnd"/>
      <w:r>
        <w:rPr>
          <w:rFonts w:ascii="Courier New" w:hAnsi="Courier New"/>
          <w:sz w:val="15"/>
        </w:rPr>
        <w:t>, nullable=True)</w:t>
      </w:r>
    </w:p>
    <w:p w14:paraId="2B00EF00" w14:textId="77777777" w:rsidR="0067090E" w:rsidRDefault="0067090E" w:rsidP="0067090E">
      <w:r>
        <w:rPr>
          <w:rFonts w:ascii="Courier New" w:hAnsi="Courier New"/>
          <w:sz w:val="15"/>
        </w:rPr>
        <w:t xml:space="preserve">    notes = </w:t>
      </w:r>
      <w:proofErr w:type="gramStart"/>
      <w:r>
        <w:rPr>
          <w:rFonts w:ascii="Courier New" w:hAnsi="Courier New"/>
          <w:sz w:val="15"/>
        </w:rPr>
        <w:t>Column(</w:t>
      </w:r>
      <w:proofErr w:type="gramEnd"/>
      <w:r>
        <w:rPr>
          <w:rFonts w:ascii="Courier New" w:hAnsi="Courier New"/>
          <w:sz w:val="15"/>
        </w:rPr>
        <w:t>Text, nullable=True)</w:t>
      </w:r>
    </w:p>
    <w:p w14:paraId="5DDD9A7B" w14:textId="77777777" w:rsidR="0067090E" w:rsidRDefault="0067090E" w:rsidP="0067090E"/>
    <w:p w14:paraId="197C4577" w14:textId="77777777" w:rsidR="0067090E" w:rsidRDefault="0067090E" w:rsidP="0067090E">
      <w:r>
        <w:rPr>
          <w:rFonts w:ascii="Courier New" w:hAnsi="Courier New"/>
          <w:sz w:val="15"/>
        </w:rPr>
        <w:t xml:space="preserve">    user = </w:t>
      </w:r>
      <w:proofErr w:type="gramStart"/>
      <w:r>
        <w:rPr>
          <w:rFonts w:ascii="Courier New" w:hAnsi="Courier New"/>
          <w:sz w:val="15"/>
        </w:rPr>
        <w:t>relationship(</w:t>
      </w:r>
      <w:proofErr w:type="gramEnd"/>
      <w:r>
        <w:rPr>
          <w:rFonts w:ascii="Courier New" w:hAnsi="Courier New"/>
          <w:sz w:val="15"/>
        </w:rPr>
        <w:t xml:space="preserve">"User", </w:t>
      </w:r>
      <w:proofErr w:type="spellStart"/>
      <w:r>
        <w:rPr>
          <w:rFonts w:ascii="Courier New" w:hAnsi="Courier New"/>
          <w:sz w:val="15"/>
        </w:rPr>
        <w:t>back_populates</w:t>
      </w:r>
      <w:proofErr w:type="spellEnd"/>
      <w:r>
        <w:rPr>
          <w:rFonts w:ascii="Courier New" w:hAnsi="Courier New"/>
          <w:sz w:val="15"/>
        </w:rPr>
        <w:t>="sessions")</w:t>
      </w:r>
    </w:p>
    <w:p w14:paraId="4F81A578" w14:textId="77777777" w:rsidR="0067090E" w:rsidRDefault="0067090E" w:rsidP="0067090E">
      <w:r>
        <w:rPr>
          <w:rFonts w:ascii="Courier New" w:hAnsi="Courier New"/>
          <w:sz w:val="15"/>
        </w:rPr>
        <w:t xml:space="preserve">    logs = </w:t>
      </w:r>
      <w:proofErr w:type="gramStart"/>
      <w:r>
        <w:rPr>
          <w:rFonts w:ascii="Courier New" w:hAnsi="Courier New"/>
          <w:sz w:val="15"/>
        </w:rPr>
        <w:t>relationship(</w:t>
      </w:r>
      <w:proofErr w:type="gramEnd"/>
      <w:r>
        <w:rPr>
          <w:rFonts w:ascii="Courier New" w:hAnsi="Courier New"/>
          <w:sz w:val="15"/>
        </w:rPr>
        <w:t>"</w:t>
      </w:r>
      <w:proofErr w:type="spellStart"/>
      <w:r>
        <w:rPr>
          <w:rFonts w:ascii="Courier New" w:hAnsi="Courier New"/>
          <w:sz w:val="15"/>
        </w:rPr>
        <w:t>RecognitionLog</w:t>
      </w:r>
      <w:proofErr w:type="spellEnd"/>
      <w:r>
        <w:rPr>
          <w:rFonts w:ascii="Courier New" w:hAnsi="Courier New"/>
          <w:sz w:val="15"/>
        </w:rPr>
        <w:t xml:space="preserve">", </w:t>
      </w:r>
      <w:proofErr w:type="spellStart"/>
      <w:r>
        <w:rPr>
          <w:rFonts w:ascii="Courier New" w:hAnsi="Courier New"/>
          <w:sz w:val="15"/>
        </w:rPr>
        <w:t>back_populates</w:t>
      </w:r>
      <w:proofErr w:type="spellEnd"/>
      <w:r>
        <w:rPr>
          <w:rFonts w:ascii="Courier New" w:hAnsi="Courier New"/>
          <w:sz w:val="15"/>
        </w:rPr>
        <w:t>="session")</w:t>
      </w:r>
    </w:p>
    <w:p w14:paraId="3BB5D21F" w14:textId="77777777" w:rsidR="0067090E" w:rsidRDefault="0067090E" w:rsidP="0067090E">
      <w:pPr>
        <w:sectPr w:rsidR="0067090E" w:rsidSect="00D57930">
          <w:pgSz w:w="11909" w:h="16834"/>
          <w:pgMar w:top="1134" w:right="850" w:bottom="1134" w:left="1701" w:header="720" w:footer="720" w:gutter="0"/>
          <w:cols w:space="720"/>
          <w:docGrid w:linePitch="381"/>
        </w:sectPr>
      </w:pPr>
    </w:p>
    <w:p w14:paraId="494ACDD2" w14:textId="77777777" w:rsidR="0067090E" w:rsidRPr="0067090E" w:rsidRDefault="0067090E" w:rsidP="007C06A3">
      <w:pPr>
        <w:pStyle w:val="1"/>
        <w:numPr>
          <w:ilvl w:val="0"/>
          <w:numId w:val="0"/>
        </w:numPr>
        <w:ind w:left="420"/>
        <w:jc w:val="center"/>
      </w:pPr>
      <w:bookmarkStart w:id="52" w:name="_Toc231900853"/>
      <w:r w:rsidRPr="0067090E">
        <w:lastRenderedPageBreak/>
        <w:t>Приложение Б. Сервис записи и синхронизации обучающих примеров</w:t>
      </w:r>
      <w:bookmarkEnd w:id="52"/>
    </w:p>
    <w:p w14:paraId="55C6D3F8" w14:textId="77777777" w:rsidR="0067090E" w:rsidRPr="007C06A3" w:rsidRDefault="0067090E" w:rsidP="007C06A3">
      <w:pPr>
        <w:pStyle w:val="21"/>
        <w:numPr>
          <w:ilvl w:val="0"/>
          <w:numId w:val="0"/>
        </w:numPr>
        <w:ind w:left="360"/>
        <w:jc w:val="center"/>
        <w:rPr>
          <w:sz w:val="24"/>
          <w:szCs w:val="24"/>
        </w:rPr>
      </w:pPr>
      <w:bookmarkStart w:id="53" w:name="_Toc231900854"/>
      <w:r w:rsidRPr="007C06A3">
        <w:rPr>
          <w:sz w:val="24"/>
          <w:szCs w:val="24"/>
        </w:rPr>
        <w:t>Листинг Б.1 - Создание или обновление записи жеста</w:t>
      </w:r>
      <w:bookmarkEnd w:id="53"/>
    </w:p>
    <w:p w14:paraId="47BEB366" w14:textId="77777777" w:rsidR="0067090E" w:rsidRDefault="0067090E" w:rsidP="0067090E">
      <w:r>
        <w:rPr>
          <w:rFonts w:ascii="Courier New" w:hAnsi="Courier New"/>
          <w:sz w:val="15"/>
        </w:rPr>
        <w:t xml:space="preserve">def </w:t>
      </w:r>
      <w:proofErr w:type="spellStart"/>
      <w:r>
        <w:rPr>
          <w:rFonts w:ascii="Courier New" w:hAnsi="Courier New"/>
          <w:sz w:val="15"/>
        </w:rPr>
        <w:t>ensure_</w:t>
      </w:r>
      <w:proofErr w:type="gramStart"/>
      <w:r>
        <w:rPr>
          <w:rFonts w:ascii="Courier New" w:hAnsi="Courier New"/>
          <w:sz w:val="15"/>
        </w:rPr>
        <w:t>gesture</w:t>
      </w:r>
      <w:proofErr w:type="spellEnd"/>
      <w:r>
        <w:rPr>
          <w:rFonts w:ascii="Courier New" w:hAnsi="Courier New"/>
          <w:sz w:val="15"/>
        </w:rPr>
        <w:t>(</w:t>
      </w:r>
      <w:proofErr w:type="gramEnd"/>
    </w:p>
    <w:p w14:paraId="79F535E1" w14:textId="77777777" w:rsidR="0067090E" w:rsidRDefault="0067090E" w:rsidP="0067090E">
      <w:r>
        <w:rPr>
          <w:rFonts w:ascii="Courier New" w:hAnsi="Courier New"/>
          <w:sz w:val="15"/>
        </w:rPr>
        <w:t xml:space="preserve">    session: Session,</w:t>
      </w:r>
    </w:p>
    <w:p w14:paraId="4F20F32C" w14:textId="77777777" w:rsidR="0067090E" w:rsidRDefault="0067090E" w:rsidP="0067090E">
      <w:r>
        <w:rPr>
          <w:rFonts w:ascii="Courier New" w:hAnsi="Courier New"/>
          <w:sz w:val="15"/>
        </w:rPr>
        <w:t xml:space="preserve">    *,</w:t>
      </w:r>
    </w:p>
    <w:p w14:paraId="3E1DB12E" w14:textId="77777777" w:rsidR="0067090E" w:rsidRDefault="0067090E" w:rsidP="0067090E">
      <w:r>
        <w:rPr>
          <w:rFonts w:ascii="Courier New" w:hAnsi="Courier New"/>
          <w:sz w:val="15"/>
        </w:rPr>
        <w:t xml:space="preserve">    label: str,</w:t>
      </w:r>
    </w:p>
    <w:p w14:paraId="14231585" w14:textId="77777777" w:rsidR="0067090E" w:rsidRDefault="0067090E" w:rsidP="0067090E">
      <w:r>
        <w:rPr>
          <w:rFonts w:ascii="Courier New" w:hAnsi="Courier New"/>
          <w:sz w:val="15"/>
        </w:rPr>
        <w:t xml:space="preserve">    </w:t>
      </w:r>
      <w:proofErr w:type="spellStart"/>
      <w:r>
        <w:rPr>
          <w:rFonts w:ascii="Courier New" w:hAnsi="Courier New"/>
          <w:sz w:val="15"/>
        </w:rPr>
        <w:t>samples_path</w:t>
      </w:r>
      <w:proofErr w:type="spellEnd"/>
      <w:r>
        <w:rPr>
          <w:rFonts w:ascii="Courier New" w:hAnsi="Courier New"/>
          <w:sz w:val="15"/>
        </w:rPr>
        <w:t xml:space="preserve">: </w:t>
      </w:r>
      <w:proofErr w:type="gramStart"/>
      <w:r>
        <w:rPr>
          <w:rFonts w:ascii="Courier New" w:hAnsi="Courier New"/>
          <w:sz w:val="15"/>
        </w:rPr>
        <w:t>Optional[</w:t>
      </w:r>
      <w:proofErr w:type="gramEnd"/>
      <w:r>
        <w:rPr>
          <w:rFonts w:ascii="Courier New" w:hAnsi="Courier New"/>
          <w:sz w:val="15"/>
        </w:rPr>
        <w:t>Path | str] = None,</w:t>
      </w:r>
    </w:p>
    <w:p w14:paraId="20FD40B2" w14:textId="77777777" w:rsidR="0067090E" w:rsidRDefault="0067090E" w:rsidP="0067090E">
      <w:r>
        <w:rPr>
          <w:rFonts w:ascii="Courier New" w:hAnsi="Courier New"/>
          <w:sz w:val="15"/>
        </w:rPr>
        <w:t xml:space="preserve">    </w:t>
      </w:r>
      <w:proofErr w:type="spellStart"/>
      <w:r>
        <w:rPr>
          <w:rFonts w:ascii="Courier New" w:hAnsi="Courier New"/>
          <w:sz w:val="15"/>
        </w:rPr>
        <w:t>model_class_id</w:t>
      </w:r>
      <w:proofErr w:type="spellEnd"/>
      <w:r>
        <w:rPr>
          <w:rFonts w:ascii="Courier New" w:hAnsi="Courier New"/>
          <w:sz w:val="15"/>
        </w:rPr>
        <w:t>: Optional[int] = None,</w:t>
      </w:r>
    </w:p>
    <w:p w14:paraId="2EA7BB0A" w14:textId="77777777" w:rsidR="0067090E" w:rsidRDefault="0067090E" w:rsidP="0067090E">
      <w:r>
        <w:rPr>
          <w:rFonts w:ascii="Courier New" w:hAnsi="Courier New"/>
          <w:sz w:val="15"/>
        </w:rPr>
        <w:t xml:space="preserve">    accuracy: Optional[float] = None,</w:t>
      </w:r>
    </w:p>
    <w:p w14:paraId="73BF4852" w14:textId="77777777" w:rsidR="0067090E" w:rsidRDefault="0067090E" w:rsidP="0067090E">
      <w:r>
        <w:rPr>
          <w:rFonts w:ascii="Courier New" w:hAnsi="Courier New"/>
          <w:sz w:val="15"/>
        </w:rPr>
        <w:t xml:space="preserve">    </w:t>
      </w:r>
      <w:proofErr w:type="spellStart"/>
      <w:r>
        <w:rPr>
          <w:rFonts w:ascii="Courier New" w:hAnsi="Courier New"/>
          <w:sz w:val="15"/>
        </w:rPr>
        <w:t>is_two_hands</w:t>
      </w:r>
      <w:proofErr w:type="spellEnd"/>
      <w:r>
        <w:rPr>
          <w:rFonts w:ascii="Courier New" w:hAnsi="Courier New"/>
          <w:sz w:val="15"/>
        </w:rPr>
        <w:t>: Optional[bool] = None,</w:t>
      </w:r>
    </w:p>
    <w:p w14:paraId="0C465BE4" w14:textId="77777777" w:rsidR="0067090E" w:rsidRDefault="0067090E" w:rsidP="0067090E">
      <w:r>
        <w:rPr>
          <w:rFonts w:ascii="Courier New" w:hAnsi="Courier New"/>
          <w:sz w:val="15"/>
        </w:rPr>
        <w:t xml:space="preserve">    commit: bool = False,</w:t>
      </w:r>
    </w:p>
    <w:p w14:paraId="023FF51A" w14:textId="77777777" w:rsidR="0067090E" w:rsidRDefault="0067090E" w:rsidP="0067090E">
      <w:r>
        <w:rPr>
          <w:rFonts w:ascii="Courier New" w:hAnsi="Courier New"/>
          <w:sz w:val="15"/>
        </w:rPr>
        <w:t>) -&gt; Gesture:</w:t>
      </w:r>
    </w:p>
    <w:p w14:paraId="6AAA8D8E" w14:textId="77777777" w:rsidR="0067090E" w:rsidRDefault="0067090E" w:rsidP="0067090E">
      <w:r>
        <w:rPr>
          <w:rFonts w:ascii="Courier New" w:hAnsi="Courier New"/>
          <w:sz w:val="15"/>
        </w:rPr>
        <w:t xml:space="preserve">    </w:t>
      </w:r>
      <w:proofErr w:type="spellStart"/>
      <w:r>
        <w:rPr>
          <w:rFonts w:ascii="Courier New" w:hAnsi="Courier New"/>
          <w:sz w:val="15"/>
        </w:rPr>
        <w:t>clean_label</w:t>
      </w:r>
      <w:proofErr w:type="spellEnd"/>
      <w:r>
        <w:rPr>
          <w:rFonts w:ascii="Courier New" w:hAnsi="Courier New"/>
          <w:sz w:val="15"/>
        </w:rPr>
        <w:t xml:space="preserve"> = (label or ""</w:t>
      </w:r>
      <w:proofErr w:type="gramStart"/>
      <w:r>
        <w:rPr>
          <w:rFonts w:ascii="Courier New" w:hAnsi="Courier New"/>
          <w:sz w:val="15"/>
        </w:rPr>
        <w:t>).strip</w:t>
      </w:r>
      <w:proofErr w:type="gramEnd"/>
      <w:r>
        <w:rPr>
          <w:rFonts w:ascii="Courier New" w:hAnsi="Courier New"/>
          <w:sz w:val="15"/>
        </w:rPr>
        <w:t>()</w:t>
      </w:r>
    </w:p>
    <w:p w14:paraId="2C0579C0" w14:textId="77777777" w:rsidR="0067090E" w:rsidRDefault="0067090E" w:rsidP="0067090E">
      <w:r>
        <w:rPr>
          <w:rFonts w:ascii="Courier New" w:hAnsi="Courier New"/>
          <w:sz w:val="15"/>
        </w:rPr>
        <w:t xml:space="preserve">    if not </w:t>
      </w:r>
      <w:proofErr w:type="spellStart"/>
      <w:r>
        <w:rPr>
          <w:rFonts w:ascii="Courier New" w:hAnsi="Courier New"/>
          <w:sz w:val="15"/>
        </w:rPr>
        <w:t>clean_label</w:t>
      </w:r>
      <w:proofErr w:type="spellEnd"/>
      <w:r>
        <w:rPr>
          <w:rFonts w:ascii="Courier New" w:hAnsi="Courier New"/>
          <w:sz w:val="15"/>
        </w:rPr>
        <w:t>:</w:t>
      </w:r>
    </w:p>
    <w:p w14:paraId="691C7A36" w14:textId="77777777" w:rsidR="0067090E" w:rsidRDefault="0067090E" w:rsidP="0067090E">
      <w:r>
        <w:rPr>
          <w:rFonts w:ascii="Courier New" w:hAnsi="Courier New"/>
          <w:sz w:val="15"/>
        </w:rPr>
        <w:t xml:space="preserve">        raise </w:t>
      </w:r>
      <w:proofErr w:type="spellStart"/>
      <w:proofErr w:type="gramStart"/>
      <w:r>
        <w:rPr>
          <w:rFonts w:ascii="Courier New" w:hAnsi="Courier New"/>
          <w:sz w:val="15"/>
        </w:rPr>
        <w:t>ValueError</w:t>
      </w:r>
      <w:proofErr w:type="spellEnd"/>
      <w:r>
        <w:rPr>
          <w:rFonts w:ascii="Courier New" w:hAnsi="Courier New"/>
          <w:sz w:val="15"/>
        </w:rPr>
        <w:t>(</w:t>
      </w:r>
      <w:proofErr w:type="gramEnd"/>
      <w:r>
        <w:rPr>
          <w:rFonts w:ascii="Courier New" w:hAnsi="Courier New"/>
          <w:sz w:val="15"/>
        </w:rPr>
        <w:t>"label is required")</w:t>
      </w:r>
    </w:p>
    <w:p w14:paraId="0489640E" w14:textId="77777777" w:rsidR="0067090E" w:rsidRDefault="0067090E" w:rsidP="0067090E"/>
    <w:p w14:paraId="25D018EC" w14:textId="77777777" w:rsidR="0067090E" w:rsidRDefault="0067090E" w:rsidP="0067090E">
      <w:r>
        <w:rPr>
          <w:rFonts w:ascii="Courier New" w:hAnsi="Courier New"/>
          <w:sz w:val="15"/>
        </w:rPr>
        <w:t xml:space="preserve">    gesture = </w:t>
      </w:r>
      <w:proofErr w:type="spellStart"/>
      <w:proofErr w:type="gramStart"/>
      <w:r>
        <w:rPr>
          <w:rFonts w:ascii="Courier New" w:hAnsi="Courier New"/>
          <w:sz w:val="15"/>
        </w:rPr>
        <w:t>session.query</w:t>
      </w:r>
      <w:proofErr w:type="spellEnd"/>
      <w:proofErr w:type="gramEnd"/>
      <w:r>
        <w:rPr>
          <w:rFonts w:ascii="Courier New" w:hAnsi="Courier New"/>
          <w:sz w:val="15"/>
        </w:rPr>
        <w:t>(Gesture</w:t>
      </w:r>
      <w:proofErr w:type="gramStart"/>
      <w:r>
        <w:rPr>
          <w:rFonts w:ascii="Courier New" w:hAnsi="Courier New"/>
          <w:sz w:val="15"/>
        </w:rPr>
        <w:t>).filter</w:t>
      </w:r>
      <w:proofErr w:type="gramEnd"/>
      <w:r>
        <w:rPr>
          <w:rFonts w:ascii="Courier New" w:hAnsi="Courier New"/>
          <w:sz w:val="15"/>
        </w:rPr>
        <w:t>(</w:t>
      </w:r>
      <w:proofErr w:type="spellStart"/>
      <w:r>
        <w:rPr>
          <w:rFonts w:ascii="Courier New" w:hAnsi="Courier New"/>
          <w:sz w:val="15"/>
        </w:rPr>
        <w:t>Gesture.label</w:t>
      </w:r>
      <w:proofErr w:type="spellEnd"/>
      <w:r>
        <w:rPr>
          <w:rFonts w:ascii="Courier New" w:hAnsi="Courier New"/>
          <w:sz w:val="15"/>
        </w:rPr>
        <w:t xml:space="preserve"> == </w:t>
      </w:r>
      <w:proofErr w:type="spellStart"/>
      <w:r>
        <w:rPr>
          <w:rFonts w:ascii="Courier New" w:hAnsi="Courier New"/>
          <w:sz w:val="15"/>
        </w:rPr>
        <w:t>clean_label</w:t>
      </w:r>
      <w:proofErr w:type="spellEnd"/>
      <w:proofErr w:type="gramStart"/>
      <w:r>
        <w:rPr>
          <w:rFonts w:ascii="Courier New" w:hAnsi="Courier New"/>
          <w:sz w:val="15"/>
        </w:rPr>
        <w:t>).first</w:t>
      </w:r>
      <w:proofErr w:type="gramEnd"/>
      <w:r>
        <w:rPr>
          <w:rFonts w:ascii="Courier New" w:hAnsi="Courier New"/>
          <w:sz w:val="15"/>
        </w:rPr>
        <w:t>()</w:t>
      </w:r>
    </w:p>
    <w:p w14:paraId="3B58D32D" w14:textId="77777777" w:rsidR="0067090E" w:rsidRDefault="0067090E" w:rsidP="0067090E">
      <w:r>
        <w:rPr>
          <w:rFonts w:ascii="Courier New" w:hAnsi="Courier New"/>
          <w:sz w:val="15"/>
        </w:rPr>
        <w:t xml:space="preserve">    if gesture is None:</w:t>
      </w:r>
    </w:p>
    <w:p w14:paraId="59AA3D16" w14:textId="77777777" w:rsidR="0067090E" w:rsidRDefault="0067090E" w:rsidP="0067090E">
      <w:r>
        <w:rPr>
          <w:rFonts w:ascii="Courier New" w:hAnsi="Courier New"/>
          <w:sz w:val="15"/>
        </w:rPr>
        <w:t xml:space="preserve">        gesture = Gesture(label=</w:t>
      </w:r>
      <w:proofErr w:type="spellStart"/>
      <w:r>
        <w:rPr>
          <w:rFonts w:ascii="Courier New" w:hAnsi="Courier New"/>
          <w:sz w:val="15"/>
        </w:rPr>
        <w:t>clean_label</w:t>
      </w:r>
      <w:proofErr w:type="spellEnd"/>
      <w:r>
        <w:rPr>
          <w:rFonts w:ascii="Courier New" w:hAnsi="Courier New"/>
          <w:sz w:val="15"/>
        </w:rPr>
        <w:t>)</w:t>
      </w:r>
    </w:p>
    <w:p w14:paraId="72F669BA" w14:textId="77777777" w:rsidR="0067090E" w:rsidRDefault="0067090E" w:rsidP="0067090E">
      <w:r>
        <w:rPr>
          <w:rFonts w:ascii="Courier New" w:hAnsi="Courier New"/>
          <w:sz w:val="15"/>
        </w:rPr>
        <w:t xml:space="preserve">        </w:t>
      </w:r>
      <w:proofErr w:type="spellStart"/>
      <w:r>
        <w:rPr>
          <w:rFonts w:ascii="Courier New" w:hAnsi="Courier New"/>
          <w:sz w:val="15"/>
        </w:rPr>
        <w:t>session.add</w:t>
      </w:r>
      <w:proofErr w:type="spellEnd"/>
      <w:r>
        <w:rPr>
          <w:rFonts w:ascii="Courier New" w:hAnsi="Courier New"/>
          <w:sz w:val="15"/>
        </w:rPr>
        <w:t>(gesture)</w:t>
      </w:r>
    </w:p>
    <w:p w14:paraId="7243049F" w14:textId="77777777" w:rsidR="0067090E" w:rsidRDefault="0067090E" w:rsidP="0067090E"/>
    <w:p w14:paraId="101531F0" w14:textId="77777777" w:rsidR="0067090E" w:rsidRDefault="0067090E" w:rsidP="0067090E">
      <w:r>
        <w:rPr>
          <w:rFonts w:ascii="Courier New" w:hAnsi="Courier New"/>
          <w:sz w:val="15"/>
        </w:rPr>
        <w:t xml:space="preserve">    if </w:t>
      </w:r>
      <w:proofErr w:type="spellStart"/>
      <w:r>
        <w:rPr>
          <w:rFonts w:ascii="Courier New" w:hAnsi="Courier New"/>
          <w:sz w:val="15"/>
        </w:rPr>
        <w:t>samples_path</w:t>
      </w:r>
      <w:proofErr w:type="spellEnd"/>
      <w:r>
        <w:rPr>
          <w:rFonts w:ascii="Courier New" w:hAnsi="Courier New"/>
          <w:sz w:val="15"/>
        </w:rPr>
        <w:t xml:space="preserve"> is not None:</w:t>
      </w:r>
    </w:p>
    <w:p w14:paraId="18298680" w14:textId="77777777" w:rsidR="0067090E" w:rsidRDefault="0067090E" w:rsidP="0067090E">
      <w:r>
        <w:rPr>
          <w:rFonts w:ascii="Courier New" w:hAnsi="Courier New"/>
          <w:sz w:val="15"/>
        </w:rPr>
        <w:t xml:space="preserve">        </w:t>
      </w:r>
      <w:proofErr w:type="spellStart"/>
      <w:proofErr w:type="gramStart"/>
      <w:r>
        <w:rPr>
          <w:rFonts w:ascii="Courier New" w:hAnsi="Courier New"/>
          <w:sz w:val="15"/>
        </w:rPr>
        <w:t>gesture.samples</w:t>
      </w:r>
      <w:proofErr w:type="gramEnd"/>
      <w:r>
        <w:rPr>
          <w:rFonts w:ascii="Courier New" w:hAnsi="Courier New"/>
          <w:sz w:val="15"/>
        </w:rPr>
        <w:t>_path</w:t>
      </w:r>
      <w:proofErr w:type="spellEnd"/>
      <w:r>
        <w:rPr>
          <w:rFonts w:ascii="Courier New" w:hAnsi="Courier New"/>
          <w:sz w:val="15"/>
        </w:rPr>
        <w:t xml:space="preserve"> = </w:t>
      </w:r>
      <w:proofErr w:type="spellStart"/>
      <w:r>
        <w:rPr>
          <w:rFonts w:ascii="Courier New" w:hAnsi="Courier New"/>
          <w:sz w:val="15"/>
        </w:rPr>
        <w:t>project_relative</w:t>
      </w:r>
      <w:proofErr w:type="spellEnd"/>
      <w:r>
        <w:rPr>
          <w:rFonts w:ascii="Courier New" w:hAnsi="Courier New"/>
          <w:sz w:val="15"/>
        </w:rPr>
        <w:t>(</w:t>
      </w:r>
      <w:proofErr w:type="spellStart"/>
      <w:r>
        <w:rPr>
          <w:rFonts w:ascii="Courier New" w:hAnsi="Courier New"/>
          <w:sz w:val="15"/>
        </w:rPr>
        <w:t>samples_path</w:t>
      </w:r>
      <w:proofErr w:type="spellEnd"/>
      <w:r>
        <w:rPr>
          <w:rFonts w:ascii="Courier New" w:hAnsi="Courier New"/>
          <w:sz w:val="15"/>
        </w:rPr>
        <w:t>)</w:t>
      </w:r>
    </w:p>
    <w:p w14:paraId="0C19ACD4" w14:textId="77777777" w:rsidR="0067090E" w:rsidRDefault="0067090E" w:rsidP="0067090E">
      <w:r>
        <w:rPr>
          <w:rFonts w:ascii="Courier New" w:hAnsi="Courier New"/>
          <w:sz w:val="15"/>
        </w:rPr>
        <w:t xml:space="preserve">    if </w:t>
      </w:r>
      <w:proofErr w:type="spellStart"/>
      <w:r>
        <w:rPr>
          <w:rFonts w:ascii="Courier New" w:hAnsi="Courier New"/>
          <w:sz w:val="15"/>
        </w:rPr>
        <w:t>model_class_id</w:t>
      </w:r>
      <w:proofErr w:type="spellEnd"/>
      <w:r>
        <w:rPr>
          <w:rFonts w:ascii="Courier New" w:hAnsi="Courier New"/>
          <w:sz w:val="15"/>
        </w:rPr>
        <w:t xml:space="preserve"> is not None:</w:t>
      </w:r>
    </w:p>
    <w:p w14:paraId="5007E9B3" w14:textId="77777777" w:rsidR="0067090E" w:rsidRDefault="0067090E" w:rsidP="0067090E">
      <w:r>
        <w:rPr>
          <w:rFonts w:ascii="Courier New" w:hAnsi="Courier New"/>
          <w:sz w:val="15"/>
        </w:rPr>
        <w:t xml:space="preserve">        </w:t>
      </w:r>
      <w:proofErr w:type="spellStart"/>
      <w:proofErr w:type="gramStart"/>
      <w:r>
        <w:rPr>
          <w:rFonts w:ascii="Courier New" w:hAnsi="Courier New"/>
          <w:sz w:val="15"/>
        </w:rPr>
        <w:t>gesture.model</w:t>
      </w:r>
      <w:proofErr w:type="gramEnd"/>
      <w:r>
        <w:rPr>
          <w:rFonts w:ascii="Courier New" w:hAnsi="Courier New"/>
          <w:sz w:val="15"/>
        </w:rPr>
        <w:t>_class_id</w:t>
      </w:r>
      <w:proofErr w:type="spellEnd"/>
      <w:r>
        <w:rPr>
          <w:rFonts w:ascii="Courier New" w:hAnsi="Courier New"/>
          <w:sz w:val="15"/>
        </w:rPr>
        <w:t xml:space="preserve"> = int(</w:t>
      </w:r>
      <w:proofErr w:type="spellStart"/>
      <w:r>
        <w:rPr>
          <w:rFonts w:ascii="Courier New" w:hAnsi="Courier New"/>
          <w:sz w:val="15"/>
        </w:rPr>
        <w:t>model_class_id</w:t>
      </w:r>
      <w:proofErr w:type="spellEnd"/>
      <w:r>
        <w:rPr>
          <w:rFonts w:ascii="Courier New" w:hAnsi="Courier New"/>
          <w:sz w:val="15"/>
        </w:rPr>
        <w:t>)</w:t>
      </w:r>
    </w:p>
    <w:p w14:paraId="5A9D6A11" w14:textId="77777777" w:rsidR="0067090E" w:rsidRDefault="0067090E" w:rsidP="0067090E">
      <w:r>
        <w:rPr>
          <w:rFonts w:ascii="Courier New" w:hAnsi="Courier New"/>
          <w:sz w:val="15"/>
        </w:rPr>
        <w:t xml:space="preserve">    if accuracy is not None:</w:t>
      </w:r>
    </w:p>
    <w:p w14:paraId="63FAF98C" w14:textId="77777777" w:rsidR="0067090E" w:rsidRDefault="0067090E" w:rsidP="0067090E">
      <w:r>
        <w:rPr>
          <w:rFonts w:ascii="Courier New" w:hAnsi="Courier New"/>
          <w:sz w:val="15"/>
        </w:rPr>
        <w:t xml:space="preserve">        </w:t>
      </w:r>
      <w:proofErr w:type="spellStart"/>
      <w:proofErr w:type="gramStart"/>
      <w:r>
        <w:rPr>
          <w:rFonts w:ascii="Courier New" w:hAnsi="Courier New"/>
          <w:sz w:val="15"/>
        </w:rPr>
        <w:t>gesture.accuracy</w:t>
      </w:r>
      <w:proofErr w:type="spellEnd"/>
      <w:proofErr w:type="gramEnd"/>
      <w:r>
        <w:rPr>
          <w:rFonts w:ascii="Courier New" w:hAnsi="Courier New"/>
          <w:sz w:val="15"/>
        </w:rPr>
        <w:t xml:space="preserve"> = float(accuracy)</w:t>
      </w:r>
    </w:p>
    <w:p w14:paraId="2E4454DD" w14:textId="77777777" w:rsidR="0067090E" w:rsidRDefault="0067090E" w:rsidP="0067090E">
      <w:r>
        <w:rPr>
          <w:rFonts w:ascii="Courier New" w:hAnsi="Courier New"/>
          <w:sz w:val="15"/>
        </w:rPr>
        <w:t xml:space="preserve">    if </w:t>
      </w:r>
      <w:proofErr w:type="spellStart"/>
      <w:r>
        <w:rPr>
          <w:rFonts w:ascii="Courier New" w:hAnsi="Courier New"/>
          <w:sz w:val="15"/>
        </w:rPr>
        <w:t>is_two_hands</w:t>
      </w:r>
      <w:proofErr w:type="spellEnd"/>
      <w:r>
        <w:rPr>
          <w:rFonts w:ascii="Courier New" w:hAnsi="Courier New"/>
          <w:sz w:val="15"/>
        </w:rPr>
        <w:t xml:space="preserve"> is not None:</w:t>
      </w:r>
    </w:p>
    <w:p w14:paraId="0E78766F" w14:textId="77777777" w:rsidR="0067090E" w:rsidRDefault="0067090E" w:rsidP="0067090E">
      <w:r>
        <w:rPr>
          <w:rFonts w:ascii="Courier New" w:hAnsi="Courier New"/>
          <w:sz w:val="15"/>
        </w:rPr>
        <w:t xml:space="preserve">        </w:t>
      </w:r>
      <w:proofErr w:type="spellStart"/>
      <w:r>
        <w:rPr>
          <w:rFonts w:ascii="Courier New" w:hAnsi="Courier New"/>
          <w:sz w:val="15"/>
        </w:rPr>
        <w:t>gesture.is_two_hands</w:t>
      </w:r>
      <w:proofErr w:type="spellEnd"/>
      <w:r>
        <w:rPr>
          <w:rFonts w:ascii="Courier New" w:hAnsi="Courier New"/>
          <w:sz w:val="15"/>
        </w:rPr>
        <w:t xml:space="preserve"> = bool(</w:t>
      </w:r>
      <w:proofErr w:type="spellStart"/>
      <w:r>
        <w:rPr>
          <w:rFonts w:ascii="Courier New" w:hAnsi="Courier New"/>
          <w:sz w:val="15"/>
        </w:rPr>
        <w:t>is_two_hands</w:t>
      </w:r>
      <w:proofErr w:type="spellEnd"/>
      <w:r>
        <w:rPr>
          <w:rFonts w:ascii="Courier New" w:hAnsi="Courier New"/>
          <w:sz w:val="15"/>
        </w:rPr>
        <w:t>)</w:t>
      </w:r>
    </w:p>
    <w:p w14:paraId="3E643320" w14:textId="77777777" w:rsidR="0067090E" w:rsidRDefault="0067090E" w:rsidP="0067090E">
      <w:r>
        <w:rPr>
          <w:rFonts w:ascii="Courier New" w:hAnsi="Courier New"/>
          <w:sz w:val="15"/>
        </w:rPr>
        <w:t xml:space="preserve">    </w:t>
      </w:r>
      <w:proofErr w:type="spellStart"/>
      <w:r>
        <w:rPr>
          <w:rFonts w:ascii="Courier New" w:hAnsi="Courier New"/>
          <w:sz w:val="15"/>
        </w:rPr>
        <w:t>gesture.is_active</w:t>
      </w:r>
      <w:proofErr w:type="spellEnd"/>
      <w:r>
        <w:rPr>
          <w:rFonts w:ascii="Courier New" w:hAnsi="Courier New"/>
          <w:sz w:val="15"/>
        </w:rPr>
        <w:t xml:space="preserve"> = True</w:t>
      </w:r>
    </w:p>
    <w:p w14:paraId="250A324F" w14:textId="77777777" w:rsidR="0067090E" w:rsidRDefault="0067090E" w:rsidP="0067090E"/>
    <w:p w14:paraId="1338D8D1" w14:textId="77777777" w:rsidR="0067090E" w:rsidRDefault="0067090E" w:rsidP="0067090E">
      <w:r>
        <w:rPr>
          <w:rFonts w:ascii="Courier New" w:hAnsi="Courier New"/>
          <w:sz w:val="15"/>
        </w:rPr>
        <w:t xml:space="preserve">    if commit:</w:t>
      </w:r>
    </w:p>
    <w:p w14:paraId="06E294C8" w14:textId="77777777" w:rsidR="0067090E" w:rsidRDefault="0067090E" w:rsidP="0067090E">
      <w:r>
        <w:rPr>
          <w:rFonts w:ascii="Courier New" w:hAnsi="Courier New"/>
          <w:sz w:val="15"/>
        </w:rPr>
        <w:t xml:space="preserve">        </w:t>
      </w:r>
      <w:proofErr w:type="spellStart"/>
      <w:proofErr w:type="gramStart"/>
      <w:r>
        <w:rPr>
          <w:rFonts w:ascii="Courier New" w:hAnsi="Courier New"/>
          <w:sz w:val="15"/>
        </w:rPr>
        <w:t>session.commit</w:t>
      </w:r>
      <w:proofErr w:type="spellEnd"/>
      <w:proofErr w:type="gramEnd"/>
      <w:r>
        <w:rPr>
          <w:rFonts w:ascii="Courier New" w:hAnsi="Courier New"/>
          <w:sz w:val="15"/>
        </w:rPr>
        <w:t>()</w:t>
      </w:r>
    </w:p>
    <w:p w14:paraId="3D7281BE" w14:textId="77777777" w:rsidR="0067090E" w:rsidRDefault="0067090E" w:rsidP="0067090E">
      <w:r>
        <w:rPr>
          <w:rFonts w:ascii="Courier New" w:hAnsi="Courier New"/>
          <w:sz w:val="15"/>
        </w:rPr>
        <w:t xml:space="preserve">    else:</w:t>
      </w:r>
    </w:p>
    <w:p w14:paraId="6CE81BA1" w14:textId="77777777" w:rsidR="0067090E" w:rsidRDefault="0067090E" w:rsidP="0067090E">
      <w:r>
        <w:rPr>
          <w:rFonts w:ascii="Courier New" w:hAnsi="Courier New"/>
          <w:sz w:val="15"/>
        </w:rPr>
        <w:t xml:space="preserve">        </w:t>
      </w:r>
      <w:proofErr w:type="spellStart"/>
      <w:proofErr w:type="gramStart"/>
      <w:r>
        <w:rPr>
          <w:rFonts w:ascii="Courier New" w:hAnsi="Courier New"/>
          <w:sz w:val="15"/>
        </w:rPr>
        <w:t>session.flush</w:t>
      </w:r>
      <w:proofErr w:type="spellEnd"/>
      <w:proofErr w:type="gramEnd"/>
      <w:r>
        <w:rPr>
          <w:rFonts w:ascii="Courier New" w:hAnsi="Courier New"/>
          <w:sz w:val="15"/>
        </w:rPr>
        <w:t>()</w:t>
      </w:r>
    </w:p>
    <w:p w14:paraId="1F78E5E1" w14:textId="77777777" w:rsidR="0067090E" w:rsidRPr="00445FEF" w:rsidRDefault="0067090E" w:rsidP="0067090E">
      <w:r>
        <w:rPr>
          <w:rFonts w:ascii="Courier New" w:hAnsi="Courier New"/>
          <w:sz w:val="15"/>
        </w:rPr>
        <w:t xml:space="preserve">    return</w:t>
      </w:r>
      <w:r w:rsidRPr="00445FEF">
        <w:rPr>
          <w:rFonts w:ascii="Courier New" w:hAnsi="Courier New"/>
          <w:sz w:val="15"/>
        </w:rPr>
        <w:t xml:space="preserve"> </w:t>
      </w:r>
      <w:r>
        <w:rPr>
          <w:rFonts w:ascii="Courier New" w:hAnsi="Courier New"/>
          <w:sz w:val="15"/>
        </w:rPr>
        <w:t>gesture</w:t>
      </w:r>
    </w:p>
    <w:p w14:paraId="7C179BE9" w14:textId="77777777" w:rsidR="0067090E" w:rsidRPr="00445FEF" w:rsidRDefault="0067090E" w:rsidP="0067090E"/>
    <w:p w14:paraId="30C53C2C" w14:textId="77777777" w:rsidR="0067090E" w:rsidRPr="007C06A3" w:rsidRDefault="0067090E" w:rsidP="007C06A3">
      <w:pPr>
        <w:pStyle w:val="21"/>
        <w:numPr>
          <w:ilvl w:val="0"/>
          <w:numId w:val="0"/>
        </w:numPr>
        <w:ind w:left="360"/>
        <w:jc w:val="center"/>
        <w:rPr>
          <w:sz w:val="24"/>
          <w:szCs w:val="24"/>
        </w:rPr>
      </w:pPr>
      <w:bookmarkStart w:id="54" w:name="_Toc231900855"/>
      <w:r w:rsidRPr="007C06A3">
        <w:rPr>
          <w:sz w:val="24"/>
          <w:szCs w:val="24"/>
        </w:rPr>
        <w:t>Листинг Б.2 - Запись метаданных обучающего примера в БД</w:t>
      </w:r>
      <w:bookmarkEnd w:id="54"/>
    </w:p>
    <w:p w14:paraId="19A2277F" w14:textId="77777777" w:rsidR="0067090E" w:rsidRDefault="0067090E" w:rsidP="0067090E">
      <w:r>
        <w:rPr>
          <w:rFonts w:ascii="Courier New" w:hAnsi="Courier New"/>
          <w:sz w:val="15"/>
        </w:rPr>
        <w:t xml:space="preserve">def </w:t>
      </w:r>
      <w:proofErr w:type="spellStart"/>
      <w:r>
        <w:rPr>
          <w:rFonts w:ascii="Courier New" w:hAnsi="Courier New"/>
          <w:sz w:val="15"/>
        </w:rPr>
        <w:t>record_gesture_</w:t>
      </w:r>
      <w:proofErr w:type="gramStart"/>
      <w:r>
        <w:rPr>
          <w:rFonts w:ascii="Courier New" w:hAnsi="Courier New"/>
          <w:sz w:val="15"/>
        </w:rPr>
        <w:t>sample</w:t>
      </w:r>
      <w:proofErr w:type="spellEnd"/>
      <w:r>
        <w:rPr>
          <w:rFonts w:ascii="Courier New" w:hAnsi="Courier New"/>
          <w:sz w:val="15"/>
        </w:rPr>
        <w:t>(</w:t>
      </w:r>
      <w:proofErr w:type="gramEnd"/>
    </w:p>
    <w:p w14:paraId="7CD1FFDC" w14:textId="77777777" w:rsidR="0067090E" w:rsidRDefault="0067090E" w:rsidP="0067090E">
      <w:r>
        <w:rPr>
          <w:rFonts w:ascii="Courier New" w:hAnsi="Courier New"/>
          <w:sz w:val="15"/>
        </w:rPr>
        <w:t xml:space="preserve">    session: Session,</w:t>
      </w:r>
    </w:p>
    <w:p w14:paraId="1F519B20" w14:textId="77777777" w:rsidR="0067090E" w:rsidRDefault="0067090E" w:rsidP="0067090E">
      <w:r>
        <w:rPr>
          <w:rFonts w:ascii="Courier New" w:hAnsi="Courier New"/>
          <w:sz w:val="15"/>
        </w:rPr>
        <w:t xml:space="preserve">    *,</w:t>
      </w:r>
    </w:p>
    <w:p w14:paraId="18B8EC60" w14:textId="77777777" w:rsidR="0067090E" w:rsidRDefault="0067090E" w:rsidP="0067090E">
      <w:r>
        <w:rPr>
          <w:rFonts w:ascii="Courier New" w:hAnsi="Courier New"/>
          <w:sz w:val="15"/>
        </w:rPr>
        <w:t xml:space="preserve">    label: str,</w:t>
      </w:r>
    </w:p>
    <w:p w14:paraId="0950D8E0" w14:textId="77777777" w:rsidR="0067090E" w:rsidRDefault="0067090E" w:rsidP="0067090E">
      <w:r>
        <w:rPr>
          <w:rFonts w:ascii="Courier New" w:hAnsi="Courier New"/>
          <w:sz w:val="15"/>
        </w:rPr>
        <w:t xml:space="preserve">    </w:t>
      </w:r>
      <w:proofErr w:type="spellStart"/>
      <w:r>
        <w:rPr>
          <w:rFonts w:ascii="Courier New" w:hAnsi="Courier New"/>
          <w:sz w:val="15"/>
        </w:rPr>
        <w:t>sample_index</w:t>
      </w:r>
      <w:proofErr w:type="spellEnd"/>
      <w:r>
        <w:rPr>
          <w:rFonts w:ascii="Courier New" w:hAnsi="Courier New"/>
          <w:sz w:val="15"/>
        </w:rPr>
        <w:t>: int,</w:t>
      </w:r>
    </w:p>
    <w:p w14:paraId="7D9CAD1D" w14:textId="77777777" w:rsidR="0067090E" w:rsidRDefault="0067090E" w:rsidP="0067090E">
      <w:r>
        <w:rPr>
          <w:rFonts w:ascii="Courier New" w:hAnsi="Courier New"/>
          <w:sz w:val="15"/>
        </w:rPr>
        <w:t xml:space="preserve">    </w:t>
      </w:r>
      <w:proofErr w:type="spellStart"/>
      <w:r>
        <w:rPr>
          <w:rFonts w:ascii="Courier New" w:hAnsi="Courier New"/>
          <w:sz w:val="15"/>
        </w:rPr>
        <w:t>features_path</w:t>
      </w:r>
      <w:proofErr w:type="spellEnd"/>
      <w:r>
        <w:rPr>
          <w:rFonts w:ascii="Courier New" w:hAnsi="Courier New"/>
          <w:sz w:val="15"/>
        </w:rPr>
        <w:t>: Path | str,</w:t>
      </w:r>
    </w:p>
    <w:p w14:paraId="7EAA2406" w14:textId="77777777" w:rsidR="0067090E" w:rsidRDefault="0067090E" w:rsidP="0067090E">
      <w:r>
        <w:rPr>
          <w:rFonts w:ascii="Courier New" w:hAnsi="Courier New"/>
          <w:sz w:val="15"/>
        </w:rPr>
        <w:t xml:space="preserve">    frames: Optional[int] = None,</w:t>
      </w:r>
    </w:p>
    <w:p w14:paraId="6034E8FF" w14:textId="77777777" w:rsidR="0067090E" w:rsidRDefault="0067090E" w:rsidP="0067090E">
      <w:r>
        <w:rPr>
          <w:rFonts w:ascii="Courier New" w:hAnsi="Courier New"/>
          <w:sz w:val="15"/>
        </w:rPr>
        <w:t xml:space="preserve">    </w:t>
      </w:r>
      <w:proofErr w:type="spellStart"/>
      <w:r>
        <w:rPr>
          <w:rFonts w:ascii="Courier New" w:hAnsi="Courier New"/>
          <w:sz w:val="15"/>
        </w:rPr>
        <w:t>hand_count</w:t>
      </w:r>
      <w:proofErr w:type="spellEnd"/>
      <w:r>
        <w:rPr>
          <w:rFonts w:ascii="Courier New" w:hAnsi="Courier New"/>
          <w:sz w:val="15"/>
        </w:rPr>
        <w:t>: Optional[int] = None,</w:t>
      </w:r>
    </w:p>
    <w:p w14:paraId="68DB715A" w14:textId="77777777" w:rsidR="0067090E" w:rsidRDefault="0067090E" w:rsidP="0067090E">
      <w:r>
        <w:rPr>
          <w:rFonts w:ascii="Courier New" w:hAnsi="Courier New"/>
          <w:sz w:val="15"/>
        </w:rPr>
        <w:t xml:space="preserve">    source: str = "camera",</w:t>
      </w:r>
    </w:p>
    <w:p w14:paraId="4598670E" w14:textId="77777777" w:rsidR="0067090E" w:rsidRDefault="0067090E" w:rsidP="0067090E">
      <w:r>
        <w:rPr>
          <w:rFonts w:ascii="Courier New" w:hAnsi="Courier New"/>
          <w:sz w:val="15"/>
        </w:rPr>
        <w:t xml:space="preserve">    </w:t>
      </w:r>
      <w:proofErr w:type="spellStart"/>
      <w:r>
        <w:rPr>
          <w:rFonts w:ascii="Courier New" w:hAnsi="Courier New"/>
          <w:sz w:val="15"/>
        </w:rPr>
        <w:t>samples_path</w:t>
      </w:r>
      <w:proofErr w:type="spellEnd"/>
      <w:r>
        <w:rPr>
          <w:rFonts w:ascii="Courier New" w:hAnsi="Courier New"/>
          <w:sz w:val="15"/>
        </w:rPr>
        <w:t xml:space="preserve">: </w:t>
      </w:r>
      <w:proofErr w:type="gramStart"/>
      <w:r>
        <w:rPr>
          <w:rFonts w:ascii="Courier New" w:hAnsi="Courier New"/>
          <w:sz w:val="15"/>
        </w:rPr>
        <w:t>Optional[</w:t>
      </w:r>
      <w:proofErr w:type="gramEnd"/>
      <w:r>
        <w:rPr>
          <w:rFonts w:ascii="Courier New" w:hAnsi="Courier New"/>
          <w:sz w:val="15"/>
        </w:rPr>
        <w:t>Path | str] = None,</w:t>
      </w:r>
    </w:p>
    <w:p w14:paraId="02B66A5E" w14:textId="77777777" w:rsidR="0067090E" w:rsidRDefault="0067090E" w:rsidP="0067090E">
      <w:r>
        <w:rPr>
          <w:rFonts w:ascii="Courier New" w:hAnsi="Courier New"/>
          <w:sz w:val="15"/>
        </w:rPr>
        <w:t xml:space="preserve">    </w:t>
      </w:r>
      <w:proofErr w:type="spellStart"/>
      <w:r>
        <w:rPr>
          <w:rFonts w:ascii="Courier New" w:hAnsi="Courier New"/>
          <w:sz w:val="15"/>
        </w:rPr>
        <w:t>is_two_hands</w:t>
      </w:r>
      <w:proofErr w:type="spellEnd"/>
      <w:r>
        <w:rPr>
          <w:rFonts w:ascii="Courier New" w:hAnsi="Courier New"/>
          <w:sz w:val="15"/>
        </w:rPr>
        <w:t>: Optional[bool] = None,</w:t>
      </w:r>
    </w:p>
    <w:p w14:paraId="2B1B494E" w14:textId="77777777" w:rsidR="0067090E" w:rsidRDefault="0067090E" w:rsidP="0067090E">
      <w:r>
        <w:rPr>
          <w:rFonts w:ascii="Courier New" w:hAnsi="Courier New"/>
          <w:sz w:val="15"/>
        </w:rPr>
        <w:lastRenderedPageBreak/>
        <w:t xml:space="preserve">    commit: bool = True,</w:t>
      </w:r>
    </w:p>
    <w:p w14:paraId="50D7EECF" w14:textId="77777777" w:rsidR="0067090E" w:rsidRDefault="0067090E" w:rsidP="0067090E">
      <w:r>
        <w:rPr>
          <w:rFonts w:ascii="Courier New" w:hAnsi="Courier New"/>
          <w:sz w:val="15"/>
        </w:rPr>
        <w:t xml:space="preserve">) -&gt; </w:t>
      </w:r>
      <w:proofErr w:type="spellStart"/>
      <w:r>
        <w:rPr>
          <w:rFonts w:ascii="Courier New" w:hAnsi="Courier New"/>
          <w:sz w:val="15"/>
        </w:rPr>
        <w:t>GestureSample</w:t>
      </w:r>
      <w:proofErr w:type="spellEnd"/>
      <w:r>
        <w:rPr>
          <w:rFonts w:ascii="Courier New" w:hAnsi="Courier New"/>
          <w:sz w:val="15"/>
        </w:rPr>
        <w:t>:</w:t>
      </w:r>
    </w:p>
    <w:p w14:paraId="06F151E5" w14:textId="77777777" w:rsidR="0067090E" w:rsidRDefault="0067090E" w:rsidP="0067090E">
      <w:r>
        <w:rPr>
          <w:rFonts w:ascii="Courier New" w:hAnsi="Courier New"/>
          <w:sz w:val="15"/>
        </w:rPr>
        <w:t xml:space="preserve">    gesture = </w:t>
      </w:r>
      <w:proofErr w:type="spellStart"/>
      <w:r>
        <w:rPr>
          <w:rFonts w:ascii="Courier New" w:hAnsi="Courier New"/>
          <w:sz w:val="15"/>
        </w:rPr>
        <w:t>ensure_</w:t>
      </w:r>
      <w:proofErr w:type="gramStart"/>
      <w:r>
        <w:rPr>
          <w:rFonts w:ascii="Courier New" w:hAnsi="Courier New"/>
          <w:sz w:val="15"/>
        </w:rPr>
        <w:t>gesture</w:t>
      </w:r>
      <w:proofErr w:type="spellEnd"/>
      <w:r>
        <w:rPr>
          <w:rFonts w:ascii="Courier New" w:hAnsi="Courier New"/>
          <w:sz w:val="15"/>
        </w:rPr>
        <w:t>(</w:t>
      </w:r>
      <w:proofErr w:type="gramEnd"/>
    </w:p>
    <w:p w14:paraId="72DF77BC" w14:textId="77777777" w:rsidR="0067090E" w:rsidRDefault="0067090E" w:rsidP="0067090E">
      <w:r>
        <w:rPr>
          <w:rFonts w:ascii="Courier New" w:hAnsi="Courier New"/>
          <w:sz w:val="15"/>
        </w:rPr>
        <w:t xml:space="preserve">        session,</w:t>
      </w:r>
    </w:p>
    <w:p w14:paraId="02015452" w14:textId="77777777" w:rsidR="0067090E" w:rsidRDefault="0067090E" w:rsidP="0067090E">
      <w:r>
        <w:rPr>
          <w:rFonts w:ascii="Courier New" w:hAnsi="Courier New"/>
          <w:sz w:val="15"/>
        </w:rPr>
        <w:t xml:space="preserve">        label=label,</w:t>
      </w:r>
    </w:p>
    <w:p w14:paraId="080C8C5C" w14:textId="77777777" w:rsidR="0067090E" w:rsidRDefault="0067090E" w:rsidP="0067090E">
      <w:r>
        <w:rPr>
          <w:rFonts w:ascii="Courier New" w:hAnsi="Courier New"/>
          <w:sz w:val="15"/>
        </w:rPr>
        <w:t xml:space="preserve">        </w:t>
      </w:r>
      <w:proofErr w:type="spellStart"/>
      <w:r>
        <w:rPr>
          <w:rFonts w:ascii="Courier New" w:hAnsi="Courier New"/>
          <w:sz w:val="15"/>
        </w:rPr>
        <w:t>samples_path</w:t>
      </w:r>
      <w:proofErr w:type="spellEnd"/>
      <w:r>
        <w:rPr>
          <w:rFonts w:ascii="Courier New" w:hAnsi="Courier New"/>
          <w:sz w:val="15"/>
        </w:rPr>
        <w:t>=</w:t>
      </w:r>
      <w:proofErr w:type="spellStart"/>
      <w:r>
        <w:rPr>
          <w:rFonts w:ascii="Courier New" w:hAnsi="Courier New"/>
          <w:sz w:val="15"/>
        </w:rPr>
        <w:t>samples_path</w:t>
      </w:r>
      <w:proofErr w:type="spellEnd"/>
      <w:r>
        <w:rPr>
          <w:rFonts w:ascii="Courier New" w:hAnsi="Courier New"/>
          <w:sz w:val="15"/>
        </w:rPr>
        <w:t xml:space="preserve"> or Path(</w:t>
      </w:r>
      <w:proofErr w:type="spellStart"/>
      <w:r>
        <w:rPr>
          <w:rFonts w:ascii="Courier New" w:hAnsi="Courier New"/>
          <w:sz w:val="15"/>
        </w:rPr>
        <w:t>features_path</w:t>
      </w:r>
      <w:proofErr w:type="spellEnd"/>
      <w:proofErr w:type="gramStart"/>
      <w:r>
        <w:rPr>
          <w:rFonts w:ascii="Courier New" w:hAnsi="Courier New"/>
          <w:sz w:val="15"/>
        </w:rPr>
        <w:t>).parent</w:t>
      </w:r>
      <w:proofErr w:type="gramEnd"/>
      <w:r>
        <w:rPr>
          <w:rFonts w:ascii="Courier New" w:hAnsi="Courier New"/>
          <w:sz w:val="15"/>
        </w:rPr>
        <w:t>,</w:t>
      </w:r>
    </w:p>
    <w:p w14:paraId="64714C3C" w14:textId="77777777" w:rsidR="0067090E" w:rsidRDefault="0067090E" w:rsidP="0067090E">
      <w:r>
        <w:rPr>
          <w:rFonts w:ascii="Courier New" w:hAnsi="Courier New"/>
          <w:sz w:val="15"/>
        </w:rPr>
        <w:t xml:space="preserve">        </w:t>
      </w:r>
      <w:proofErr w:type="spellStart"/>
      <w:r>
        <w:rPr>
          <w:rFonts w:ascii="Courier New" w:hAnsi="Courier New"/>
          <w:sz w:val="15"/>
        </w:rPr>
        <w:t>is_two_hands</w:t>
      </w:r>
      <w:proofErr w:type="spellEnd"/>
      <w:r>
        <w:rPr>
          <w:rFonts w:ascii="Courier New" w:hAnsi="Courier New"/>
          <w:sz w:val="15"/>
        </w:rPr>
        <w:t>=</w:t>
      </w:r>
      <w:proofErr w:type="spellStart"/>
      <w:r>
        <w:rPr>
          <w:rFonts w:ascii="Courier New" w:hAnsi="Courier New"/>
          <w:sz w:val="15"/>
        </w:rPr>
        <w:t>is_two_hands</w:t>
      </w:r>
      <w:proofErr w:type="spellEnd"/>
      <w:r>
        <w:rPr>
          <w:rFonts w:ascii="Courier New" w:hAnsi="Courier New"/>
          <w:sz w:val="15"/>
        </w:rPr>
        <w:t>,</w:t>
      </w:r>
    </w:p>
    <w:p w14:paraId="69868E13" w14:textId="77777777" w:rsidR="0067090E" w:rsidRDefault="0067090E" w:rsidP="0067090E">
      <w:r>
        <w:rPr>
          <w:rFonts w:ascii="Courier New" w:hAnsi="Courier New"/>
          <w:sz w:val="15"/>
        </w:rPr>
        <w:t xml:space="preserve">        commit=False,</w:t>
      </w:r>
    </w:p>
    <w:p w14:paraId="6A055C38" w14:textId="77777777" w:rsidR="0067090E" w:rsidRDefault="0067090E" w:rsidP="0067090E">
      <w:r>
        <w:rPr>
          <w:rFonts w:ascii="Courier New" w:hAnsi="Courier New"/>
          <w:sz w:val="15"/>
        </w:rPr>
        <w:t xml:space="preserve">    )</w:t>
      </w:r>
    </w:p>
    <w:p w14:paraId="6AAFD111" w14:textId="77777777" w:rsidR="0067090E" w:rsidRDefault="0067090E" w:rsidP="0067090E">
      <w:r>
        <w:rPr>
          <w:rFonts w:ascii="Courier New" w:hAnsi="Courier New"/>
          <w:sz w:val="15"/>
        </w:rPr>
        <w:t xml:space="preserve">    </w:t>
      </w:r>
      <w:proofErr w:type="spellStart"/>
      <w:r>
        <w:rPr>
          <w:rFonts w:ascii="Courier New" w:hAnsi="Courier New"/>
          <w:sz w:val="15"/>
        </w:rPr>
        <w:t>idx</w:t>
      </w:r>
      <w:proofErr w:type="spellEnd"/>
      <w:r>
        <w:rPr>
          <w:rFonts w:ascii="Courier New" w:hAnsi="Courier New"/>
          <w:sz w:val="15"/>
        </w:rPr>
        <w:t xml:space="preserve"> = int(</w:t>
      </w:r>
      <w:proofErr w:type="spellStart"/>
      <w:r>
        <w:rPr>
          <w:rFonts w:ascii="Courier New" w:hAnsi="Courier New"/>
          <w:sz w:val="15"/>
        </w:rPr>
        <w:t>sample_index</w:t>
      </w:r>
      <w:proofErr w:type="spellEnd"/>
      <w:r>
        <w:rPr>
          <w:rFonts w:ascii="Courier New" w:hAnsi="Courier New"/>
          <w:sz w:val="15"/>
        </w:rPr>
        <w:t>)</w:t>
      </w:r>
    </w:p>
    <w:p w14:paraId="75F47B9F" w14:textId="77777777" w:rsidR="0067090E" w:rsidRDefault="0067090E" w:rsidP="0067090E">
      <w:r>
        <w:rPr>
          <w:rFonts w:ascii="Courier New" w:hAnsi="Courier New"/>
          <w:sz w:val="15"/>
        </w:rPr>
        <w:t xml:space="preserve">    row = (</w:t>
      </w:r>
    </w:p>
    <w:p w14:paraId="3F378C08" w14:textId="77777777" w:rsidR="0067090E" w:rsidRDefault="0067090E" w:rsidP="0067090E">
      <w:r>
        <w:rPr>
          <w:rFonts w:ascii="Courier New" w:hAnsi="Courier New"/>
          <w:sz w:val="15"/>
        </w:rPr>
        <w:t xml:space="preserve">        </w:t>
      </w:r>
      <w:proofErr w:type="spellStart"/>
      <w:proofErr w:type="gramStart"/>
      <w:r>
        <w:rPr>
          <w:rFonts w:ascii="Courier New" w:hAnsi="Courier New"/>
          <w:sz w:val="15"/>
        </w:rPr>
        <w:t>session.query</w:t>
      </w:r>
      <w:proofErr w:type="spellEnd"/>
      <w:proofErr w:type="gramEnd"/>
      <w:r>
        <w:rPr>
          <w:rFonts w:ascii="Courier New" w:hAnsi="Courier New"/>
          <w:sz w:val="15"/>
        </w:rPr>
        <w:t>(</w:t>
      </w:r>
      <w:proofErr w:type="spellStart"/>
      <w:r>
        <w:rPr>
          <w:rFonts w:ascii="Courier New" w:hAnsi="Courier New"/>
          <w:sz w:val="15"/>
        </w:rPr>
        <w:t>GestureSample</w:t>
      </w:r>
      <w:proofErr w:type="spellEnd"/>
      <w:r>
        <w:rPr>
          <w:rFonts w:ascii="Courier New" w:hAnsi="Courier New"/>
          <w:sz w:val="15"/>
        </w:rPr>
        <w:t>)</w:t>
      </w:r>
    </w:p>
    <w:p w14:paraId="5103DFC1" w14:textId="77777777" w:rsidR="0067090E" w:rsidRDefault="0067090E" w:rsidP="0067090E">
      <w:r>
        <w:rPr>
          <w:rFonts w:ascii="Courier New" w:hAnsi="Courier New"/>
          <w:sz w:val="15"/>
        </w:rPr>
        <w:t xml:space="preserve">        </w:t>
      </w:r>
      <w:proofErr w:type="gramStart"/>
      <w:r>
        <w:rPr>
          <w:rFonts w:ascii="Courier New" w:hAnsi="Courier New"/>
          <w:sz w:val="15"/>
        </w:rPr>
        <w:t>.filter</w:t>
      </w:r>
      <w:proofErr w:type="gramEnd"/>
      <w:r>
        <w:rPr>
          <w:rFonts w:ascii="Courier New" w:hAnsi="Courier New"/>
          <w:sz w:val="15"/>
        </w:rPr>
        <w:t>(</w:t>
      </w:r>
      <w:proofErr w:type="spellStart"/>
      <w:r>
        <w:rPr>
          <w:rFonts w:ascii="Courier New" w:hAnsi="Courier New"/>
          <w:sz w:val="15"/>
        </w:rPr>
        <w:t>GestureSample.gesture_id</w:t>
      </w:r>
      <w:proofErr w:type="spellEnd"/>
      <w:r>
        <w:rPr>
          <w:rFonts w:ascii="Courier New" w:hAnsi="Courier New"/>
          <w:sz w:val="15"/>
        </w:rPr>
        <w:t xml:space="preserve"> == gesture.id)</w:t>
      </w:r>
    </w:p>
    <w:p w14:paraId="1CABC895" w14:textId="77777777" w:rsidR="0067090E" w:rsidRDefault="0067090E" w:rsidP="0067090E">
      <w:r>
        <w:rPr>
          <w:rFonts w:ascii="Courier New" w:hAnsi="Courier New"/>
          <w:sz w:val="15"/>
        </w:rPr>
        <w:t xml:space="preserve">        </w:t>
      </w:r>
      <w:proofErr w:type="gramStart"/>
      <w:r>
        <w:rPr>
          <w:rFonts w:ascii="Courier New" w:hAnsi="Courier New"/>
          <w:sz w:val="15"/>
        </w:rPr>
        <w:t>.filter</w:t>
      </w:r>
      <w:proofErr w:type="gramEnd"/>
      <w:r>
        <w:rPr>
          <w:rFonts w:ascii="Courier New" w:hAnsi="Courier New"/>
          <w:sz w:val="15"/>
        </w:rPr>
        <w:t>(</w:t>
      </w:r>
      <w:proofErr w:type="spellStart"/>
      <w:r>
        <w:rPr>
          <w:rFonts w:ascii="Courier New" w:hAnsi="Courier New"/>
          <w:sz w:val="15"/>
        </w:rPr>
        <w:t>GestureSample.sample_index</w:t>
      </w:r>
      <w:proofErr w:type="spellEnd"/>
      <w:r>
        <w:rPr>
          <w:rFonts w:ascii="Courier New" w:hAnsi="Courier New"/>
          <w:sz w:val="15"/>
        </w:rPr>
        <w:t xml:space="preserve"> == </w:t>
      </w:r>
      <w:proofErr w:type="spellStart"/>
      <w:r>
        <w:rPr>
          <w:rFonts w:ascii="Courier New" w:hAnsi="Courier New"/>
          <w:sz w:val="15"/>
        </w:rPr>
        <w:t>idx</w:t>
      </w:r>
      <w:proofErr w:type="spellEnd"/>
      <w:r>
        <w:rPr>
          <w:rFonts w:ascii="Courier New" w:hAnsi="Courier New"/>
          <w:sz w:val="15"/>
        </w:rPr>
        <w:t>)</w:t>
      </w:r>
    </w:p>
    <w:p w14:paraId="053AAAF7" w14:textId="77777777" w:rsidR="0067090E" w:rsidRDefault="0067090E" w:rsidP="0067090E">
      <w:r>
        <w:rPr>
          <w:rFonts w:ascii="Courier New" w:hAnsi="Courier New"/>
          <w:sz w:val="15"/>
        </w:rPr>
        <w:t xml:space="preserve">        </w:t>
      </w:r>
      <w:proofErr w:type="gramStart"/>
      <w:r>
        <w:rPr>
          <w:rFonts w:ascii="Courier New" w:hAnsi="Courier New"/>
          <w:sz w:val="15"/>
        </w:rPr>
        <w:t>.first</w:t>
      </w:r>
      <w:proofErr w:type="gramEnd"/>
      <w:r>
        <w:rPr>
          <w:rFonts w:ascii="Courier New" w:hAnsi="Courier New"/>
          <w:sz w:val="15"/>
        </w:rPr>
        <w:t>()</w:t>
      </w:r>
    </w:p>
    <w:p w14:paraId="36BD6700" w14:textId="77777777" w:rsidR="0067090E" w:rsidRDefault="0067090E" w:rsidP="0067090E">
      <w:r>
        <w:rPr>
          <w:rFonts w:ascii="Courier New" w:hAnsi="Courier New"/>
          <w:sz w:val="15"/>
        </w:rPr>
        <w:t xml:space="preserve">    )</w:t>
      </w:r>
    </w:p>
    <w:p w14:paraId="1B25375B" w14:textId="77777777" w:rsidR="0067090E" w:rsidRDefault="0067090E" w:rsidP="0067090E">
      <w:r>
        <w:rPr>
          <w:rFonts w:ascii="Courier New" w:hAnsi="Courier New"/>
          <w:sz w:val="15"/>
        </w:rPr>
        <w:t xml:space="preserve">    if row is None:</w:t>
      </w:r>
    </w:p>
    <w:p w14:paraId="7DC9550D" w14:textId="77777777" w:rsidR="0067090E" w:rsidRDefault="0067090E" w:rsidP="0067090E">
      <w:r>
        <w:rPr>
          <w:rFonts w:ascii="Courier New" w:hAnsi="Courier New"/>
          <w:sz w:val="15"/>
        </w:rPr>
        <w:t xml:space="preserve">        row = </w:t>
      </w:r>
      <w:proofErr w:type="spellStart"/>
      <w:proofErr w:type="gramStart"/>
      <w:r>
        <w:rPr>
          <w:rFonts w:ascii="Courier New" w:hAnsi="Courier New"/>
          <w:sz w:val="15"/>
        </w:rPr>
        <w:t>GestureSample</w:t>
      </w:r>
      <w:proofErr w:type="spellEnd"/>
      <w:r>
        <w:rPr>
          <w:rFonts w:ascii="Courier New" w:hAnsi="Courier New"/>
          <w:sz w:val="15"/>
        </w:rPr>
        <w:t>(</w:t>
      </w:r>
      <w:proofErr w:type="spellStart"/>
      <w:proofErr w:type="gramEnd"/>
      <w:r>
        <w:rPr>
          <w:rFonts w:ascii="Courier New" w:hAnsi="Courier New"/>
          <w:sz w:val="15"/>
        </w:rPr>
        <w:t>gesture_id</w:t>
      </w:r>
      <w:proofErr w:type="spellEnd"/>
      <w:r>
        <w:rPr>
          <w:rFonts w:ascii="Courier New" w:hAnsi="Courier New"/>
          <w:sz w:val="15"/>
        </w:rPr>
        <w:t xml:space="preserve">=gesture.id, </w:t>
      </w:r>
      <w:proofErr w:type="spellStart"/>
      <w:r>
        <w:rPr>
          <w:rFonts w:ascii="Courier New" w:hAnsi="Courier New"/>
          <w:sz w:val="15"/>
        </w:rPr>
        <w:t>sample_index</w:t>
      </w:r>
      <w:proofErr w:type="spellEnd"/>
      <w:r>
        <w:rPr>
          <w:rFonts w:ascii="Courier New" w:hAnsi="Courier New"/>
          <w:sz w:val="15"/>
        </w:rPr>
        <w:t>=</w:t>
      </w:r>
      <w:proofErr w:type="spellStart"/>
      <w:r>
        <w:rPr>
          <w:rFonts w:ascii="Courier New" w:hAnsi="Courier New"/>
          <w:sz w:val="15"/>
        </w:rPr>
        <w:t>idx</w:t>
      </w:r>
      <w:proofErr w:type="spellEnd"/>
      <w:r>
        <w:rPr>
          <w:rFonts w:ascii="Courier New" w:hAnsi="Courier New"/>
          <w:sz w:val="15"/>
        </w:rPr>
        <w:t>)</w:t>
      </w:r>
    </w:p>
    <w:p w14:paraId="2FD0E05D" w14:textId="77777777" w:rsidR="0067090E" w:rsidRDefault="0067090E" w:rsidP="0067090E">
      <w:r>
        <w:rPr>
          <w:rFonts w:ascii="Courier New" w:hAnsi="Courier New"/>
          <w:sz w:val="15"/>
        </w:rPr>
        <w:t xml:space="preserve">        </w:t>
      </w:r>
      <w:proofErr w:type="spellStart"/>
      <w:r>
        <w:rPr>
          <w:rFonts w:ascii="Courier New" w:hAnsi="Courier New"/>
          <w:sz w:val="15"/>
        </w:rPr>
        <w:t>session.add</w:t>
      </w:r>
      <w:proofErr w:type="spellEnd"/>
      <w:r>
        <w:rPr>
          <w:rFonts w:ascii="Courier New" w:hAnsi="Courier New"/>
          <w:sz w:val="15"/>
        </w:rPr>
        <w:t>(row)</w:t>
      </w:r>
    </w:p>
    <w:p w14:paraId="7B3C275F" w14:textId="77777777" w:rsidR="0067090E" w:rsidRDefault="0067090E" w:rsidP="0067090E"/>
    <w:p w14:paraId="4DBF74AD" w14:textId="77777777" w:rsidR="0067090E" w:rsidRDefault="0067090E" w:rsidP="0067090E">
      <w:r>
        <w:rPr>
          <w:rFonts w:ascii="Courier New" w:hAnsi="Courier New"/>
          <w:sz w:val="15"/>
        </w:rPr>
        <w:t xml:space="preserve">    </w:t>
      </w:r>
      <w:proofErr w:type="spellStart"/>
      <w:proofErr w:type="gramStart"/>
      <w:r>
        <w:rPr>
          <w:rFonts w:ascii="Courier New" w:hAnsi="Courier New"/>
          <w:sz w:val="15"/>
        </w:rPr>
        <w:t>row.features</w:t>
      </w:r>
      <w:proofErr w:type="gramEnd"/>
      <w:r>
        <w:rPr>
          <w:rFonts w:ascii="Courier New" w:hAnsi="Courier New"/>
          <w:sz w:val="15"/>
        </w:rPr>
        <w:t>_path</w:t>
      </w:r>
      <w:proofErr w:type="spellEnd"/>
      <w:r>
        <w:rPr>
          <w:rFonts w:ascii="Courier New" w:hAnsi="Courier New"/>
          <w:sz w:val="15"/>
        </w:rPr>
        <w:t xml:space="preserve"> = </w:t>
      </w:r>
      <w:proofErr w:type="spellStart"/>
      <w:r>
        <w:rPr>
          <w:rFonts w:ascii="Courier New" w:hAnsi="Courier New"/>
          <w:sz w:val="15"/>
        </w:rPr>
        <w:t>project_relative</w:t>
      </w:r>
      <w:proofErr w:type="spellEnd"/>
      <w:r>
        <w:rPr>
          <w:rFonts w:ascii="Courier New" w:hAnsi="Courier New"/>
          <w:sz w:val="15"/>
        </w:rPr>
        <w:t>(</w:t>
      </w:r>
      <w:proofErr w:type="spellStart"/>
      <w:r>
        <w:rPr>
          <w:rFonts w:ascii="Courier New" w:hAnsi="Courier New"/>
          <w:sz w:val="15"/>
        </w:rPr>
        <w:t>features_path</w:t>
      </w:r>
      <w:proofErr w:type="spellEnd"/>
      <w:r>
        <w:rPr>
          <w:rFonts w:ascii="Courier New" w:hAnsi="Courier New"/>
          <w:sz w:val="15"/>
        </w:rPr>
        <w:t>)</w:t>
      </w:r>
    </w:p>
    <w:p w14:paraId="44EBF2C7" w14:textId="77777777" w:rsidR="0067090E" w:rsidRDefault="0067090E" w:rsidP="0067090E">
      <w:r>
        <w:rPr>
          <w:rFonts w:ascii="Courier New" w:hAnsi="Courier New"/>
          <w:sz w:val="15"/>
        </w:rPr>
        <w:t xml:space="preserve">    </w:t>
      </w:r>
      <w:proofErr w:type="spellStart"/>
      <w:proofErr w:type="gramStart"/>
      <w:r>
        <w:rPr>
          <w:rFonts w:ascii="Courier New" w:hAnsi="Courier New"/>
          <w:sz w:val="15"/>
        </w:rPr>
        <w:t>row.frames</w:t>
      </w:r>
      <w:proofErr w:type="spellEnd"/>
      <w:proofErr w:type="gramEnd"/>
      <w:r>
        <w:rPr>
          <w:rFonts w:ascii="Courier New" w:hAnsi="Courier New"/>
          <w:sz w:val="15"/>
        </w:rPr>
        <w:t xml:space="preserve"> = int(frames) if frames </w:t>
      </w:r>
      <w:proofErr w:type="gramStart"/>
      <w:r>
        <w:rPr>
          <w:rFonts w:ascii="Courier New" w:hAnsi="Courier New"/>
          <w:sz w:val="15"/>
        </w:rPr>
        <w:t>is</w:t>
      </w:r>
      <w:proofErr w:type="gramEnd"/>
      <w:r>
        <w:rPr>
          <w:rFonts w:ascii="Courier New" w:hAnsi="Courier New"/>
          <w:sz w:val="15"/>
        </w:rPr>
        <w:t xml:space="preserve"> not None else None</w:t>
      </w:r>
    </w:p>
    <w:p w14:paraId="2ACDA5A5" w14:textId="77777777" w:rsidR="0067090E" w:rsidRDefault="0067090E" w:rsidP="0067090E">
      <w:r>
        <w:rPr>
          <w:rFonts w:ascii="Courier New" w:hAnsi="Courier New"/>
          <w:sz w:val="15"/>
        </w:rPr>
        <w:t xml:space="preserve">    </w:t>
      </w:r>
      <w:proofErr w:type="spellStart"/>
      <w:proofErr w:type="gramStart"/>
      <w:r>
        <w:rPr>
          <w:rFonts w:ascii="Courier New" w:hAnsi="Courier New"/>
          <w:sz w:val="15"/>
        </w:rPr>
        <w:t>row.hand</w:t>
      </w:r>
      <w:proofErr w:type="gramEnd"/>
      <w:r>
        <w:rPr>
          <w:rFonts w:ascii="Courier New" w:hAnsi="Courier New"/>
          <w:sz w:val="15"/>
        </w:rPr>
        <w:t>_count</w:t>
      </w:r>
      <w:proofErr w:type="spellEnd"/>
      <w:r>
        <w:rPr>
          <w:rFonts w:ascii="Courier New" w:hAnsi="Courier New"/>
          <w:sz w:val="15"/>
        </w:rPr>
        <w:t xml:space="preserve"> = int(</w:t>
      </w:r>
      <w:proofErr w:type="spellStart"/>
      <w:r>
        <w:rPr>
          <w:rFonts w:ascii="Courier New" w:hAnsi="Courier New"/>
          <w:sz w:val="15"/>
        </w:rPr>
        <w:t>hand_count</w:t>
      </w:r>
      <w:proofErr w:type="spellEnd"/>
      <w:r>
        <w:rPr>
          <w:rFonts w:ascii="Courier New" w:hAnsi="Courier New"/>
          <w:sz w:val="15"/>
        </w:rPr>
        <w:t xml:space="preserve">) if </w:t>
      </w:r>
      <w:proofErr w:type="spellStart"/>
      <w:r>
        <w:rPr>
          <w:rFonts w:ascii="Courier New" w:hAnsi="Courier New"/>
          <w:sz w:val="15"/>
        </w:rPr>
        <w:t>hand_count</w:t>
      </w:r>
      <w:proofErr w:type="spellEnd"/>
      <w:r>
        <w:rPr>
          <w:rFonts w:ascii="Courier New" w:hAnsi="Courier New"/>
          <w:sz w:val="15"/>
        </w:rPr>
        <w:t xml:space="preserve"> is not None else None</w:t>
      </w:r>
    </w:p>
    <w:p w14:paraId="2E586D41" w14:textId="77777777" w:rsidR="0067090E" w:rsidRDefault="0067090E" w:rsidP="0067090E">
      <w:r>
        <w:rPr>
          <w:rFonts w:ascii="Courier New" w:hAnsi="Courier New"/>
          <w:sz w:val="15"/>
        </w:rPr>
        <w:t xml:space="preserve">    </w:t>
      </w:r>
      <w:proofErr w:type="spellStart"/>
      <w:proofErr w:type="gramStart"/>
      <w:r>
        <w:rPr>
          <w:rFonts w:ascii="Courier New" w:hAnsi="Courier New"/>
          <w:sz w:val="15"/>
        </w:rPr>
        <w:t>row.source</w:t>
      </w:r>
      <w:proofErr w:type="spellEnd"/>
      <w:proofErr w:type="gramEnd"/>
      <w:r>
        <w:rPr>
          <w:rFonts w:ascii="Courier New" w:hAnsi="Courier New"/>
          <w:sz w:val="15"/>
        </w:rPr>
        <w:t xml:space="preserve"> = (source or "camera"</w:t>
      </w:r>
      <w:proofErr w:type="gramStart"/>
      <w:r>
        <w:rPr>
          <w:rFonts w:ascii="Courier New" w:hAnsi="Courier New"/>
          <w:sz w:val="15"/>
        </w:rPr>
        <w:t>).strip()[</w:t>
      </w:r>
      <w:proofErr w:type="gramEnd"/>
      <w:r>
        <w:rPr>
          <w:rFonts w:ascii="Courier New" w:hAnsi="Courier New"/>
          <w:sz w:val="15"/>
        </w:rPr>
        <w:t>:32] or "camera"</w:t>
      </w:r>
    </w:p>
    <w:p w14:paraId="116426F1" w14:textId="77777777" w:rsidR="0067090E" w:rsidRDefault="0067090E" w:rsidP="0067090E"/>
    <w:p w14:paraId="4A36943D" w14:textId="77777777" w:rsidR="0067090E" w:rsidRDefault="0067090E" w:rsidP="0067090E">
      <w:r>
        <w:rPr>
          <w:rFonts w:ascii="Courier New" w:hAnsi="Courier New"/>
          <w:sz w:val="15"/>
        </w:rPr>
        <w:t xml:space="preserve">    if commit:</w:t>
      </w:r>
    </w:p>
    <w:p w14:paraId="2AE1B3D7" w14:textId="77777777" w:rsidR="0067090E" w:rsidRDefault="0067090E" w:rsidP="0067090E">
      <w:r>
        <w:rPr>
          <w:rFonts w:ascii="Courier New" w:hAnsi="Courier New"/>
          <w:sz w:val="15"/>
        </w:rPr>
        <w:t xml:space="preserve">        </w:t>
      </w:r>
      <w:proofErr w:type="spellStart"/>
      <w:proofErr w:type="gramStart"/>
      <w:r>
        <w:rPr>
          <w:rFonts w:ascii="Courier New" w:hAnsi="Courier New"/>
          <w:sz w:val="15"/>
        </w:rPr>
        <w:t>session.commit</w:t>
      </w:r>
      <w:proofErr w:type="spellEnd"/>
      <w:proofErr w:type="gramEnd"/>
      <w:r>
        <w:rPr>
          <w:rFonts w:ascii="Courier New" w:hAnsi="Courier New"/>
          <w:sz w:val="15"/>
        </w:rPr>
        <w:t>()</w:t>
      </w:r>
    </w:p>
    <w:p w14:paraId="2FBD041E" w14:textId="77777777" w:rsidR="0067090E" w:rsidRDefault="0067090E" w:rsidP="0067090E">
      <w:r>
        <w:rPr>
          <w:rFonts w:ascii="Courier New" w:hAnsi="Courier New"/>
          <w:sz w:val="15"/>
        </w:rPr>
        <w:t xml:space="preserve">    else:</w:t>
      </w:r>
    </w:p>
    <w:p w14:paraId="0153B18B" w14:textId="77777777" w:rsidR="0067090E" w:rsidRDefault="0067090E" w:rsidP="0067090E">
      <w:r>
        <w:rPr>
          <w:rFonts w:ascii="Courier New" w:hAnsi="Courier New"/>
          <w:sz w:val="15"/>
        </w:rPr>
        <w:t xml:space="preserve">        </w:t>
      </w:r>
      <w:proofErr w:type="spellStart"/>
      <w:proofErr w:type="gramStart"/>
      <w:r>
        <w:rPr>
          <w:rFonts w:ascii="Courier New" w:hAnsi="Courier New"/>
          <w:sz w:val="15"/>
        </w:rPr>
        <w:t>session.flush</w:t>
      </w:r>
      <w:proofErr w:type="spellEnd"/>
      <w:proofErr w:type="gramEnd"/>
      <w:r>
        <w:rPr>
          <w:rFonts w:ascii="Courier New" w:hAnsi="Courier New"/>
          <w:sz w:val="15"/>
        </w:rPr>
        <w:t>()</w:t>
      </w:r>
    </w:p>
    <w:p w14:paraId="02CECF48" w14:textId="77777777" w:rsidR="0067090E" w:rsidRDefault="0067090E" w:rsidP="0067090E">
      <w:r>
        <w:rPr>
          <w:rFonts w:ascii="Courier New" w:hAnsi="Courier New"/>
          <w:sz w:val="15"/>
        </w:rPr>
        <w:t xml:space="preserve">    return row</w:t>
      </w:r>
    </w:p>
    <w:p w14:paraId="52F2AFF5" w14:textId="77777777" w:rsidR="0067090E" w:rsidRDefault="0067090E" w:rsidP="0067090E"/>
    <w:p w14:paraId="43553530" w14:textId="77777777" w:rsidR="0067090E" w:rsidRDefault="0067090E" w:rsidP="0067090E"/>
    <w:p w14:paraId="36E6423D" w14:textId="77777777" w:rsidR="0067090E" w:rsidRDefault="0067090E" w:rsidP="0067090E">
      <w:r>
        <w:rPr>
          <w:rFonts w:ascii="Courier New" w:hAnsi="Courier New"/>
          <w:sz w:val="15"/>
        </w:rPr>
        <w:t xml:space="preserve">def </w:t>
      </w:r>
      <w:proofErr w:type="spellStart"/>
      <w:r>
        <w:rPr>
          <w:rFonts w:ascii="Courier New" w:hAnsi="Courier New"/>
          <w:sz w:val="15"/>
        </w:rPr>
        <w:t>resolve_project_</w:t>
      </w:r>
      <w:proofErr w:type="gramStart"/>
      <w:r>
        <w:rPr>
          <w:rFonts w:ascii="Courier New" w:hAnsi="Courier New"/>
          <w:sz w:val="15"/>
        </w:rPr>
        <w:t>path</w:t>
      </w:r>
      <w:proofErr w:type="spellEnd"/>
      <w:r>
        <w:rPr>
          <w:rFonts w:ascii="Courier New" w:hAnsi="Courier New"/>
          <w:sz w:val="15"/>
        </w:rPr>
        <w:t>(</w:t>
      </w:r>
      <w:proofErr w:type="gramEnd"/>
      <w:r>
        <w:rPr>
          <w:rFonts w:ascii="Courier New" w:hAnsi="Courier New"/>
          <w:sz w:val="15"/>
        </w:rPr>
        <w:t>path: Path | str) -&gt; Path:</w:t>
      </w:r>
    </w:p>
    <w:p w14:paraId="3A87E2CC" w14:textId="77777777" w:rsidR="0067090E" w:rsidRDefault="0067090E" w:rsidP="0067090E">
      <w:r>
        <w:rPr>
          <w:rFonts w:ascii="Courier New" w:hAnsi="Courier New"/>
          <w:sz w:val="15"/>
        </w:rPr>
        <w:t xml:space="preserve">    """Resolve a project-relative or absolute features path."""</w:t>
      </w:r>
    </w:p>
    <w:p w14:paraId="0A146E46" w14:textId="77777777" w:rsidR="0067090E" w:rsidRDefault="0067090E" w:rsidP="0067090E">
      <w:r>
        <w:rPr>
          <w:rFonts w:ascii="Courier New" w:hAnsi="Courier New"/>
          <w:sz w:val="15"/>
        </w:rPr>
        <w:t xml:space="preserve">    p = Path(path)</w:t>
      </w:r>
    </w:p>
    <w:p w14:paraId="4CD735D1" w14:textId="77777777" w:rsidR="0067090E" w:rsidRDefault="0067090E" w:rsidP="0067090E">
      <w:r>
        <w:rPr>
          <w:rFonts w:ascii="Courier New" w:hAnsi="Courier New"/>
          <w:sz w:val="15"/>
        </w:rPr>
        <w:t xml:space="preserve">    if </w:t>
      </w:r>
      <w:proofErr w:type="spellStart"/>
      <w:r>
        <w:rPr>
          <w:rFonts w:ascii="Courier New" w:hAnsi="Courier New"/>
          <w:sz w:val="15"/>
        </w:rPr>
        <w:t>p.is_</w:t>
      </w:r>
      <w:proofErr w:type="gramStart"/>
      <w:r>
        <w:rPr>
          <w:rFonts w:ascii="Courier New" w:hAnsi="Courier New"/>
          <w:sz w:val="15"/>
        </w:rPr>
        <w:t>absolute</w:t>
      </w:r>
      <w:proofErr w:type="spellEnd"/>
      <w:r>
        <w:rPr>
          <w:rFonts w:ascii="Courier New" w:hAnsi="Courier New"/>
          <w:sz w:val="15"/>
        </w:rPr>
        <w:t>(</w:t>
      </w:r>
      <w:proofErr w:type="gramEnd"/>
      <w:r>
        <w:rPr>
          <w:rFonts w:ascii="Courier New" w:hAnsi="Courier New"/>
          <w:sz w:val="15"/>
        </w:rPr>
        <w:t>):</w:t>
      </w:r>
    </w:p>
    <w:p w14:paraId="77386A37" w14:textId="77777777" w:rsidR="0067090E" w:rsidRDefault="0067090E" w:rsidP="0067090E">
      <w:r>
        <w:rPr>
          <w:rFonts w:ascii="Courier New" w:hAnsi="Courier New"/>
          <w:sz w:val="15"/>
        </w:rPr>
        <w:t xml:space="preserve">        return p</w:t>
      </w:r>
    </w:p>
    <w:p w14:paraId="4A4FB146" w14:textId="77777777" w:rsidR="0067090E" w:rsidRDefault="0067090E" w:rsidP="0067090E">
      <w:r>
        <w:rPr>
          <w:rFonts w:ascii="Courier New" w:hAnsi="Courier New"/>
          <w:sz w:val="15"/>
        </w:rPr>
        <w:t xml:space="preserve">    return (PROJECT_ROOT / p</w:t>
      </w:r>
      <w:proofErr w:type="gramStart"/>
      <w:r>
        <w:rPr>
          <w:rFonts w:ascii="Courier New" w:hAnsi="Courier New"/>
          <w:sz w:val="15"/>
        </w:rPr>
        <w:t>).resolve</w:t>
      </w:r>
      <w:proofErr w:type="gramEnd"/>
      <w:r>
        <w:rPr>
          <w:rFonts w:ascii="Courier New" w:hAnsi="Courier New"/>
          <w:sz w:val="15"/>
        </w:rPr>
        <w:t>()</w:t>
      </w:r>
    </w:p>
    <w:p w14:paraId="6E50967B" w14:textId="77777777" w:rsidR="0067090E" w:rsidRDefault="0067090E" w:rsidP="0067090E"/>
    <w:p w14:paraId="24A9D489" w14:textId="77777777" w:rsidR="0067090E" w:rsidRDefault="0067090E" w:rsidP="0067090E"/>
    <w:p w14:paraId="224B5C2B" w14:textId="77777777" w:rsidR="0067090E" w:rsidRDefault="0067090E" w:rsidP="0067090E">
      <w:r>
        <w:rPr>
          <w:rFonts w:ascii="Courier New" w:hAnsi="Courier New"/>
          <w:sz w:val="15"/>
        </w:rPr>
        <w:t xml:space="preserve">def </w:t>
      </w:r>
      <w:proofErr w:type="spellStart"/>
      <w:r>
        <w:rPr>
          <w:rFonts w:ascii="Courier New" w:hAnsi="Courier New"/>
          <w:sz w:val="15"/>
        </w:rPr>
        <w:t>list_gestures_with_sample_</w:t>
      </w:r>
      <w:proofErr w:type="gramStart"/>
      <w:r>
        <w:rPr>
          <w:rFonts w:ascii="Courier New" w:hAnsi="Courier New"/>
          <w:sz w:val="15"/>
        </w:rPr>
        <w:t>counts</w:t>
      </w:r>
      <w:proofErr w:type="spellEnd"/>
      <w:r>
        <w:rPr>
          <w:rFonts w:ascii="Courier New" w:hAnsi="Courier New"/>
          <w:sz w:val="15"/>
        </w:rPr>
        <w:t>(</w:t>
      </w:r>
      <w:proofErr w:type="gramEnd"/>
      <w:r>
        <w:rPr>
          <w:rFonts w:ascii="Courier New" w:hAnsi="Courier New"/>
          <w:sz w:val="15"/>
        </w:rPr>
        <w:t xml:space="preserve">session: Session) -&gt; </w:t>
      </w:r>
      <w:proofErr w:type="gramStart"/>
      <w:r>
        <w:rPr>
          <w:rFonts w:ascii="Courier New" w:hAnsi="Courier New"/>
          <w:sz w:val="15"/>
        </w:rPr>
        <w:t>list[</w:t>
      </w:r>
      <w:proofErr w:type="spellStart"/>
      <w:r>
        <w:rPr>
          <w:rFonts w:ascii="Courier New" w:hAnsi="Courier New"/>
          <w:sz w:val="15"/>
        </w:rPr>
        <w:t>dict</w:t>
      </w:r>
      <w:proofErr w:type="spellEnd"/>
      <w:r>
        <w:rPr>
          <w:rFonts w:ascii="Courier New" w:hAnsi="Courier New"/>
          <w:sz w:val="15"/>
        </w:rPr>
        <w:t>[</w:t>
      </w:r>
      <w:proofErr w:type="gramEnd"/>
      <w:r>
        <w:rPr>
          <w:rFonts w:ascii="Courier New" w:hAnsi="Courier New"/>
          <w:sz w:val="15"/>
        </w:rPr>
        <w:t>str, int | str | None]]:</w:t>
      </w:r>
    </w:p>
    <w:p w14:paraId="401BB3A4" w14:textId="77777777" w:rsidR="0067090E" w:rsidRDefault="0067090E" w:rsidP="0067090E">
      <w:r>
        <w:rPr>
          <w:rFonts w:ascii="Courier New" w:hAnsi="Courier New"/>
          <w:sz w:val="15"/>
        </w:rPr>
        <w:t xml:space="preserve">    """Return gestures from DB with the number of stored samples."""</w:t>
      </w:r>
    </w:p>
    <w:p w14:paraId="01C76224" w14:textId="77777777" w:rsidR="0067090E" w:rsidRDefault="0067090E" w:rsidP="0067090E">
      <w:r>
        <w:rPr>
          <w:rFonts w:ascii="Courier New" w:hAnsi="Courier New"/>
          <w:sz w:val="15"/>
        </w:rPr>
        <w:t xml:space="preserve">    rows: </w:t>
      </w:r>
      <w:proofErr w:type="gramStart"/>
      <w:r>
        <w:rPr>
          <w:rFonts w:ascii="Courier New" w:hAnsi="Courier New"/>
          <w:sz w:val="15"/>
        </w:rPr>
        <w:t>list[</w:t>
      </w:r>
      <w:proofErr w:type="spellStart"/>
      <w:r>
        <w:rPr>
          <w:rFonts w:ascii="Courier New" w:hAnsi="Courier New"/>
          <w:sz w:val="15"/>
        </w:rPr>
        <w:t>dict</w:t>
      </w:r>
      <w:proofErr w:type="spellEnd"/>
      <w:r>
        <w:rPr>
          <w:rFonts w:ascii="Courier New" w:hAnsi="Courier New"/>
          <w:sz w:val="15"/>
        </w:rPr>
        <w:t>[</w:t>
      </w:r>
      <w:proofErr w:type="gramEnd"/>
      <w:r>
        <w:rPr>
          <w:rFonts w:ascii="Courier New" w:hAnsi="Courier New"/>
          <w:sz w:val="15"/>
        </w:rPr>
        <w:t>str, int | str | None]] = []</w:t>
      </w:r>
    </w:p>
    <w:p w14:paraId="590C9E19" w14:textId="77777777" w:rsidR="0067090E" w:rsidRDefault="0067090E" w:rsidP="0067090E">
      <w:r>
        <w:rPr>
          <w:rFonts w:ascii="Courier New" w:hAnsi="Courier New"/>
          <w:sz w:val="15"/>
        </w:rPr>
        <w:t xml:space="preserve">    gestures = </w:t>
      </w:r>
      <w:proofErr w:type="spellStart"/>
      <w:proofErr w:type="gramStart"/>
      <w:r>
        <w:rPr>
          <w:rFonts w:ascii="Courier New" w:hAnsi="Courier New"/>
          <w:sz w:val="15"/>
        </w:rPr>
        <w:t>session.query</w:t>
      </w:r>
      <w:proofErr w:type="spellEnd"/>
      <w:proofErr w:type="gramEnd"/>
      <w:r>
        <w:rPr>
          <w:rFonts w:ascii="Courier New" w:hAnsi="Courier New"/>
          <w:sz w:val="15"/>
        </w:rPr>
        <w:t>(Gesture</w:t>
      </w:r>
      <w:proofErr w:type="gramStart"/>
      <w:r>
        <w:rPr>
          <w:rFonts w:ascii="Courier New" w:hAnsi="Courier New"/>
          <w:sz w:val="15"/>
        </w:rPr>
        <w:t>).</w:t>
      </w:r>
      <w:proofErr w:type="spellStart"/>
      <w:r>
        <w:rPr>
          <w:rFonts w:ascii="Courier New" w:hAnsi="Courier New"/>
          <w:sz w:val="15"/>
        </w:rPr>
        <w:t>order</w:t>
      </w:r>
      <w:proofErr w:type="gramEnd"/>
      <w:r>
        <w:rPr>
          <w:rFonts w:ascii="Courier New" w:hAnsi="Courier New"/>
          <w:sz w:val="15"/>
        </w:rPr>
        <w:t>_</w:t>
      </w:r>
      <w:proofErr w:type="gramStart"/>
      <w:r>
        <w:rPr>
          <w:rFonts w:ascii="Courier New" w:hAnsi="Courier New"/>
          <w:sz w:val="15"/>
        </w:rPr>
        <w:t>by</w:t>
      </w:r>
      <w:proofErr w:type="spellEnd"/>
      <w:r>
        <w:rPr>
          <w:rFonts w:ascii="Courier New" w:hAnsi="Courier New"/>
          <w:sz w:val="15"/>
        </w:rPr>
        <w:t>(</w:t>
      </w:r>
      <w:proofErr w:type="spellStart"/>
      <w:proofErr w:type="gramEnd"/>
      <w:r>
        <w:rPr>
          <w:rFonts w:ascii="Courier New" w:hAnsi="Courier New"/>
          <w:sz w:val="15"/>
        </w:rPr>
        <w:t>Gesture.label</w:t>
      </w:r>
      <w:proofErr w:type="spellEnd"/>
      <w:proofErr w:type="gramStart"/>
      <w:r>
        <w:rPr>
          <w:rFonts w:ascii="Courier New" w:hAnsi="Courier New"/>
          <w:sz w:val="15"/>
        </w:rPr>
        <w:t>).all</w:t>
      </w:r>
      <w:proofErr w:type="gramEnd"/>
      <w:r>
        <w:rPr>
          <w:rFonts w:ascii="Courier New" w:hAnsi="Courier New"/>
          <w:sz w:val="15"/>
        </w:rPr>
        <w:t>()</w:t>
      </w:r>
    </w:p>
    <w:p w14:paraId="541A0691" w14:textId="77777777" w:rsidR="0067090E" w:rsidRDefault="0067090E" w:rsidP="0067090E">
      <w:r>
        <w:rPr>
          <w:rFonts w:ascii="Courier New" w:hAnsi="Courier New"/>
          <w:sz w:val="15"/>
        </w:rPr>
        <w:t xml:space="preserve">    for gesture in gestures:</w:t>
      </w:r>
    </w:p>
    <w:p w14:paraId="057ABF39" w14:textId="77777777" w:rsidR="0067090E" w:rsidRDefault="0067090E" w:rsidP="0067090E">
      <w:r>
        <w:rPr>
          <w:rFonts w:ascii="Courier New" w:hAnsi="Courier New"/>
          <w:sz w:val="15"/>
        </w:rPr>
        <w:t xml:space="preserve">        </w:t>
      </w:r>
      <w:proofErr w:type="spellStart"/>
      <w:r>
        <w:rPr>
          <w:rFonts w:ascii="Courier New" w:hAnsi="Courier New"/>
          <w:sz w:val="15"/>
        </w:rPr>
        <w:t>sample_count</w:t>
      </w:r>
      <w:proofErr w:type="spellEnd"/>
      <w:r>
        <w:rPr>
          <w:rFonts w:ascii="Courier New" w:hAnsi="Courier New"/>
          <w:sz w:val="15"/>
        </w:rPr>
        <w:t xml:space="preserve"> = (</w:t>
      </w:r>
    </w:p>
    <w:p w14:paraId="51069951" w14:textId="77777777" w:rsidR="0067090E" w:rsidRDefault="0067090E" w:rsidP="0067090E">
      <w:r>
        <w:rPr>
          <w:rFonts w:ascii="Courier New" w:hAnsi="Courier New"/>
          <w:sz w:val="15"/>
        </w:rPr>
        <w:t xml:space="preserve">            </w:t>
      </w:r>
      <w:proofErr w:type="spellStart"/>
      <w:proofErr w:type="gramStart"/>
      <w:r>
        <w:rPr>
          <w:rFonts w:ascii="Courier New" w:hAnsi="Courier New"/>
          <w:sz w:val="15"/>
        </w:rPr>
        <w:t>session.query</w:t>
      </w:r>
      <w:proofErr w:type="spellEnd"/>
      <w:proofErr w:type="gramEnd"/>
      <w:r>
        <w:rPr>
          <w:rFonts w:ascii="Courier New" w:hAnsi="Courier New"/>
          <w:sz w:val="15"/>
        </w:rPr>
        <w:t>(</w:t>
      </w:r>
      <w:proofErr w:type="spellStart"/>
      <w:r>
        <w:rPr>
          <w:rFonts w:ascii="Courier New" w:hAnsi="Courier New"/>
          <w:sz w:val="15"/>
        </w:rPr>
        <w:t>GestureSample</w:t>
      </w:r>
      <w:proofErr w:type="spellEnd"/>
      <w:r>
        <w:rPr>
          <w:rFonts w:ascii="Courier New" w:hAnsi="Courier New"/>
          <w:sz w:val="15"/>
        </w:rPr>
        <w:t>)</w:t>
      </w:r>
    </w:p>
    <w:p w14:paraId="05348754" w14:textId="77777777" w:rsidR="0067090E" w:rsidRDefault="0067090E" w:rsidP="0067090E">
      <w:r>
        <w:rPr>
          <w:rFonts w:ascii="Courier New" w:hAnsi="Courier New"/>
          <w:sz w:val="15"/>
        </w:rPr>
        <w:t xml:space="preserve">            </w:t>
      </w:r>
      <w:proofErr w:type="gramStart"/>
      <w:r>
        <w:rPr>
          <w:rFonts w:ascii="Courier New" w:hAnsi="Courier New"/>
          <w:sz w:val="15"/>
        </w:rPr>
        <w:t>.filter</w:t>
      </w:r>
      <w:proofErr w:type="gramEnd"/>
      <w:r>
        <w:rPr>
          <w:rFonts w:ascii="Courier New" w:hAnsi="Courier New"/>
          <w:sz w:val="15"/>
        </w:rPr>
        <w:t>(</w:t>
      </w:r>
      <w:proofErr w:type="spellStart"/>
      <w:r>
        <w:rPr>
          <w:rFonts w:ascii="Courier New" w:hAnsi="Courier New"/>
          <w:sz w:val="15"/>
        </w:rPr>
        <w:t>GestureSample.gesture_id</w:t>
      </w:r>
      <w:proofErr w:type="spellEnd"/>
      <w:r>
        <w:rPr>
          <w:rFonts w:ascii="Courier New" w:hAnsi="Courier New"/>
          <w:sz w:val="15"/>
        </w:rPr>
        <w:t xml:space="preserve"> == gesture.id)</w:t>
      </w:r>
    </w:p>
    <w:p w14:paraId="4B385F42" w14:textId="77777777" w:rsidR="0067090E" w:rsidRDefault="0067090E" w:rsidP="0067090E">
      <w:r>
        <w:rPr>
          <w:rFonts w:ascii="Courier New" w:hAnsi="Courier New"/>
          <w:sz w:val="15"/>
        </w:rPr>
        <w:t xml:space="preserve">            </w:t>
      </w:r>
      <w:proofErr w:type="gramStart"/>
      <w:r>
        <w:rPr>
          <w:rFonts w:ascii="Courier New" w:hAnsi="Courier New"/>
          <w:sz w:val="15"/>
        </w:rPr>
        <w:t>.count</w:t>
      </w:r>
      <w:proofErr w:type="gramEnd"/>
      <w:r>
        <w:rPr>
          <w:rFonts w:ascii="Courier New" w:hAnsi="Courier New"/>
          <w:sz w:val="15"/>
        </w:rPr>
        <w:t>()</w:t>
      </w:r>
    </w:p>
    <w:p w14:paraId="4CAB343A" w14:textId="77777777" w:rsidR="0067090E" w:rsidRDefault="0067090E" w:rsidP="0067090E">
      <w:r>
        <w:rPr>
          <w:rFonts w:ascii="Courier New" w:hAnsi="Courier New"/>
          <w:sz w:val="15"/>
        </w:rPr>
        <w:t xml:space="preserve">        )</w:t>
      </w:r>
    </w:p>
    <w:p w14:paraId="5EFF7953" w14:textId="77777777" w:rsidR="0067090E" w:rsidRDefault="0067090E" w:rsidP="0067090E">
      <w:r>
        <w:rPr>
          <w:rFonts w:ascii="Courier New" w:hAnsi="Courier New"/>
          <w:sz w:val="15"/>
        </w:rPr>
        <w:t xml:space="preserve">        if </w:t>
      </w:r>
      <w:proofErr w:type="spellStart"/>
      <w:r>
        <w:rPr>
          <w:rFonts w:ascii="Courier New" w:hAnsi="Courier New"/>
          <w:sz w:val="15"/>
        </w:rPr>
        <w:t>sample_count</w:t>
      </w:r>
      <w:proofErr w:type="spellEnd"/>
      <w:r>
        <w:rPr>
          <w:rFonts w:ascii="Courier New" w:hAnsi="Courier New"/>
          <w:sz w:val="15"/>
        </w:rPr>
        <w:t xml:space="preserve"> &lt;= 0:</w:t>
      </w:r>
    </w:p>
    <w:p w14:paraId="09DE4058" w14:textId="77777777" w:rsidR="0067090E" w:rsidRDefault="0067090E" w:rsidP="0067090E">
      <w:r>
        <w:rPr>
          <w:rFonts w:ascii="Courier New" w:hAnsi="Courier New"/>
          <w:sz w:val="15"/>
        </w:rPr>
        <w:t xml:space="preserve">            continue</w:t>
      </w:r>
    </w:p>
    <w:p w14:paraId="2E57259E" w14:textId="77777777" w:rsidR="0067090E" w:rsidRDefault="0067090E" w:rsidP="0067090E">
      <w:r>
        <w:rPr>
          <w:rFonts w:ascii="Courier New" w:hAnsi="Courier New"/>
          <w:sz w:val="15"/>
        </w:rPr>
        <w:t xml:space="preserve">        </w:t>
      </w:r>
      <w:proofErr w:type="spellStart"/>
      <w:proofErr w:type="gramStart"/>
      <w:r>
        <w:rPr>
          <w:rFonts w:ascii="Courier New" w:hAnsi="Courier New"/>
          <w:sz w:val="15"/>
        </w:rPr>
        <w:t>rows.append</w:t>
      </w:r>
      <w:proofErr w:type="spellEnd"/>
      <w:proofErr w:type="gramEnd"/>
      <w:r>
        <w:rPr>
          <w:rFonts w:ascii="Courier New" w:hAnsi="Courier New"/>
          <w:sz w:val="15"/>
        </w:rPr>
        <w:t>(</w:t>
      </w:r>
    </w:p>
    <w:p w14:paraId="604AFA55" w14:textId="77777777" w:rsidR="0067090E" w:rsidRDefault="0067090E" w:rsidP="0067090E">
      <w:r>
        <w:rPr>
          <w:rFonts w:ascii="Courier New" w:hAnsi="Courier New"/>
          <w:sz w:val="15"/>
        </w:rPr>
        <w:lastRenderedPageBreak/>
        <w:t xml:space="preserve">            {</w:t>
      </w:r>
    </w:p>
    <w:p w14:paraId="37728A36" w14:textId="77777777" w:rsidR="0067090E" w:rsidRDefault="0067090E" w:rsidP="0067090E">
      <w:r>
        <w:rPr>
          <w:rFonts w:ascii="Courier New" w:hAnsi="Courier New"/>
          <w:sz w:val="15"/>
        </w:rPr>
        <w:t xml:space="preserve">                "label": </w:t>
      </w:r>
      <w:proofErr w:type="gramStart"/>
      <w:r>
        <w:rPr>
          <w:rFonts w:ascii="Courier New" w:hAnsi="Courier New"/>
          <w:sz w:val="15"/>
        </w:rPr>
        <w:t>str(</w:t>
      </w:r>
      <w:proofErr w:type="spellStart"/>
      <w:r>
        <w:rPr>
          <w:rFonts w:ascii="Courier New" w:hAnsi="Courier New"/>
          <w:sz w:val="15"/>
        </w:rPr>
        <w:t>gesture.label</w:t>
      </w:r>
      <w:proofErr w:type="spellEnd"/>
      <w:proofErr w:type="gramEnd"/>
      <w:r>
        <w:rPr>
          <w:rFonts w:ascii="Courier New" w:hAnsi="Courier New"/>
          <w:sz w:val="15"/>
        </w:rPr>
        <w:t xml:space="preserve"> or ""),</w:t>
      </w:r>
    </w:p>
    <w:p w14:paraId="402D12B5" w14:textId="77777777" w:rsidR="0067090E" w:rsidRDefault="0067090E" w:rsidP="0067090E">
      <w:r>
        <w:rPr>
          <w:rFonts w:ascii="Courier New" w:hAnsi="Courier New"/>
          <w:sz w:val="15"/>
        </w:rPr>
        <w:t xml:space="preserve">                "samples": int(</w:t>
      </w:r>
      <w:proofErr w:type="spellStart"/>
      <w:r>
        <w:rPr>
          <w:rFonts w:ascii="Courier New" w:hAnsi="Courier New"/>
          <w:sz w:val="15"/>
        </w:rPr>
        <w:t>sample_count</w:t>
      </w:r>
      <w:proofErr w:type="spellEnd"/>
      <w:r>
        <w:rPr>
          <w:rFonts w:ascii="Courier New" w:hAnsi="Courier New"/>
          <w:sz w:val="15"/>
        </w:rPr>
        <w:t>),</w:t>
      </w:r>
    </w:p>
    <w:p w14:paraId="1C338279" w14:textId="77777777" w:rsidR="0067090E" w:rsidRDefault="0067090E" w:rsidP="0067090E">
      <w:r>
        <w:rPr>
          <w:rFonts w:ascii="Courier New" w:hAnsi="Courier New"/>
          <w:sz w:val="15"/>
        </w:rPr>
        <w:t xml:space="preserve">                "</w:t>
      </w:r>
      <w:proofErr w:type="spellStart"/>
      <w:r>
        <w:rPr>
          <w:rFonts w:ascii="Courier New" w:hAnsi="Courier New"/>
          <w:sz w:val="15"/>
        </w:rPr>
        <w:t>modelClassId</w:t>
      </w:r>
      <w:proofErr w:type="spellEnd"/>
      <w:r>
        <w:rPr>
          <w:rFonts w:ascii="Courier New" w:hAnsi="Courier New"/>
          <w:sz w:val="15"/>
        </w:rPr>
        <w:t xml:space="preserve">": </w:t>
      </w:r>
      <w:proofErr w:type="spellStart"/>
      <w:proofErr w:type="gramStart"/>
      <w:r>
        <w:rPr>
          <w:rFonts w:ascii="Courier New" w:hAnsi="Courier New"/>
          <w:sz w:val="15"/>
        </w:rPr>
        <w:t>gesture.model</w:t>
      </w:r>
      <w:proofErr w:type="gramEnd"/>
      <w:r>
        <w:rPr>
          <w:rFonts w:ascii="Courier New" w:hAnsi="Courier New"/>
          <w:sz w:val="15"/>
        </w:rPr>
        <w:t>_class_id</w:t>
      </w:r>
      <w:proofErr w:type="spellEnd"/>
      <w:r>
        <w:rPr>
          <w:rFonts w:ascii="Courier New" w:hAnsi="Courier New"/>
          <w:sz w:val="15"/>
        </w:rPr>
        <w:t>,</w:t>
      </w:r>
    </w:p>
    <w:p w14:paraId="7F2111D4" w14:textId="77777777" w:rsidR="0067090E" w:rsidRPr="0067090E" w:rsidRDefault="0067090E" w:rsidP="0067090E">
      <w:pPr>
        <w:rPr>
          <w:lang w:val="ru-RU"/>
        </w:rPr>
      </w:pPr>
      <w:r>
        <w:rPr>
          <w:rFonts w:ascii="Courier New" w:hAnsi="Courier New"/>
          <w:sz w:val="15"/>
        </w:rPr>
        <w:t xml:space="preserve">            </w:t>
      </w:r>
      <w:r w:rsidRPr="0067090E">
        <w:rPr>
          <w:rFonts w:ascii="Courier New" w:hAnsi="Courier New"/>
          <w:sz w:val="15"/>
          <w:lang w:val="ru-RU"/>
        </w:rPr>
        <w:t>}</w:t>
      </w:r>
    </w:p>
    <w:p w14:paraId="32B5E2DC" w14:textId="77777777" w:rsidR="0067090E" w:rsidRPr="0067090E" w:rsidRDefault="0067090E" w:rsidP="0067090E">
      <w:pPr>
        <w:rPr>
          <w:lang w:val="ru-RU"/>
        </w:rPr>
      </w:pPr>
      <w:r w:rsidRPr="0067090E">
        <w:rPr>
          <w:rFonts w:ascii="Courier New" w:hAnsi="Courier New"/>
          <w:sz w:val="15"/>
          <w:lang w:val="ru-RU"/>
        </w:rPr>
        <w:t xml:space="preserve">        )</w:t>
      </w:r>
    </w:p>
    <w:p w14:paraId="06CCDA88" w14:textId="77777777" w:rsidR="0067090E" w:rsidRPr="0067090E" w:rsidRDefault="0067090E" w:rsidP="0067090E">
      <w:pPr>
        <w:rPr>
          <w:lang w:val="ru-RU"/>
        </w:rPr>
      </w:pPr>
      <w:r w:rsidRPr="0067090E">
        <w:rPr>
          <w:rFonts w:ascii="Courier New" w:hAnsi="Courier New"/>
          <w:sz w:val="15"/>
          <w:lang w:val="ru-RU"/>
        </w:rPr>
        <w:t xml:space="preserve">    </w:t>
      </w:r>
      <w:r>
        <w:rPr>
          <w:rFonts w:ascii="Courier New" w:hAnsi="Courier New"/>
          <w:sz w:val="15"/>
        </w:rPr>
        <w:t>return</w:t>
      </w:r>
      <w:r w:rsidRPr="0067090E">
        <w:rPr>
          <w:rFonts w:ascii="Courier New" w:hAnsi="Courier New"/>
          <w:sz w:val="15"/>
          <w:lang w:val="ru-RU"/>
        </w:rPr>
        <w:t xml:space="preserve"> </w:t>
      </w:r>
      <w:r>
        <w:rPr>
          <w:rFonts w:ascii="Courier New" w:hAnsi="Courier New"/>
          <w:sz w:val="15"/>
        </w:rPr>
        <w:t>rows</w:t>
      </w:r>
    </w:p>
    <w:p w14:paraId="7BE84741" w14:textId="77777777" w:rsidR="0067090E" w:rsidRPr="0067090E" w:rsidRDefault="0067090E" w:rsidP="0067090E">
      <w:pPr>
        <w:rPr>
          <w:lang w:val="ru-RU"/>
        </w:rPr>
      </w:pPr>
    </w:p>
    <w:p w14:paraId="19027D21" w14:textId="77777777" w:rsidR="0067090E" w:rsidRPr="007C06A3" w:rsidRDefault="0067090E" w:rsidP="007C06A3">
      <w:pPr>
        <w:pStyle w:val="21"/>
        <w:numPr>
          <w:ilvl w:val="0"/>
          <w:numId w:val="0"/>
        </w:numPr>
        <w:ind w:left="360"/>
        <w:jc w:val="center"/>
        <w:rPr>
          <w:sz w:val="24"/>
          <w:szCs w:val="24"/>
        </w:rPr>
      </w:pPr>
      <w:bookmarkStart w:id="55" w:name="_Toc231900856"/>
      <w:r w:rsidRPr="007C06A3">
        <w:rPr>
          <w:sz w:val="24"/>
          <w:szCs w:val="24"/>
        </w:rPr>
        <w:t>Листинг Б.3 - Загрузка сэмплов из БД для обучения</w:t>
      </w:r>
      <w:bookmarkEnd w:id="55"/>
    </w:p>
    <w:p w14:paraId="0F871FDA" w14:textId="77777777" w:rsidR="0067090E" w:rsidRDefault="0067090E" w:rsidP="0067090E">
      <w:r>
        <w:rPr>
          <w:rFonts w:ascii="Courier New" w:hAnsi="Courier New"/>
          <w:sz w:val="15"/>
        </w:rPr>
        <w:t xml:space="preserve">def </w:t>
      </w:r>
      <w:proofErr w:type="spellStart"/>
      <w:r>
        <w:rPr>
          <w:rFonts w:ascii="Courier New" w:hAnsi="Courier New"/>
          <w:sz w:val="15"/>
        </w:rPr>
        <w:t>assign_gesture_model_class_</w:t>
      </w:r>
      <w:proofErr w:type="gramStart"/>
      <w:r>
        <w:rPr>
          <w:rFonts w:ascii="Courier New" w:hAnsi="Courier New"/>
          <w:sz w:val="15"/>
        </w:rPr>
        <w:t>ids</w:t>
      </w:r>
      <w:proofErr w:type="spellEnd"/>
      <w:r>
        <w:rPr>
          <w:rFonts w:ascii="Courier New" w:hAnsi="Courier New"/>
          <w:sz w:val="15"/>
        </w:rPr>
        <w:t>(</w:t>
      </w:r>
      <w:proofErr w:type="gramEnd"/>
    </w:p>
    <w:p w14:paraId="4DDD9EE6" w14:textId="77777777" w:rsidR="0067090E" w:rsidRDefault="0067090E" w:rsidP="0067090E">
      <w:r>
        <w:rPr>
          <w:rFonts w:ascii="Courier New" w:hAnsi="Courier New"/>
          <w:sz w:val="15"/>
        </w:rPr>
        <w:t xml:space="preserve">    session: Session,</w:t>
      </w:r>
    </w:p>
    <w:p w14:paraId="4A25B9F1" w14:textId="77777777" w:rsidR="0067090E" w:rsidRDefault="0067090E" w:rsidP="0067090E">
      <w:r>
        <w:rPr>
          <w:rFonts w:ascii="Courier New" w:hAnsi="Courier New"/>
          <w:sz w:val="15"/>
        </w:rPr>
        <w:t xml:space="preserve">    classes: </w:t>
      </w:r>
      <w:proofErr w:type="spellStart"/>
      <w:r>
        <w:rPr>
          <w:rFonts w:ascii="Courier New" w:hAnsi="Courier New"/>
          <w:sz w:val="15"/>
        </w:rPr>
        <w:t>Iterable</w:t>
      </w:r>
      <w:proofErr w:type="spellEnd"/>
      <w:r>
        <w:rPr>
          <w:rFonts w:ascii="Courier New" w:hAnsi="Courier New"/>
          <w:sz w:val="15"/>
        </w:rPr>
        <w:t>[str],</w:t>
      </w:r>
    </w:p>
    <w:p w14:paraId="245B2AF8" w14:textId="77777777" w:rsidR="0067090E" w:rsidRDefault="0067090E" w:rsidP="0067090E">
      <w:r>
        <w:rPr>
          <w:rFonts w:ascii="Courier New" w:hAnsi="Courier New"/>
          <w:sz w:val="15"/>
        </w:rPr>
        <w:t xml:space="preserve">    *,</w:t>
      </w:r>
    </w:p>
    <w:p w14:paraId="588C2C75" w14:textId="77777777" w:rsidR="0067090E" w:rsidRDefault="0067090E" w:rsidP="0067090E">
      <w:r>
        <w:rPr>
          <w:rFonts w:ascii="Courier New" w:hAnsi="Courier New"/>
          <w:sz w:val="15"/>
        </w:rPr>
        <w:t xml:space="preserve">    commit: bool = True,</w:t>
      </w:r>
    </w:p>
    <w:p w14:paraId="14925F78" w14:textId="77777777" w:rsidR="0067090E" w:rsidRDefault="0067090E" w:rsidP="0067090E">
      <w:r>
        <w:rPr>
          <w:rFonts w:ascii="Courier New" w:hAnsi="Courier New"/>
          <w:sz w:val="15"/>
        </w:rPr>
        <w:t>) -&gt; int:</w:t>
      </w:r>
    </w:p>
    <w:p w14:paraId="4E6545B3" w14:textId="77777777" w:rsidR="0067090E" w:rsidRDefault="0067090E" w:rsidP="0067090E">
      <w:r>
        <w:rPr>
          <w:rFonts w:ascii="Courier New" w:hAnsi="Courier New"/>
          <w:sz w:val="15"/>
        </w:rPr>
        <w:t xml:space="preserve">    """Assign ``</w:t>
      </w:r>
      <w:proofErr w:type="spellStart"/>
      <w:r>
        <w:rPr>
          <w:rFonts w:ascii="Courier New" w:hAnsi="Courier New"/>
          <w:sz w:val="15"/>
        </w:rPr>
        <w:t>model_class_id</w:t>
      </w:r>
      <w:proofErr w:type="spellEnd"/>
      <w:r>
        <w:rPr>
          <w:rFonts w:ascii="Courier New" w:hAnsi="Courier New"/>
          <w:sz w:val="15"/>
        </w:rPr>
        <w:t>`` for trained gesture labels."""</w:t>
      </w:r>
    </w:p>
    <w:p w14:paraId="1E2FCC54" w14:textId="77777777" w:rsidR="0067090E" w:rsidRDefault="0067090E" w:rsidP="0067090E">
      <w:r>
        <w:rPr>
          <w:rFonts w:ascii="Courier New" w:hAnsi="Courier New"/>
          <w:sz w:val="15"/>
        </w:rPr>
        <w:t xml:space="preserve">    updated = 0</w:t>
      </w:r>
    </w:p>
    <w:p w14:paraId="2ABE865D" w14:textId="77777777" w:rsidR="0067090E" w:rsidRDefault="0067090E" w:rsidP="0067090E">
      <w:r>
        <w:rPr>
          <w:rFonts w:ascii="Courier New" w:hAnsi="Courier New"/>
          <w:sz w:val="15"/>
        </w:rPr>
        <w:t xml:space="preserve">    for </w:t>
      </w:r>
      <w:proofErr w:type="spellStart"/>
      <w:r>
        <w:rPr>
          <w:rFonts w:ascii="Courier New" w:hAnsi="Courier New"/>
          <w:sz w:val="15"/>
        </w:rPr>
        <w:t>class_idx</w:t>
      </w:r>
      <w:proofErr w:type="spellEnd"/>
      <w:r>
        <w:rPr>
          <w:rFonts w:ascii="Courier New" w:hAnsi="Courier New"/>
          <w:sz w:val="15"/>
        </w:rPr>
        <w:t>, label in enumerate(classes):</w:t>
      </w:r>
    </w:p>
    <w:p w14:paraId="6A355B13" w14:textId="77777777" w:rsidR="0067090E" w:rsidRDefault="0067090E" w:rsidP="0067090E">
      <w:r>
        <w:rPr>
          <w:rFonts w:ascii="Courier New" w:hAnsi="Courier New"/>
          <w:sz w:val="15"/>
        </w:rPr>
        <w:t xml:space="preserve">        clean = (label or ""</w:t>
      </w:r>
      <w:proofErr w:type="gramStart"/>
      <w:r>
        <w:rPr>
          <w:rFonts w:ascii="Courier New" w:hAnsi="Courier New"/>
          <w:sz w:val="15"/>
        </w:rPr>
        <w:t>).strip</w:t>
      </w:r>
      <w:proofErr w:type="gramEnd"/>
      <w:r>
        <w:rPr>
          <w:rFonts w:ascii="Courier New" w:hAnsi="Courier New"/>
          <w:sz w:val="15"/>
        </w:rPr>
        <w:t>()</w:t>
      </w:r>
    </w:p>
    <w:p w14:paraId="1BF3D813" w14:textId="77777777" w:rsidR="0067090E" w:rsidRDefault="0067090E" w:rsidP="0067090E">
      <w:r>
        <w:rPr>
          <w:rFonts w:ascii="Courier New" w:hAnsi="Courier New"/>
          <w:sz w:val="15"/>
        </w:rPr>
        <w:t xml:space="preserve">        if not clean:</w:t>
      </w:r>
    </w:p>
    <w:p w14:paraId="74B50127" w14:textId="77777777" w:rsidR="0067090E" w:rsidRDefault="0067090E" w:rsidP="0067090E">
      <w:r>
        <w:rPr>
          <w:rFonts w:ascii="Courier New" w:hAnsi="Courier New"/>
          <w:sz w:val="15"/>
        </w:rPr>
        <w:t xml:space="preserve">            continue</w:t>
      </w:r>
    </w:p>
    <w:p w14:paraId="5EFA3478" w14:textId="77777777" w:rsidR="0067090E" w:rsidRDefault="0067090E" w:rsidP="0067090E">
      <w:r>
        <w:rPr>
          <w:rFonts w:ascii="Courier New" w:hAnsi="Courier New"/>
          <w:sz w:val="15"/>
        </w:rPr>
        <w:t xml:space="preserve">        gesture = </w:t>
      </w:r>
      <w:proofErr w:type="spellStart"/>
      <w:proofErr w:type="gramStart"/>
      <w:r>
        <w:rPr>
          <w:rFonts w:ascii="Courier New" w:hAnsi="Courier New"/>
          <w:sz w:val="15"/>
        </w:rPr>
        <w:t>session.query</w:t>
      </w:r>
      <w:proofErr w:type="spellEnd"/>
      <w:proofErr w:type="gramEnd"/>
      <w:r>
        <w:rPr>
          <w:rFonts w:ascii="Courier New" w:hAnsi="Courier New"/>
          <w:sz w:val="15"/>
        </w:rPr>
        <w:t>(Gesture</w:t>
      </w:r>
      <w:proofErr w:type="gramStart"/>
      <w:r>
        <w:rPr>
          <w:rFonts w:ascii="Courier New" w:hAnsi="Courier New"/>
          <w:sz w:val="15"/>
        </w:rPr>
        <w:t>).filter</w:t>
      </w:r>
      <w:proofErr w:type="gramEnd"/>
      <w:r>
        <w:rPr>
          <w:rFonts w:ascii="Courier New" w:hAnsi="Courier New"/>
          <w:sz w:val="15"/>
        </w:rPr>
        <w:t>(</w:t>
      </w:r>
      <w:proofErr w:type="spellStart"/>
      <w:r>
        <w:rPr>
          <w:rFonts w:ascii="Courier New" w:hAnsi="Courier New"/>
          <w:sz w:val="15"/>
        </w:rPr>
        <w:t>Gesture.label</w:t>
      </w:r>
      <w:proofErr w:type="spellEnd"/>
      <w:r>
        <w:rPr>
          <w:rFonts w:ascii="Courier New" w:hAnsi="Courier New"/>
          <w:sz w:val="15"/>
        </w:rPr>
        <w:t xml:space="preserve"> == clean</w:t>
      </w:r>
      <w:proofErr w:type="gramStart"/>
      <w:r>
        <w:rPr>
          <w:rFonts w:ascii="Courier New" w:hAnsi="Courier New"/>
          <w:sz w:val="15"/>
        </w:rPr>
        <w:t>).first</w:t>
      </w:r>
      <w:proofErr w:type="gramEnd"/>
      <w:r>
        <w:rPr>
          <w:rFonts w:ascii="Courier New" w:hAnsi="Courier New"/>
          <w:sz w:val="15"/>
        </w:rPr>
        <w:t>()</w:t>
      </w:r>
    </w:p>
    <w:p w14:paraId="3FBBD0D0" w14:textId="77777777" w:rsidR="0067090E" w:rsidRDefault="0067090E" w:rsidP="0067090E">
      <w:r>
        <w:rPr>
          <w:rFonts w:ascii="Courier New" w:hAnsi="Courier New"/>
          <w:sz w:val="15"/>
        </w:rPr>
        <w:t xml:space="preserve">        if gesture is None:</w:t>
      </w:r>
    </w:p>
    <w:p w14:paraId="234680A6" w14:textId="77777777" w:rsidR="0067090E" w:rsidRDefault="0067090E" w:rsidP="0067090E">
      <w:r>
        <w:rPr>
          <w:rFonts w:ascii="Courier New" w:hAnsi="Courier New"/>
          <w:sz w:val="15"/>
        </w:rPr>
        <w:t xml:space="preserve">            continue</w:t>
      </w:r>
    </w:p>
    <w:p w14:paraId="62C225E9" w14:textId="77777777" w:rsidR="0067090E" w:rsidRDefault="0067090E" w:rsidP="0067090E">
      <w:r>
        <w:rPr>
          <w:rFonts w:ascii="Courier New" w:hAnsi="Courier New"/>
          <w:sz w:val="15"/>
        </w:rPr>
        <w:t xml:space="preserve">        </w:t>
      </w:r>
      <w:proofErr w:type="spellStart"/>
      <w:proofErr w:type="gramStart"/>
      <w:r>
        <w:rPr>
          <w:rFonts w:ascii="Courier New" w:hAnsi="Courier New"/>
          <w:sz w:val="15"/>
        </w:rPr>
        <w:t>gesture.model</w:t>
      </w:r>
      <w:proofErr w:type="gramEnd"/>
      <w:r>
        <w:rPr>
          <w:rFonts w:ascii="Courier New" w:hAnsi="Courier New"/>
          <w:sz w:val="15"/>
        </w:rPr>
        <w:t>_class_id</w:t>
      </w:r>
      <w:proofErr w:type="spellEnd"/>
      <w:r>
        <w:rPr>
          <w:rFonts w:ascii="Courier New" w:hAnsi="Courier New"/>
          <w:sz w:val="15"/>
        </w:rPr>
        <w:t xml:space="preserve"> = int(</w:t>
      </w:r>
      <w:proofErr w:type="spellStart"/>
      <w:r>
        <w:rPr>
          <w:rFonts w:ascii="Courier New" w:hAnsi="Courier New"/>
          <w:sz w:val="15"/>
        </w:rPr>
        <w:t>class_idx</w:t>
      </w:r>
      <w:proofErr w:type="spellEnd"/>
      <w:r>
        <w:rPr>
          <w:rFonts w:ascii="Courier New" w:hAnsi="Courier New"/>
          <w:sz w:val="15"/>
        </w:rPr>
        <w:t>)</w:t>
      </w:r>
    </w:p>
    <w:p w14:paraId="4D355208" w14:textId="77777777" w:rsidR="0067090E" w:rsidRDefault="0067090E" w:rsidP="0067090E">
      <w:r>
        <w:rPr>
          <w:rFonts w:ascii="Courier New" w:hAnsi="Courier New"/>
          <w:sz w:val="15"/>
        </w:rPr>
        <w:t xml:space="preserve">        </w:t>
      </w:r>
      <w:proofErr w:type="spellStart"/>
      <w:r>
        <w:rPr>
          <w:rFonts w:ascii="Courier New" w:hAnsi="Courier New"/>
          <w:sz w:val="15"/>
        </w:rPr>
        <w:t>gesture.is_active</w:t>
      </w:r>
      <w:proofErr w:type="spellEnd"/>
      <w:r>
        <w:rPr>
          <w:rFonts w:ascii="Courier New" w:hAnsi="Courier New"/>
          <w:sz w:val="15"/>
        </w:rPr>
        <w:t xml:space="preserve"> = True</w:t>
      </w:r>
    </w:p>
    <w:p w14:paraId="1198D673" w14:textId="77777777" w:rsidR="0067090E" w:rsidRDefault="0067090E" w:rsidP="0067090E">
      <w:r>
        <w:rPr>
          <w:rFonts w:ascii="Courier New" w:hAnsi="Courier New"/>
          <w:sz w:val="15"/>
        </w:rPr>
        <w:t xml:space="preserve">        updated += 1</w:t>
      </w:r>
    </w:p>
    <w:p w14:paraId="2F67AF94" w14:textId="77777777" w:rsidR="0067090E" w:rsidRDefault="0067090E" w:rsidP="0067090E">
      <w:r>
        <w:rPr>
          <w:rFonts w:ascii="Courier New" w:hAnsi="Courier New"/>
          <w:sz w:val="15"/>
        </w:rPr>
        <w:t xml:space="preserve">    if commit:</w:t>
      </w:r>
    </w:p>
    <w:p w14:paraId="37C78447" w14:textId="77777777" w:rsidR="0067090E" w:rsidRDefault="0067090E" w:rsidP="0067090E">
      <w:r>
        <w:rPr>
          <w:rFonts w:ascii="Courier New" w:hAnsi="Courier New"/>
          <w:sz w:val="15"/>
        </w:rPr>
        <w:t xml:space="preserve">        </w:t>
      </w:r>
      <w:proofErr w:type="spellStart"/>
      <w:proofErr w:type="gramStart"/>
      <w:r>
        <w:rPr>
          <w:rFonts w:ascii="Courier New" w:hAnsi="Courier New"/>
          <w:sz w:val="15"/>
        </w:rPr>
        <w:t>session.commit</w:t>
      </w:r>
      <w:proofErr w:type="spellEnd"/>
      <w:proofErr w:type="gramEnd"/>
      <w:r>
        <w:rPr>
          <w:rFonts w:ascii="Courier New" w:hAnsi="Courier New"/>
          <w:sz w:val="15"/>
        </w:rPr>
        <w:t>()</w:t>
      </w:r>
    </w:p>
    <w:p w14:paraId="7C2A6484" w14:textId="77777777" w:rsidR="0067090E" w:rsidRDefault="0067090E" w:rsidP="0067090E">
      <w:r>
        <w:rPr>
          <w:rFonts w:ascii="Courier New" w:hAnsi="Courier New"/>
          <w:sz w:val="15"/>
        </w:rPr>
        <w:t xml:space="preserve">    else:</w:t>
      </w:r>
    </w:p>
    <w:p w14:paraId="015F1C29" w14:textId="77777777" w:rsidR="0067090E" w:rsidRDefault="0067090E" w:rsidP="0067090E">
      <w:r>
        <w:rPr>
          <w:rFonts w:ascii="Courier New" w:hAnsi="Courier New"/>
          <w:sz w:val="15"/>
        </w:rPr>
        <w:t xml:space="preserve">        </w:t>
      </w:r>
      <w:proofErr w:type="spellStart"/>
      <w:proofErr w:type="gramStart"/>
      <w:r>
        <w:rPr>
          <w:rFonts w:ascii="Courier New" w:hAnsi="Courier New"/>
          <w:sz w:val="15"/>
        </w:rPr>
        <w:t>session.flush</w:t>
      </w:r>
      <w:proofErr w:type="spellEnd"/>
      <w:proofErr w:type="gramEnd"/>
      <w:r>
        <w:rPr>
          <w:rFonts w:ascii="Courier New" w:hAnsi="Courier New"/>
          <w:sz w:val="15"/>
        </w:rPr>
        <w:t>()</w:t>
      </w:r>
    </w:p>
    <w:p w14:paraId="38C7FC47" w14:textId="77777777" w:rsidR="0067090E" w:rsidRDefault="0067090E" w:rsidP="0067090E">
      <w:r>
        <w:rPr>
          <w:rFonts w:ascii="Courier New" w:hAnsi="Courier New"/>
          <w:sz w:val="15"/>
        </w:rPr>
        <w:t xml:space="preserve">    return updated</w:t>
      </w:r>
    </w:p>
    <w:p w14:paraId="6B261026" w14:textId="77777777" w:rsidR="0067090E" w:rsidRDefault="0067090E" w:rsidP="0067090E"/>
    <w:p w14:paraId="2E467DBD" w14:textId="77777777" w:rsidR="0067090E" w:rsidRDefault="0067090E" w:rsidP="0067090E"/>
    <w:p w14:paraId="61527FC5" w14:textId="77777777" w:rsidR="0067090E" w:rsidRDefault="0067090E" w:rsidP="0067090E">
      <w:r>
        <w:rPr>
          <w:rFonts w:ascii="Courier New" w:hAnsi="Courier New"/>
          <w:sz w:val="15"/>
        </w:rPr>
        <w:t xml:space="preserve">def </w:t>
      </w:r>
      <w:proofErr w:type="spellStart"/>
      <w:r>
        <w:rPr>
          <w:rFonts w:ascii="Courier New" w:hAnsi="Courier New"/>
          <w:sz w:val="15"/>
        </w:rPr>
        <w:t>load_dataset_from_</w:t>
      </w:r>
      <w:proofErr w:type="gramStart"/>
      <w:r>
        <w:rPr>
          <w:rFonts w:ascii="Courier New" w:hAnsi="Courier New"/>
          <w:sz w:val="15"/>
        </w:rPr>
        <w:t>db</w:t>
      </w:r>
      <w:proofErr w:type="spellEnd"/>
      <w:r>
        <w:rPr>
          <w:rFonts w:ascii="Courier New" w:hAnsi="Courier New"/>
          <w:sz w:val="15"/>
        </w:rPr>
        <w:t>(</w:t>
      </w:r>
      <w:proofErr w:type="gramEnd"/>
    </w:p>
    <w:p w14:paraId="34FC86AD" w14:textId="77777777" w:rsidR="0067090E" w:rsidRDefault="0067090E" w:rsidP="0067090E">
      <w:r>
        <w:rPr>
          <w:rFonts w:ascii="Courier New" w:hAnsi="Courier New"/>
          <w:sz w:val="15"/>
        </w:rPr>
        <w:t xml:space="preserve">    session: Session,</w:t>
      </w:r>
    </w:p>
    <w:p w14:paraId="56C77A15" w14:textId="77777777" w:rsidR="0067090E" w:rsidRDefault="0067090E" w:rsidP="0067090E">
      <w:r>
        <w:rPr>
          <w:rFonts w:ascii="Courier New" w:hAnsi="Courier New"/>
          <w:sz w:val="15"/>
        </w:rPr>
        <w:t xml:space="preserve">    </w:t>
      </w:r>
      <w:proofErr w:type="spellStart"/>
      <w:r>
        <w:rPr>
          <w:rFonts w:ascii="Courier New" w:hAnsi="Courier New"/>
          <w:sz w:val="15"/>
        </w:rPr>
        <w:t>expect_dim</w:t>
      </w:r>
      <w:proofErr w:type="spellEnd"/>
      <w:r>
        <w:rPr>
          <w:rFonts w:ascii="Courier New" w:hAnsi="Courier New"/>
          <w:sz w:val="15"/>
        </w:rPr>
        <w:t>: Optional[int] = None,</w:t>
      </w:r>
    </w:p>
    <w:p w14:paraId="3DA34C4C" w14:textId="77777777" w:rsidR="0067090E" w:rsidRDefault="0067090E" w:rsidP="0067090E">
      <w:r>
        <w:rPr>
          <w:rFonts w:ascii="Courier New" w:hAnsi="Courier New"/>
          <w:sz w:val="15"/>
        </w:rPr>
        <w:t xml:space="preserve">) -&gt; </w:t>
      </w:r>
      <w:proofErr w:type="gramStart"/>
      <w:r>
        <w:rPr>
          <w:rFonts w:ascii="Courier New" w:hAnsi="Courier New"/>
          <w:sz w:val="15"/>
        </w:rPr>
        <w:t>tuple[</w:t>
      </w:r>
      <w:proofErr w:type="spellStart"/>
      <w:r>
        <w:rPr>
          <w:rFonts w:ascii="Courier New" w:hAnsi="Courier New"/>
          <w:sz w:val="15"/>
        </w:rPr>
        <w:t>np.ndarray</w:t>
      </w:r>
      <w:proofErr w:type="spellEnd"/>
      <w:proofErr w:type="gramEnd"/>
      <w:r>
        <w:rPr>
          <w:rFonts w:ascii="Courier New" w:hAnsi="Courier New"/>
          <w:sz w:val="15"/>
        </w:rPr>
        <w:t xml:space="preserve">, </w:t>
      </w:r>
      <w:proofErr w:type="spellStart"/>
      <w:proofErr w:type="gramStart"/>
      <w:r>
        <w:rPr>
          <w:rFonts w:ascii="Courier New" w:hAnsi="Courier New"/>
          <w:sz w:val="15"/>
        </w:rPr>
        <w:t>np.ndarray</w:t>
      </w:r>
      <w:proofErr w:type="spellEnd"/>
      <w:proofErr w:type="gramEnd"/>
      <w:r>
        <w:rPr>
          <w:rFonts w:ascii="Courier New" w:hAnsi="Courier New"/>
          <w:sz w:val="15"/>
        </w:rPr>
        <w:t>, list[str]]:</w:t>
      </w:r>
    </w:p>
    <w:p w14:paraId="3CB2E331" w14:textId="77777777" w:rsidR="0067090E" w:rsidRDefault="0067090E" w:rsidP="0067090E">
      <w:r>
        <w:rPr>
          <w:rFonts w:ascii="Courier New" w:hAnsi="Courier New"/>
          <w:sz w:val="15"/>
        </w:rPr>
        <w:t xml:space="preserve">    """</w:t>
      </w:r>
    </w:p>
    <w:p w14:paraId="35C291A3" w14:textId="77777777" w:rsidR="0067090E" w:rsidRDefault="0067090E" w:rsidP="0067090E">
      <w:r>
        <w:rPr>
          <w:rFonts w:ascii="Courier New" w:hAnsi="Courier New"/>
          <w:sz w:val="15"/>
        </w:rPr>
        <w:t xml:space="preserve">    Load gesture samples from ``gestures`` / ``</w:t>
      </w:r>
      <w:proofErr w:type="spellStart"/>
      <w:r>
        <w:rPr>
          <w:rFonts w:ascii="Courier New" w:hAnsi="Courier New"/>
          <w:sz w:val="15"/>
        </w:rPr>
        <w:t>gesture_samples</w:t>
      </w:r>
      <w:proofErr w:type="spellEnd"/>
      <w:r>
        <w:rPr>
          <w:rFonts w:ascii="Courier New" w:hAnsi="Courier New"/>
          <w:sz w:val="15"/>
        </w:rPr>
        <w:t>`` tables.</w:t>
      </w:r>
    </w:p>
    <w:p w14:paraId="0459F4F5" w14:textId="77777777" w:rsidR="0067090E" w:rsidRDefault="0067090E" w:rsidP="0067090E"/>
    <w:p w14:paraId="0A170D36" w14:textId="77777777" w:rsidR="0067090E" w:rsidRDefault="0067090E" w:rsidP="0067090E">
      <w:r>
        <w:rPr>
          <w:rFonts w:ascii="Courier New" w:hAnsi="Courier New"/>
          <w:sz w:val="15"/>
        </w:rPr>
        <w:t xml:space="preserve">    Returns `</w:t>
      </w:r>
      <w:proofErr w:type="gramStart"/>
      <w:r>
        <w:rPr>
          <w:rFonts w:ascii="Courier New" w:hAnsi="Courier New"/>
          <w:sz w:val="15"/>
        </w:rPr>
        <w:t>`(</w:t>
      </w:r>
      <w:proofErr w:type="gramEnd"/>
      <w:r>
        <w:rPr>
          <w:rFonts w:ascii="Courier New" w:hAnsi="Courier New"/>
          <w:sz w:val="15"/>
        </w:rPr>
        <w:t xml:space="preserve">X, y, </w:t>
      </w:r>
      <w:proofErr w:type="gramStart"/>
      <w:r>
        <w:rPr>
          <w:rFonts w:ascii="Courier New" w:hAnsi="Courier New"/>
          <w:sz w:val="15"/>
        </w:rPr>
        <w:t>classes)`</w:t>
      </w:r>
      <w:proofErr w:type="gramEnd"/>
      <w:r>
        <w:rPr>
          <w:rFonts w:ascii="Courier New" w:hAnsi="Courier New"/>
          <w:sz w:val="15"/>
        </w:rPr>
        <w:t>` in the same format as ``</w:t>
      </w:r>
      <w:proofErr w:type="spellStart"/>
      <w:proofErr w:type="gramStart"/>
      <w:r>
        <w:rPr>
          <w:rFonts w:ascii="Courier New" w:hAnsi="Courier New"/>
          <w:sz w:val="15"/>
        </w:rPr>
        <w:t>cv.train</w:t>
      </w:r>
      <w:proofErr w:type="gramEnd"/>
      <w:r>
        <w:rPr>
          <w:rFonts w:ascii="Courier New" w:hAnsi="Courier New"/>
          <w:sz w:val="15"/>
        </w:rPr>
        <w:t>_</w:t>
      </w:r>
      <w:proofErr w:type="gramStart"/>
      <w:r>
        <w:rPr>
          <w:rFonts w:ascii="Courier New" w:hAnsi="Courier New"/>
          <w:sz w:val="15"/>
        </w:rPr>
        <w:t>classifier.load</w:t>
      </w:r>
      <w:proofErr w:type="gramEnd"/>
      <w:r>
        <w:rPr>
          <w:rFonts w:ascii="Courier New" w:hAnsi="Courier New"/>
          <w:sz w:val="15"/>
        </w:rPr>
        <w:t>_dataset</w:t>
      </w:r>
      <w:proofErr w:type="spellEnd"/>
      <w:r>
        <w:rPr>
          <w:rFonts w:ascii="Courier New" w:hAnsi="Courier New"/>
          <w:sz w:val="15"/>
        </w:rPr>
        <w:t>``.</w:t>
      </w:r>
    </w:p>
    <w:p w14:paraId="3162788E" w14:textId="77777777" w:rsidR="0067090E" w:rsidRDefault="0067090E" w:rsidP="0067090E">
      <w:r>
        <w:rPr>
          <w:rFonts w:ascii="Courier New" w:hAnsi="Courier New"/>
          <w:sz w:val="15"/>
        </w:rPr>
        <w:t xml:space="preserve">    """</w:t>
      </w:r>
    </w:p>
    <w:p w14:paraId="29B7B24F" w14:textId="77777777" w:rsidR="0067090E" w:rsidRDefault="0067090E" w:rsidP="0067090E">
      <w:r>
        <w:rPr>
          <w:rFonts w:ascii="Courier New" w:hAnsi="Courier New"/>
          <w:sz w:val="15"/>
        </w:rPr>
        <w:t xml:space="preserve">    </w:t>
      </w:r>
      <w:proofErr w:type="spellStart"/>
      <w:r>
        <w:rPr>
          <w:rFonts w:ascii="Courier New" w:hAnsi="Courier New"/>
          <w:sz w:val="15"/>
        </w:rPr>
        <w:t>feats_raw</w:t>
      </w:r>
      <w:proofErr w:type="spellEnd"/>
      <w:r>
        <w:rPr>
          <w:rFonts w:ascii="Courier New" w:hAnsi="Courier New"/>
          <w:sz w:val="15"/>
        </w:rPr>
        <w:t>: list[</w:t>
      </w:r>
      <w:proofErr w:type="spellStart"/>
      <w:proofErr w:type="gramStart"/>
      <w:r>
        <w:rPr>
          <w:rFonts w:ascii="Courier New" w:hAnsi="Courier New"/>
          <w:sz w:val="15"/>
        </w:rPr>
        <w:t>np.ndarray</w:t>
      </w:r>
      <w:proofErr w:type="spellEnd"/>
      <w:proofErr w:type="gramEnd"/>
      <w:r>
        <w:rPr>
          <w:rFonts w:ascii="Courier New" w:hAnsi="Courier New"/>
          <w:sz w:val="15"/>
        </w:rPr>
        <w:t>] = []</w:t>
      </w:r>
    </w:p>
    <w:p w14:paraId="0740488F" w14:textId="77777777" w:rsidR="0067090E" w:rsidRDefault="0067090E" w:rsidP="0067090E">
      <w:r>
        <w:rPr>
          <w:rFonts w:ascii="Courier New" w:hAnsi="Courier New"/>
          <w:sz w:val="15"/>
        </w:rPr>
        <w:t xml:space="preserve">    </w:t>
      </w:r>
      <w:proofErr w:type="spellStart"/>
      <w:r>
        <w:rPr>
          <w:rFonts w:ascii="Courier New" w:hAnsi="Courier New"/>
          <w:sz w:val="15"/>
        </w:rPr>
        <w:t>y_list</w:t>
      </w:r>
      <w:proofErr w:type="spellEnd"/>
      <w:r>
        <w:rPr>
          <w:rFonts w:ascii="Courier New" w:hAnsi="Courier New"/>
          <w:sz w:val="15"/>
        </w:rPr>
        <w:t>: list[int] = []</w:t>
      </w:r>
    </w:p>
    <w:p w14:paraId="482C50D8" w14:textId="77777777" w:rsidR="0067090E" w:rsidRDefault="0067090E" w:rsidP="0067090E">
      <w:r>
        <w:rPr>
          <w:rFonts w:ascii="Courier New" w:hAnsi="Courier New"/>
          <w:sz w:val="15"/>
        </w:rPr>
        <w:t xml:space="preserve">    classes: list[str] = []</w:t>
      </w:r>
    </w:p>
    <w:p w14:paraId="67263F77" w14:textId="77777777" w:rsidR="0067090E" w:rsidRDefault="0067090E" w:rsidP="0067090E">
      <w:r>
        <w:rPr>
          <w:rFonts w:ascii="Courier New" w:hAnsi="Courier New"/>
          <w:sz w:val="15"/>
        </w:rPr>
        <w:t xml:space="preserve">    </w:t>
      </w:r>
      <w:proofErr w:type="spellStart"/>
      <w:r>
        <w:rPr>
          <w:rFonts w:ascii="Courier New" w:hAnsi="Courier New"/>
          <w:sz w:val="15"/>
        </w:rPr>
        <w:t>max_dim</w:t>
      </w:r>
      <w:proofErr w:type="spellEnd"/>
      <w:r>
        <w:rPr>
          <w:rFonts w:ascii="Courier New" w:hAnsi="Courier New"/>
          <w:sz w:val="15"/>
        </w:rPr>
        <w:t xml:space="preserve"> = 0</w:t>
      </w:r>
    </w:p>
    <w:p w14:paraId="415D9FA2" w14:textId="77777777" w:rsidR="0067090E" w:rsidRDefault="0067090E" w:rsidP="0067090E"/>
    <w:p w14:paraId="3FC1D6CE" w14:textId="77777777" w:rsidR="0067090E" w:rsidRDefault="0067090E" w:rsidP="0067090E">
      <w:r>
        <w:rPr>
          <w:rFonts w:ascii="Courier New" w:hAnsi="Courier New"/>
          <w:sz w:val="15"/>
        </w:rPr>
        <w:t xml:space="preserve">    gestures = (</w:t>
      </w:r>
    </w:p>
    <w:p w14:paraId="0A5A6538" w14:textId="77777777" w:rsidR="0067090E" w:rsidRDefault="0067090E" w:rsidP="0067090E">
      <w:r>
        <w:rPr>
          <w:rFonts w:ascii="Courier New" w:hAnsi="Courier New"/>
          <w:sz w:val="15"/>
        </w:rPr>
        <w:t xml:space="preserve">        </w:t>
      </w:r>
      <w:proofErr w:type="spellStart"/>
      <w:proofErr w:type="gramStart"/>
      <w:r>
        <w:rPr>
          <w:rFonts w:ascii="Courier New" w:hAnsi="Courier New"/>
          <w:sz w:val="15"/>
        </w:rPr>
        <w:t>session.query</w:t>
      </w:r>
      <w:proofErr w:type="spellEnd"/>
      <w:proofErr w:type="gramEnd"/>
      <w:r>
        <w:rPr>
          <w:rFonts w:ascii="Courier New" w:hAnsi="Courier New"/>
          <w:sz w:val="15"/>
        </w:rPr>
        <w:t>(Gesture)</w:t>
      </w:r>
    </w:p>
    <w:p w14:paraId="48E9DAA7" w14:textId="77777777" w:rsidR="0067090E" w:rsidRDefault="0067090E" w:rsidP="0067090E">
      <w:r>
        <w:rPr>
          <w:rFonts w:ascii="Courier New" w:hAnsi="Courier New"/>
          <w:sz w:val="15"/>
        </w:rPr>
        <w:t xml:space="preserve">        </w:t>
      </w:r>
      <w:proofErr w:type="gramStart"/>
      <w:r>
        <w:rPr>
          <w:rFonts w:ascii="Courier New" w:hAnsi="Courier New"/>
          <w:sz w:val="15"/>
        </w:rPr>
        <w:t>.filter</w:t>
      </w:r>
      <w:proofErr w:type="gramEnd"/>
      <w:r>
        <w:rPr>
          <w:rFonts w:ascii="Courier New" w:hAnsi="Courier New"/>
          <w:sz w:val="15"/>
        </w:rPr>
        <w:t>(</w:t>
      </w:r>
      <w:proofErr w:type="gramStart"/>
      <w:r>
        <w:rPr>
          <w:rFonts w:ascii="Courier New" w:hAnsi="Courier New"/>
          <w:sz w:val="15"/>
        </w:rPr>
        <w:t>Gesture.is_active.is_(</w:t>
      </w:r>
      <w:proofErr w:type="gramEnd"/>
      <w:r>
        <w:rPr>
          <w:rFonts w:ascii="Courier New" w:hAnsi="Courier New"/>
          <w:sz w:val="15"/>
        </w:rPr>
        <w:t>True))</w:t>
      </w:r>
    </w:p>
    <w:p w14:paraId="4E76132E" w14:textId="77777777" w:rsidR="0067090E" w:rsidRDefault="0067090E" w:rsidP="0067090E">
      <w:r>
        <w:rPr>
          <w:rFonts w:ascii="Courier New" w:hAnsi="Courier New"/>
          <w:sz w:val="15"/>
        </w:rPr>
        <w:t xml:space="preserve">        </w:t>
      </w:r>
      <w:proofErr w:type="gramStart"/>
      <w:r>
        <w:rPr>
          <w:rFonts w:ascii="Courier New" w:hAnsi="Courier New"/>
          <w:sz w:val="15"/>
        </w:rPr>
        <w:t>.</w:t>
      </w:r>
      <w:proofErr w:type="spellStart"/>
      <w:r>
        <w:rPr>
          <w:rFonts w:ascii="Courier New" w:hAnsi="Courier New"/>
          <w:sz w:val="15"/>
        </w:rPr>
        <w:t>order</w:t>
      </w:r>
      <w:proofErr w:type="gramEnd"/>
      <w:r>
        <w:rPr>
          <w:rFonts w:ascii="Courier New" w:hAnsi="Courier New"/>
          <w:sz w:val="15"/>
        </w:rPr>
        <w:t>_</w:t>
      </w:r>
      <w:proofErr w:type="gramStart"/>
      <w:r>
        <w:rPr>
          <w:rFonts w:ascii="Courier New" w:hAnsi="Courier New"/>
          <w:sz w:val="15"/>
        </w:rPr>
        <w:t>by</w:t>
      </w:r>
      <w:proofErr w:type="spellEnd"/>
      <w:r>
        <w:rPr>
          <w:rFonts w:ascii="Courier New" w:hAnsi="Courier New"/>
          <w:sz w:val="15"/>
        </w:rPr>
        <w:t>(</w:t>
      </w:r>
      <w:proofErr w:type="spellStart"/>
      <w:proofErr w:type="gramEnd"/>
      <w:r>
        <w:rPr>
          <w:rFonts w:ascii="Courier New" w:hAnsi="Courier New"/>
          <w:sz w:val="15"/>
        </w:rPr>
        <w:t>Gesture.label</w:t>
      </w:r>
      <w:proofErr w:type="spellEnd"/>
      <w:r>
        <w:rPr>
          <w:rFonts w:ascii="Courier New" w:hAnsi="Courier New"/>
          <w:sz w:val="15"/>
        </w:rPr>
        <w:t>)</w:t>
      </w:r>
    </w:p>
    <w:p w14:paraId="22CAB5BD" w14:textId="77777777" w:rsidR="0067090E" w:rsidRDefault="0067090E" w:rsidP="0067090E">
      <w:r>
        <w:rPr>
          <w:rFonts w:ascii="Courier New" w:hAnsi="Courier New"/>
          <w:sz w:val="15"/>
        </w:rPr>
        <w:t xml:space="preserve">        </w:t>
      </w:r>
      <w:proofErr w:type="gramStart"/>
      <w:r>
        <w:rPr>
          <w:rFonts w:ascii="Courier New" w:hAnsi="Courier New"/>
          <w:sz w:val="15"/>
        </w:rPr>
        <w:t>.all</w:t>
      </w:r>
      <w:proofErr w:type="gramEnd"/>
      <w:r>
        <w:rPr>
          <w:rFonts w:ascii="Courier New" w:hAnsi="Courier New"/>
          <w:sz w:val="15"/>
        </w:rPr>
        <w:t>()</w:t>
      </w:r>
    </w:p>
    <w:p w14:paraId="55AAC7F6" w14:textId="77777777" w:rsidR="0067090E" w:rsidRDefault="0067090E" w:rsidP="0067090E">
      <w:r>
        <w:rPr>
          <w:rFonts w:ascii="Courier New" w:hAnsi="Courier New"/>
          <w:sz w:val="15"/>
        </w:rPr>
        <w:lastRenderedPageBreak/>
        <w:t xml:space="preserve">    )</w:t>
      </w:r>
    </w:p>
    <w:p w14:paraId="13C5F9F8" w14:textId="77777777" w:rsidR="0067090E" w:rsidRDefault="0067090E" w:rsidP="0067090E">
      <w:r>
        <w:rPr>
          <w:rFonts w:ascii="Courier New" w:hAnsi="Courier New"/>
          <w:sz w:val="15"/>
        </w:rPr>
        <w:t xml:space="preserve">    for gesture in gestures:</w:t>
      </w:r>
    </w:p>
    <w:p w14:paraId="2D134B27" w14:textId="77777777" w:rsidR="0067090E" w:rsidRDefault="0067090E" w:rsidP="0067090E">
      <w:r>
        <w:rPr>
          <w:rFonts w:ascii="Courier New" w:hAnsi="Courier New"/>
          <w:sz w:val="15"/>
        </w:rPr>
        <w:t xml:space="preserve">        samples = (</w:t>
      </w:r>
    </w:p>
    <w:p w14:paraId="5836E983" w14:textId="77777777" w:rsidR="0067090E" w:rsidRDefault="0067090E" w:rsidP="0067090E">
      <w:r>
        <w:rPr>
          <w:rFonts w:ascii="Courier New" w:hAnsi="Courier New"/>
          <w:sz w:val="15"/>
        </w:rPr>
        <w:t xml:space="preserve">            </w:t>
      </w:r>
      <w:proofErr w:type="spellStart"/>
      <w:proofErr w:type="gramStart"/>
      <w:r>
        <w:rPr>
          <w:rFonts w:ascii="Courier New" w:hAnsi="Courier New"/>
          <w:sz w:val="15"/>
        </w:rPr>
        <w:t>session.query</w:t>
      </w:r>
      <w:proofErr w:type="spellEnd"/>
      <w:proofErr w:type="gramEnd"/>
      <w:r>
        <w:rPr>
          <w:rFonts w:ascii="Courier New" w:hAnsi="Courier New"/>
          <w:sz w:val="15"/>
        </w:rPr>
        <w:t>(</w:t>
      </w:r>
      <w:proofErr w:type="spellStart"/>
      <w:r>
        <w:rPr>
          <w:rFonts w:ascii="Courier New" w:hAnsi="Courier New"/>
          <w:sz w:val="15"/>
        </w:rPr>
        <w:t>GestureSample</w:t>
      </w:r>
      <w:proofErr w:type="spellEnd"/>
      <w:r>
        <w:rPr>
          <w:rFonts w:ascii="Courier New" w:hAnsi="Courier New"/>
          <w:sz w:val="15"/>
        </w:rPr>
        <w:t>)</w:t>
      </w:r>
    </w:p>
    <w:p w14:paraId="4DA93855" w14:textId="77777777" w:rsidR="0067090E" w:rsidRDefault="0067090E" w:rsidP="0067090E">
      <w:r>
        <w:rPr>
          <w:rFonts w:ascii="Courier New" w:hAnsi="Courier New"/>
          <w:sz w:val="15"/>
        </w:rPr>
        <w:t xml:space="preserve">            </w:t>
      </w:r>
      <w:proofErr w:type="gramStart"/>
      <w:r>
        <w:rPr>
          <w:rFonts w:ascii="Courier New" w:hAnsi="Courier New"/>
          <w:sz w:val="15"/>
        </w:rPr>
        <w:t>.filter</w:t>
      </w:r>
      <w:proofErr w:type="gramEnd"/>
      <w:r>
        <w:rPr>
          <w:rFonts w:ascii="Courier New" w:hAnsi="Courier New"/>
          <w:sz w:val="15"/>
        </w:rPr>
        <w:t>(</w:t>
      </w:r>
      <w:proofErr w:type="spellStart"/>
      <w:r>
        <w:rPr>
          <w:rFonts w:ascii="Courier New" w:hAnsi="Courier New"/>
          <w:sz w:val="15"/>
        </w:rPr>
        <w:t>GestureSample.gesture_id</w:t>
      </w:r>
      <w:proofErr w:type="spellEnd"/>
      <w:r>
        <w:rPr>
          <w:rFonts w:ascii="Courier New" w:hAnsi="Courier New"/>
          <w:sz w:val="15"/>
        </w:rPr>
        <w:t xml:space="preserve"> == gesture.id)</w:t>
      </w:r>
    </w:p>
    <w:p w14:paraId="6FE2E460" w14:textId="77777777" w:rsidR="0067090E" w:rsidRDefault="0067090E" w:rsidP="0067090E">
      <w:r>
        <w:rPr>
          <w:rFonts w:ascii="Courier New" w:hAnsi="Courier New"/>
          <w:sz w:val="15"/>
        </w:rPr>
        <w:t xml:space="preserve">            </w:t>
      </w:r>
      <w:proofErr w:type="gramStart"/>
      <w:r>
        <w:rPr>
          <w:rFonts w:ascii="Courier New" w:hAnsi="Courier New"/>
          <w:sz w:val="15"/>
        </w:rPr>
        <w:t>.</w:t>
      </w:r>
      <w:proofErr w:type="spellStart"/>
      <w:r>
        <w:rPr>
          <w:rFonts w:ascii="Courier New" w:hAnsi="Courier New"/>
          <w:sz w:val="15"/>
        </w:rPr>
        <w:t>order</w:t>
      </w:r>
      <w:proofErr w:type="gramEnd"/>
      <w:r>
        <w:rPr>
          <w:rFonts w:ascii="Courier New" w:hAnsi="Courier New"/>
          <w:sz w:val="15"/>
        </w:rPr>
        <w:t>_</w:t>
      </w:r>
      <w:proofErr w:type="gramStart"/>
      <w:r>
        <w:rPr>
          <w:rFonts w:ascii="Courier New" w:hAnsi="Courier New"/>
          <w:sz w:val="15"/>
        </w:rPr>
        <w:t>by</w:t>
      </w:r>
      <w:proofErr w:type="spellEnd"/>
      <w:r>
        <w:rPr>
          <w:rFonts w:ascii="Courier New" w:hAnsi="Courier New"/>
          <w:sz w:val="15"/>
        </w:rPr>
        <w:t>(</w:t>
      </w:r>
      <w:proofErr w:type="spellStart"/>
      <w:proofErr w:type="gramEnd"/>
      <w:r>
        <w:rPr>
          <w:rFonts w:ascii="Courier New" w:hAnsi="Courier New"/>
          <w:sz w:val="15"/>
        </w:rPr>
        <w:t>GestureSample.sample_index</w:t>
      </w:r>
      <w:proofErr w:type="spellEnd"/>
      <w:r>
        <w:rPr>
          <w:rFonts w:ascii="Courier New" w:hAnsi="Courier New"/>
          <w:sz w:val="15"/>
        </w:rPr>
        <w:t>)</w:t>
      </w:r>
    </w:p>
    <w:p w14:paraId="6E602C5C" w14:textId="77777777" w:rsidR="0067090E" w:rsidRDefault="0067090E" w:rsidP="0067090E">
      <w:r>
        <w:rPr>
          <w:rFonts w:ascii="Courier New" w:hAnsi="Courier New"/>
          <w:sz w:val="15"/>
        </w:rPr>
        <w:t xml:space="preserve">            </w:t>
      </w:r>
      <w:proofErr w:type="gramStart"/>
      <w:r>
        <w:rPr>
          <w:rFonts w:ascii="Courier New" w:hAnsi="Courier New"/>
          <w:sz w:val="15"/>
        </w:rPr>
        <w:t>.all</w:t>
      </w:r>
      <w:proofErr w:type="gramEnd"/>
      <w:r>
        <w:rPr>
          <w:rFonts w:ascii="Courier New" w:hAnsi="Courier New"/>
          <w:sz w:val="15"/>
        </w:rPr>
        <w:t>()</w:t>
      </w:r>
    </w:p>
    <w:p w14:paraId="7A92BE6E" w14:textId="77777777" w:rsidR="0067090E" w:rsidRDefault="0067090E" w:rsidP="0067090E">
      <w:r>
        <w:rPr>
          <w:rFonts w:ascii="Courier New" w:hAnsi="Courier New"/>
          <w:sz w:val="15"/>
        </w:rPr>
        <w:t xml:space="preserve">        )</w:t>
      </w:r>
    </w:p>
    <w:p w14:paraId="6AA06949" w14:textId="77777777" w:rsidR="0067090E" w:rsidRDefault="0067090E" w:rsidP="0067090E">
      <w:r>
        <w:rPr>
          <w:rFonts w:ascii="Courier New" w:hAnsi="Courier New"/>
          <w:sz w:val="15"/>
        </w:rPr>
        <w:t xml:space="preserve">        if not samples:</w:t>
      </w:r>
    </w:p>
    <w:p w14:paraId="26F401F1" w14:textId="77777777" w:rsidR="0067090E" w:rsidRDefault="0067090E" w:rsidP="0067090E">
      <w:r>
        <w:rPr>
          <w:rFonts w:ascii="Courier New" w:hAnsi="Courier New"/>
          <w:sz w:val="15"/>
        </w:rPr>
        <w:t xml:space="preserve">            continue</w:t>
      </w:r>
    </w:p>
    <w:p w14:paraId="79FB4E05" w14:textId="77777777" w:rsidR="0067090E" w:rsidRDefault="0067090E" w:rsidP="0067090E"/>
    <w:p w14:paraId="38ECFCFE" w14:textId="77777777" w:rsidR="0067090E" w:rsidRDefault="0067090E" w:rsidP="0067090E">
      <w:r>
        <w:rPr>
          <w:rFonts w:ascii="Courier New" w:hAnsi="Courier New"/>
          <w:sz w:val="15"/>
        </w:rPr>
        <w:t xml:space="preserve">        </w:t>
      </w:r>
      <w:proofErr w:type="spellStart"/>
      <w:r>
        <w:rPr>
          <w:rFonts w:ascii="Courier New" w:hAnsi="Courier New"/>
          <w:sz w:val="15"/>
        </w:rPr>
        <w:t>class_idx</w:t>
      </w:r>
      <w:proofErr w:type="spellEnd"/>
      <w:r>
        <w:rPr>
          <w:rFonts w:ascii="Courier New" w:hAnsi="Courier New"/>
          <w:sz w:val="15"/>
        </w:rPr>
        <w:t xml:space="preserve"> = </w:t>
      </w:r>
      <w:proofErr w:type="spellStart"/>
      <w:r>
        <w:rPr>
          <w:rFonts w:ascii="Courier New" w:hAnsi="Courier New"/>
          <w:sz w:val="15"/>
        </w:rPr>
        <w:t>len</w:t>
      </w:r>
      <w:proofErr w:type="spellEnd"/>
      <w:r>
        <w:rPr>
          <w:rFonts w:ascii="Courier New" w:hAnsi="Courier New"/>
          <w:sz w:val="15"/>
        </w:rPr>
        <w:t>(classes)</w:t>
      </w:r>
    </w:p>
    <w:p w14:paraId="76B27AC1" w14:textId="77777777" w:rsidR="0067090E" w:rsidRDefault="0067090E" w:rsidP="0067090E">
      <w:r>
        <w:rPr>
          <w:rFonts w:ascii="Courier New" w:hAnsi="Courier New"/>
          <w:sz w:val="15"/>
        </w:rPr>
        <w:t xml:space="preserve">        </w:t>
      </w:r>
      <w:proofErr w:type="spellStart"/>
      <w:proofErr w:type="gramStart"/>
      <w:r>
        <w:rPr>
          <w:rFonts w:ascii="Courier New" w:hAnsi="Courier New"/>
          <w:sz w:val="15"/>
        </w:rPr>
        <w:t>classes.append</w:t>
      </w:r>
      <w:proofErr w:type="spellEnd"/>
      <w:proofErr w:type="gramEnd"/>
      <w:r>
        <w:rPr>
          <w:rFonts w:ascii="Courier New" w:hAnsi="Courier New"/>
          <w:sz w:val="15"/>
        </w:rPr>
        <w:t>(</w:t>
      </w:r>
      <w:proofErr w:type="gramStart"/>
      <w:r>
        <w:rPr>
          <w:rFonts w:ascii="Courier New" w:hAnsi="Courier New"/>
          <w:sz w:val="15"/>
        </w:rPr>
        <w:t>str(</w:t>
      </w:r>
      <w:proofErr w:type="spellStart"/>
      <w:r>
        <w:rPr>
          <w:rFonts w:ascii="Courier New" w:hAnsi="Courier New"/>
          <w:sz w:val="15"/>
        </w:rPr>
        <w:t>gesture.label</w:t>
      </w:r>
      <w:proofErr w:type="spellEnd"/>
      <w:proofErr w:type="gramEnd"/>
      <w:r>
        <w:rPr>
          <w:rFonts w:ascii="Courier New" w:hAnsi="Courier New"/>
          <w:sz w:val="15"/>
        </w:rPr>
        <w:t xml:space="preserve"> or ""))</w:t>
      </w:r>
    </w:p>
    <w:p w14:paraId="381C4031" w14:textId="77777777" w:rsidR="0067090E" w:rsidRDefault="0067090E" w:rsidP="0067090E"/>
    <w:p w14:paraId="2ED757DE" w14:textId="77777777" w:rsidR="0067090E" w:rsidRDefault="0067090E" w:rsidP="0067090E">
      <w:r>
        <w:rPr>
          <w:rFonts w:ascii="Courier New" w:hAnsi="Courier New"/>
          <w:sz w:val="15"/>
        </w:rPr>
        <w:t xml:space="preserve">        for sample in samples:</w:t>
      </w:r>
    </w:p>
    <w:p w14:paraId="16529EBE" w14:textId="77777777" w:rsidR="0067090E" w:rsidRDefault="0067090E" w:rsidP="0067090E">
      <w:r>
        <w:rPr>
          <w:rFonts w:ascii="Courier New" w:hAnsi="Courier New"/>
          <w:sz w:val="15"/>
        </w:rPr>
        <w:t xml:space="preserve">            if not </w:t>
      </w:r>
      <w:proofErr w:type="spellStart"/>
      <w:proofErr w:type="gramStart"/>
      <w:r>
        <w:rPr>
          <w:rFonts w:ascii="Courier New" w:hAnsi="Courier New"/>
          <w:sz w:val="15"/>
        </w:rPr>
        <w:t>sample.features</w:t>
      </w:r>
      <w:proofErr w:type="gramEnd"/>
      <w:r>
        <w:rPr>
          <w:rFonts w:ascii="Courier New" w:hAnsi="Courier New"/>
          <w:sz w:val="15"/>
        </w:rPr>
        <w:t>_path</w:t>
      </w:r>
      <w:proofErr w:type="spellEnd"/>
      <w:r>
        <w:rPr>
          <w:rFonts w:ascii="Courier New" w:hAnsi="Courier New"/>
          <w:sz w:val="15"/>
        </w:rPr>
        <w:t>:</w:t>
      </w:r>
    </w:p>
    <w:p w14:paraId="7AA09040" w14:textId="77777777" w:rsidR="0067090E" w:rsidRDefault="0067090E" w:rsidP="0067090E">
      <w:r>
        <w:rPr>
          <w:rFonts w:ascii="Courier New" w:hAnsi="Courier New"/>
          <w:sz w:val="15"/>
        </w:rPr>
        <w:t xml:space="preserve">                print(f"[</w:t>
      </w:r>
      <w:proofErr w:type="spellStart"/>
      <w:r>
        <w:rPr>
          <w:rFonts w:ascii="Courier New" w:hAnsi="Courier New"/>
          <w:sz w:val="15"/>
        </w:rPr>
        <w:t>i</w:t>
      </w:r>
      <w:proofErr w:type="spellEnd"/>
      <w:r>
        <w:rPr>
          <w:rFonts w:ascii="Courier New" w:hAnsi="Courier New"/>
          <w:sz w:val="15"/>
        </w:rPr>
        <w:t xml:space="preserve">] </w:t>
      </w:r>
      <w:proofErr w:type="spellStart"/>
      <w:r>
        <w:rPr>
          <w:rFonts w:ascii="Courier New" w:hAnsi="Courier New"/>
          <w:sz w:val="15"/>
        </w:rPr>
        <w:t>Пропуск</w:t>
      </w:r>
      <w:proofErr w:type="spellEnd"/>
      <w:r>
        <w:rPr>
          <w:rFonts w:ascii="Courier New" w:hAnsi="Courier New"/>
          <w:sz w:val="15"/>
        </w:rPr>
        <w:t xml:space="preserve"> sample #{sample.sample_index} </w:t>
      </w:r>
      <w:proofErr w:type="spellStart"/>
      <w:r>
        <w:rPr>
          <w:rFonts w:ascii="Courier New" w:hAnsi="Courier New"/>
          <w:sz w:val="15"/>
        </w:rPr>
        <w:t>для</w:t>
      </w:r>
      <w:proofErr w:type="spellEnd"/>
      <w:r>
        <w:rPr>
          <w:rFonts w:ascii="Courier New" w:hAnsi="Courier New"/>
          <w:sz w:val="15"/>
        </w:rPr>
        <w:t xml:space="preserve"> {</w:t>
      </w:r>
      <w:proofErr w:type="spellStart"/>
      <w:proofErr w:type="gramStart"/>
      <w:r>
        <w:rPr>
          <w:rFonts w:ascii="Courier New" w:hAnsi="Courier New"/>
          <w:sz w:val="15"/>
        </w:rPr>
        <w:t>gesture.label</w:t>
      </w:r>
      <w:proofErr w:type="spellEnd"/>
      <w:proofErr w:type="gramEnd"/>
      <w:r>
        <w:rPr>
          <w:rFonts w:ascii="Courier New" w:hAnsi="Courier New"/>
          <w:sz w:val="15"/>
        </w:rPr>
        <w:t xml:space="preserve">}: </w:t>
      </w:r>
      <w:proofErr w:type="spellStart"/>
      <w:r>
        <w:rPr>
          <w:rFonts w:ascii="Courier New" w:hAnsi="Courier New"/>
          <w:sz w:val="15"/>
        </w:rPr>
        <w:t>нет</w:t>
      </w:r>
      <w:proofErr w:type="spellEnd"/>
      <w:r>
        <w:rPr>
          <w:rFonts w:ascii="Courier New" w:hAnsi="Courier New"/>
          <w:sz w:val="15"/>
        </w:rPr>
        <w:t xml:space="preserve"> </w:t>
      </w:r>
      <w:proofErr w:type="spellStart"/>
      <w:r>
        <w:rPr>
          <w:rFonts w:ascii="Courier New" w:hAnsi="Courier New"/>
          <w:sz w:val="15"/>
        </w:rPr>
        <w:t>features_path</w:t>
      </w:r>
      <w:proofErr w:type="spellEnd"/>
      <w:r>
        <w:rPr>
          <w:rFonts w:ascii="Courier New" w:hAnsi="Courier New"/>
          <w:sz w:val="15"/>
        </w:rPr>
        <w:t>")</w:t>
      </w:r>
    </w:p>
    <w:p w14:paraId="7CCACE0C" w14:textId="77777777" w:rsidR="0067090E" w:rsidRDefault="0067090E" w:rsidP="0067090E">
      <w:r>
        <w:rPr>
          <w:rFonts w:ascii="Courier New" w:hAnsi="Courier New"/>
          <w:sz w:val="15"/>
        </w:rPr>
        <w:t xml:space="preserve">                continue</w:t>
      </w:r>
    </w:p>
    <w:p w14:paraId="0B4FAAA8" w14:textId="77777777" w:rsidR="0067090E" w:rsidRDefault="0067090E" w:rsidP="0067090E">
      <w:r>
        <w:rPr>
          <w:rFonts w:ascii="Courier New" w:hAnsi="Courier New"/>
          <w:sz w:val="15"/>
        </w:rPr>
        <w:t xml:space="preserve">            </w:t>
      </w:r>
      <w:proofErr w:type="spellStart"/>
      <w:r>
        <w:rPr>
          <w:rFonts w:ascii="Courier New" w:hAnsi="Courier New"/>
          <w:sz w:val="15"/>
        </w:rPr>
        <w:t>sample_path</w:t>
      </w:r>
      <w:proofErr w:type="spellEnd"/>
      <w:r>
        <w:rPr>
          <w:rFonts w:ascii="Courier New" w:hAnsi="Courier New"/>
          <w:sz w:val="15"/>
        </w:rPr>
        <w:t xml:space="preserve"> = </w:t>
      </w:r>
      <w:proofErr w:type="spellStart"/>
      <w:r>
        <w:rPr>
          <w:rFonts w:ascii="Courier New" w:hAnsi="Courier New"/>
          <w:sz w:val="15"/>
        </w:rPr>
        <w:t>resolve_project_path</w:t>
      </w:r>
      <w:proofErr w:type="spellEnd"/>
      <w:r>
        <w:rPr>
          <w:rFonts w:ascii="Courier New" w:hAnsi="Courier New"/>
          <w:sz w:val="15"/>
        </w:rPr>
        <w:t>(</w:t>
      </w:r>
      <w:proofErr w:type="spellStart"/>
      <w:proofErr w:type="gramStart"/>
      <w:r>
        <w:rPr>
          <w:rFonts w:ascii="Courier New" w:hAnsi="Courier New"/>
          <w:sz w:val="15"/>
        </w:rPr>
        <w:t>sample.features</w:t>
      </w:r>
      <w:proofErr w:type="gramEnd"/>
      <w:r>
        <w:rPr>
          <w:rFonts w:ascii="Courier New" w:hAnsi="Courier New"/>
          <w:sz w:val="15"/>
        </w:rPr>
        <w:t>_path</w:t>
      </w:r>
      <w:proofErr w:type="spellEnd"/>
      <w:r>
        <w:rPr>
          <w:rFonts w:ascii="Courier New" w:hAnsi="Courier New"/>
          <w:sz w:val="15"/>
        </w:rPr>
        <w:t>)</w:t>
      </w:r>
    </w:p>
    <w:p w14:paraId="0A52B218" w14:textId="77777777" w:rsidR="0067090E" w:rsidRDefault="0067090E" w:rsidP="0067090E">
      <w:r>
        <w:rPr>
          <w:rFonts w:ascii="Courier New" w:hAnsi="Courier New"/>
          <w:sz w:val="15"/>
        </w:rPr>
        <w:t xml:space="preserve">            if not </w:t>
      </w:r>
      <w:proofErr w:type="spellStart"/>
      <w:r>
        <w:rPr>
          <w:rFonts w:ascii="Courier New" w:hAnsi="Courier New"/>
          <w:sz w:val="15"/>
        </w:rPr>
        <w:t>sample_</w:t>
      </w:r>
      <w:proofErr w:type="gramStart"/>
      <w:r>
        <w:rPr>
          <w:rFonts w:ascii="Courier New" w:hAnsi="Courier New"/>
          <w:sz w:val="15"/>
        </w:rPr>
        <w:t>path.exists</w:t>
      </w:r>
      <w:proofErr w:type="spellEnd"/>
      <w:proofErr w:type="gramEnd"/>
      <w:r>
        <w:rPr>
          <w:rFonts w:ascii="Courier New" w:hAnsi="Courier New"/>
          <w:sz w:val="15"/>
        </w:rPr>
        <w:t>():</w:t>
      </w:r>
    </w:p>
    <w:p w14:paraId="21870C00" w14:textId="77777777" w:rsidR="0067090E" w:rsidRDefault="0067090E" w:rsidP="0067090E">
      <w:r>
        <w:rPr>
          <w:rFonts w:ascii="Courier New" w:hAnsi="Courier New"/>
          <w:sz w:val="15"/>
        </w:rPr>
        <w:t xml:space="preserve">                </w:t>
      </w:r>
      <w:proofErr w:type="gramStart"/>
      <w:r>
        <w:rPr>
          <w:rFonts w:ascii="Courier New" w:hAnsi="Courier New"/>
          <w:sz w:val="15"/>
        </w:rPr>
        <w:t>print(</w:t>
      </w:r>
      <w:proofErr w:type="gramEnd"/>
      <w:r>
        <w:rPr>
          <w:rFonts w:ascii="Courier New" w:hAnsi="Courier New"/>
          <w:sz w:val="15"/>
        </w:rPr>
        <w:t xml:space="preserve">f"[!] </w:t>
      </w:r>
      <w:proofErr w:type="spellStart"/>
      <w:r>
        <w:rPr>
          <w:rFonts w:ascii="Courier New" w:hAnsi="Courier New"/>
          <w:sz w:val="15"/>
        </w:rPr>
        <w:t>Файл</w:t>
      </w:r>
      <w:proofErr w:type="spellEnd"/>
      <w:r>
        <w:rPr>
          <w:rFonts w:ascii="Courier New" w:hAnsi="Courier New"/>
          <w:sz w:val="15"/>
        </w:rPr>
        <w:t xml:space="preserve"> не найден: {</w:t>
      </w:r>
      <w:proofErr w:type="spellStart"/>
      <w:r>
        <w:rPr>
          <w:rFonts w:ascii="Courier New" w:hAnsi="Courier New"/>
          <w:sz w:val="15"/>
        </w:rPr>
        <w:t>sample_path</w:t>
      </w:r>
      <w:proofErr w:type="spellEnd"/>
      <w:r>
        <w:rPr>
          <w:rFonts w:ascii="Courier New" w:hAnsi="Courier New"/>
          <w:sz w:val="15"/>
        </w:rPr>
        <w:t>}")</w:t>
      </w:r>
    </w:p>
    <w:p w14:paraId="54E42833" w14:textId="77777777" w:rsidR="0067090E" w:rsidRDefault="0067090E" w:rsidP="0067090E">
      <w:r>
        <w:rPr>
          <w:rFonts w:ascii="Courier New" w:hAnsi="Courier New"/>
          <w:sz w:val="15"/>
        </w:rPr>
        <w:t xml:space="preserve">                continue</w:t>
      </w:r>
    </w:p>
    <w:p w14:paraId="4FE72250" w14:textId="77777777" w:rsidR="0067090E" w:rsidRDefault="0067090E" w:rsidP="0067090E"/>
    <w:p w14:paraId="711C4594" w14:textId="77777777" w:rsidR="0067090E" w:rsidRDefault="0067090E" w:rsidP="0067090E">
      <w:r>
        <w:rPr>
          <w:rFonts w:ascii="Courier New" w:hAnsi="Courier New"/>
          <w:sz w:val="15"/>
        </w:rPr>
        <w:t xml:space="preserve">            </w:t>
      </w:r>
      <w:proofErr w:type="spellStart"/>
      <w:r>
        <w:rPr>
          <w:rFonts w:ascii="Courier New" w:hAnsi="Courier New"/>
          <w:sz w:val="15"/>
        </w:rPr>
        <w:t>arr</w:t>
      </w:r>
      <w:proofErr w:type="spellEnd"/>
      <w:r>
        <w:rPr>
          <w:rFonts w:ascii="Courier New" w:hAnsi="Courier New"/>
          <w:sz w:val="15"/>
        </w:rPr>
        <w:t xml:space="preserve"> = </w:t>
      </w:r>
      <w:proofErr w:type="spellStart"/>
      <w:proofErr w:type="gramStart"/>
      <w:r>
        <w:rPr>
          <w:rFonts w:ascii="Courier New" w:hAnsi="Courier New"/>
          <w:sz w:val="15"/>
        </w:rPr>
        <w:t>np.load</w:t>
      </w:r>
      <w:proofErr w:type="spellEnd"/>
      <w:proofErr w:type="gramEnd"/>
      <w:r>
        <w:rPr>
          <w:rFonts w:ascii="Courier New" w:hAnsi="Courier New"/>
          <w:sz w:val="15"/>
        </w:rPr>
        <w:t>(</w:t>
      </w:r>
      <w:proofErr w:type="spellStart"/>
      <w:r>
        <w:rPr>
          <w:rFonts w:ascii="Courier New" w:hAnsi="Courier New"/>
          <w:sz w:val="15"/>
        </w:rPr>
        <w:t>sample_path</w:t>
      </w:r>
      <w:proofErr w:type="spellEnd"/>
      <w:r>
        <w:rPr>
          <w:rFonts w:ascii="Courier New" w:hAnsi="Courier New"/>
          <w:sz w:val="15"/>
        </w:rPr>
        <w:t>)</w:t>
      </w:r>
    </w:p>
    <w:p w14:paraId="64A63BE5" w14:textId="77777777" w:rsidR="0067090E" w:rsidRDefault="0067090E" w:rsidP="0067090E">
      <w:r>
        <w:rPr>
          <w:rFonts w:ascii="Courier New" w:hAnsi="Courier New"/>
          <w:sz w:val="15"/>
        </w:rPr>
        <w:t xml:space="preserve">            if </w:t>
      </w:r>
      <w:proofErr w:type="spellStart"/>
      <w:proofErr w:type="gramStart"/>
      <w:r>
        <w:rPr>
          <w:rFonts w:ascii="Courier New" w:hAnsi="Courier New"/>
          <w:sz w:val="15"/>
        </w:rPr>
        <w:t>arr.ndim</w:t>
      </w:r>
      <w:proofErr w:type="spellEnd"/>
      <w:proofErr w:type="gramEnd"/>
      <w:r>
        <w:rPr>
          <w:rFonts w:ascii="Courier New" w:hAnsi="Courier New"/>
          <w:sz w:val="15"/>
        </w:rPr>
        <w:t xml:space="preserve"> == 3:</w:t>
      </w:r>
    </w:p>
    <w:p w14:paraId="5854A711" w14:textId="77777777" w:rsidR="0067090E" w:rsidRDefault="0067090E" w:rsidP="0067090E">
      <w:r>
        <w:rPr>
          <w:rFonts w:ascii="Courier New" w:hAnsi="Courier New"/>
          <w:sz w:val="15"/>
        </w:rPr>
        <w:t xml:space="preserve">                </w:t>
      </w:r>
      <w:proofErr w:type="spellStart"/>
      <w:r>
        <w:rPr>
          <w:rFonts w:ascii="Courier New" w:hAnsi="Courier New"/>
          <w:sz w:val="15"/>
        </w:rPr>
        <w:t>t_len</w:t>
      </w:r>
      <w:proofErr w:type="spellEnd"/>
      <w:r>
        <w:rPr>
          <w:rFonts w:ascii="Courier New" w:hAnsi="Courier New"/>
          <w:sz w:val="15"/>
        </w:rPr>
        <w:t xml:space="preserve">, d1, d2 = </w:t>
      </w:r>
      <w:proofErr w:type="spellStart"/>
      <w:proofErr w:type="gramStart"/>
      <w:r>
        <w:rPr>
          <w:rFonts w:ascii="Courier New" w:hAnsi="Courier New"/>
          <w:sz w:val="15"/>
        </w:rPr>
        <w:t>arr.shape</w:t>
      </w:r>
      <w:proofErr w:type="spellEnd"/>
      <w:proofErr w:type="gramEnd"/>
    </w:p>
    <w:p w14:paraId="429A2013" w14:textId="77777777" w:rsidR="0067090E" w:rsidRDefault="0067090E" w:rsidP="0067090E">
      <w:r>
        <w:rPr>
          <w:rFonts w:ascii="Courier New" w:hAnsi="Courier New"/>
          <w:sz w:val="15"/>
        </w:rPr>
        <w:t xml:space="preserve">                </w:t>
      </w:r>
      <w:proofErr w:type="spellStart"/>
      <w:r>
        <w:rPr>
          <w:rFonts w:ascii="Courier New" w:hAnsi="Courier New"/>
          <w:sz w:val="15"/>
        </w:rPr>
        <w:t>arr</w:t>
      </w:r>
      <w:proofErr w:type="spellEnd"/>
      <w:r>
        <w:rPr>
          <w:rFonts w:ascii="Courier New" w:hAnsi="Courier New"/>
          <w:sz w:val="15"/>
        </w:rPr>
        <w:t xml:space="preserve"> = </w:t>
      </w:r>
      <w:proofErr w:type="spellStart"/>
      <w:proofErr w:type="gramStart"/>
      <w:r>
        <w:rPr>
          <w:rFonts w:ascii="Courier New" w:hAnsi="Courier New"/>
          <w:sz w:val="15"/>
        </w:rPr>
        <w:t>arr.reshape</w:t>
      </w:r>
      <w:proofErr w:type="spellEnd"/>
      <w:proofErr w:type="gramEnd"/>
      <w:r>
        <w:rPr>
          <w:rFonts w:ascii="Courier New" w:hAnsi="Courier New"/>
          <w:sz w:val="15"/>
        </w:rPr>
        <w:t>(</w:t>
      </w:r>
      <w:proofErr w:type="spellStart"/>
      <w:r>
        <w:rPr>
          <w:rFonts w:ascii="Courier New" w:hAnsi="Courier New"/>
          <w:sz w:val="15"/>
        </w:rPr>
        <w:t>t_len</w:t>
      </w:r>
      <w:proofErr w:type="spellEnd"/>
      <w:r>
        <w:rPr>
          <w:rFonts w:ascii="Courier New" w:hAnsi="Courier New"/>
          <w:sz w:val="15"/>
        </w:rPr>
        <w:t>, d1 * d2)</w:t>
      </w:r>
    </w:p>
    <w:p w14:paraId="2DCD5E22" w14:textId="77777777" w:rsidR="0067090E" w:rsidRDefault="0067090E" w:rsidP="0067090E">
      <w:r>
        <w:rPr>
          <w:rFonts w:ascii="Courier New" w:hAnsi="Courier New"/>
          <w:sz w:val="15"/>
        </w:rPr>
        <w:t xml:space="preserve">            </w:t>
      </w:r>
      <w:proofErr w:type="spellStart"/>
      <w:r>
        <w:rPr>
          <w:rFonts w:ascii="Courier New" w:hAnsi="Courier New"/>
          <w:sz w:val="15"/>
        </w:rPr>
        <w:t>elif</w:t>
      </w:r>
      <w:proofErr w:type="spellEnd"/>
      <w:r>
        <w:rPr>
          <w:rFonts w:ascii="Courier New" w:hAnsi="Courier New"/>
          <w:sz w:val="15"/>
        </w:rPr>
        <w:t xml:space="preserve"> </w:t>
      </w:r>
      <w:proofErr w:type="spellStart"/>
      <w:proofErr w:type="gramStart"/>
      <w:r>
        <w:rPr>
          <w:rFonts w:ascii="Courier New" w:hAnsi="Courier New"/>
          <w:sz w:val="15"/>
        </w:rPr>
        <w:t>arr.ndim</w:t>
      </w:r>
      <w:proofErr w:type="spellEnd"/>
      <w:r>
        <w:rPr>
          <w:rFonts w:ascii="Courier New" w:hAnsi="Courier New"/>
          <w:sz w:val="15"/>
        </w:rPr>
        <w:t xml:space="preserve"> !=</w:t>
      </w:r>
      <w:proofErr w:type="gramEnd"/>
      <w:r>
        <w:rPr>
          <w:rFonts w:ascii="Courier New" w:hAnsi="Courier New"/>
          <w:sz w:val="15"/>
        </w:rPr>
        <w:t xml:space="preserve"> 2:</w:t>
      </w:r>
    </w:p>
    <w:p w14:paraId="3AA1010A" w14:textId="77777777" w:rsidR="0067090E" w:rsidRDefault="0067090E" w:rsidP="0067090E">
      <w:r>
        <w:rPr>
          <w:rFonts w:ascii="Courier New" w:hAnsi="Courier New"/>
          <w:sz w:val="15"/>
        </w:rPr>
        <w:t xml:space="preserve">                </w:t>
      </w:r>
      <w:proofErr w:type="gramStart"/>
      <w:r>
        <w:rPr>
          <w:rFonts w:ascii="Courier New" w:hAnsi="Courier New"/>
          <w:sz w:val="15"/>
        </w:rPr>
        <w:t>print(</w:t>
      </w:r>
      <w:proofErr w:type="gramEnd"/>
      <w:r>
        <w:rPr>
          <w:rFonts w:ascii="Courier New" w:hAnsi="Courier New"/>
          <w:sz w:val="15"/>
        </w:rPr>
        <w:t xml:space="preserve">f"[!] </w:t>
      </w:r>
      <w:proofErr w:type="spellStart"/>
      <w:r>
        <w:rPr>
          <w:rFonts w:ascii="Courier New" w:hAnsi="Courier New"/>
          <w:sz w:val="15"/>
        </w:rPr>
        <w:t>Неожиданная</w:t>
      </w:r>
      <w:proofErr w:type="spellEnd"/>
      <w:r>
        <w:rPr>
          <w:rFonts w:ascii="Courier New" w:hAnsi="Courier New"/>
          <w:sz w:val="15"/>
        </w:rPr>
        <w:t xml:space="preserve"> </w:t>
      </w:r>
      <w:proofErr w:type="spellStart"/>
      <w:r>
        <w:rPr>
          <w:rFonts w:ascii="Courier New" w:hAnsi="Courier New"/>
          <w:sz w:val="15"/>
        </w:rPr>
        <w:t>форма</w:t>
      </w:r>
      <w:proofErr w:type="spellEnd"/>
      <w:r>
        <w:rPr>
          <w:rFonts w:ascii="Courier New" w:hAnsi="Courier New"/>
          <w:sz w:val="15"/>
        </w:rPr>
        <w:t xml:space="preserve"> {</w:t>
      </w:r>
      <w:proofErr w:type="spellStart"/>
      <w:r>
        <w:rPr>
          <w:rFonts w:ascii="Courier New" w:hAnsi="Courier New"/>
          <w:sz w:val="15"/>
        </w:rPr>
        <w:t>sample_path</w:t>
      </w:r>
      <w:proofErr w:type="spellEnd"/>
      <w:r>
        <w:rPr>
          <w:rFonts w:ascii="Courier New" w:hAnsi="Courier New"/>
          <w:sz w:val="15"/>
        </w:rPr>
        <w:t>}: {</w:t>
      </w:r>
      <w:proofErr w:type="spellStart"/>
      <w:proofErr w:type="gramStart"/>
      <w:r>
        <w:rPr>
          <w:rFonts w:ascii="Courier New" w:hAnsi="Courier New"/>
          <w:sz w:val="15"/>
        </w:rPr>
        <w:t>arr.shape</w:t>
      </w:r>
      <w:proofErr w:type="spellEnd"/>
      <w:proofErr w:type="gramEnd"/>
      <w:r>
        <w:rPr>
          <w:rFonts w:ascii="Courier New" w:hAnsi="Courier New"/>
          <w:sz w:val="15"/>
        </w:rPr>
        <w:t xml:space="preserve">}, </w:t>
      </w:r>
      <w:proofErr w:type="spellStart"/>
      <w:r>
        <w:rPr>
          <w:rFonts w:ascii="Courier New" w:hAnsi="Courier New"/>
          <w:sz w:val="15"/>
        </w:rPr>
        <w:t>пропуск</w:t>
      </w:r>
      <w:proofErr w:type="spellEnd"/>
      <w:r>
        <w:rPr>
          <w:rFonts w:ascii="Courier New" w:hAnsi="Courier New"/>
          <w:sz w:val="15"/>
        </w:rPr>
        <w:t>")</w:t>
      </w:r>
    </w:p>
    <w:p w14:paraId="4DB1A96F" w14:textId="77777777" w:rsidR="0067090E" w:rsidRDefault="0067090E" w:rsidP="0067090E">
      <w:r>
        <w:rPr>
          <w:rFonts w:ascii="Courier New" w:hAnsi="Courier New"/>
          <w:sz w:val="15"/>
        </w:rPr>
        <w:t xml:space="preserve">                continue</w:t>
      </w:r>
    </w:p>
    <w:p w14:paraId="33BDE822" w14:textId="77777777" w:rsidR="0067090E" w:rsidRDefault="0067090E" w:rsidP="0067090E"/>
    <w:p w14:paraId="177F2DE8" w14:textId="77777777" w:rsidR="0067090E" w:rsidRDefault="0067090E" w:rsidP="0067090E">
      <w:r>
        <w:rPr>
          <w:rFonts w:ascii="Courier New" w:hAnsi="Courier New"/>
          <w:sz w:val="15"/>
        </w:rPr>
        <w:t xml:space="preserve">            feat = </w:t>
      </w:r>
      <w:proofErr w:type="spellStart"/>
      <w:proofErr w:type="gramStart"/>
      <w:r>
        <w:rPr>
          <w:rFonts w:ascii="Courier New" w:hAnsi="Courier New"/>
          <w:sz w:val="15"/>
        </w:rPr>
        <w:t>arr.mean</w:t>
      </w:r>
      <w:proofErr w:type="spellEnd"/>
      <w:proofErr w:type="gramEnd"/>
      <w:r>
        <w:rPr>
          <w:rFonts w:ascii="Courier New" w:hAnsi="Courier New"/>
          <w:sz w:val="15"/>
        </w:rPr>
        <w:t>(axis=0)</w:t>
      </w:r>
    </w:p>
    <w:p w14:paraId="0510D0B0" w14:textId="77777777" w:rsidR="0067090E" w:rsidRDefault="0067090E" w:rsidP="0067090E">
      <w:r>
        <w:rPr>
          <w:rFonts w:ascii="Courier New" w:hAnsi="Courier New"/>
          <w:sz w:val="15"/>
        </w:rPr>
        <w:t xml:space="preserve">            </w:t>
      </w:r>
      <w:proofErr w:type="spellStart"/>
      <w:r>
        <w:rPr>
          <w:rFonts w:ascii="Courier New" w:hAnsi="Courier New"/>
          <w:sz w:val="15"/>
        </w:rPr>
        <w:t>feats_</w:t>
      </w:r>
      <w:proofErr w:type="gramStart"/>
      <w:r>
        <w:rPr>
          <w:rFonts w:ascii="Courier New" w:hAnsi="Courier New"/>
          <w:sz w:val="15"/>
        </w:rPr>
        <w:t>raw.append</w:t>
      </w:r>
      <w:proofErr w:type="spellEnd"/>
      <w:proofErr w:type="gramEnd"/>
      <w:r>
        <w:rPr>
          <w:rFonts w:ascii="Courier New" w:hAnsi="Courier New"/>
          <w:sz w:val="15"/>
        </w:rPr>
        <w:t>(</w:t>
      </w:r>
      <w:proofErr w:type="spellStart"/>
      <w:proofErr w:type="gramStart"/>
      <w:r>
        <w:rPr>
          <w:rFonts w:ascii="Courier New" w:hAnsi="Courier New"/>
          <w:sz w:val="15"/>
        </w:rPr>
        <w:t>feat.astype</w:t>
      </w:r>
      <w:proofErr w:type="spellEnd"/>
      <w:proofErr w:type="gramEnd"/>
      <w:r>
        <w:rPr>
          <w:rFonts w:ascii="Courier New" w:hAnsi="Courier New"/>
          <w:sz w:val="15"/>
        </w:rPr>
        <w:t>(</w:t>
      </w:r>
      <w:proofErr w:type="gramStart"/>
      <w:r>
        <w:rPr>
          <w:rFonts w:ascii="Courier New" w:hAnsi="Courier New"/>
          <w:sz w:val="15"/>
        </w:rPr>
        <w:t>np.float</w:t>
      </w:r>
      <w:proofErr w:type="gramEnd"/>
      <w:r>
        <w:rPr>
          <w:rFonts w:ascii="Courier New" w:hAnsi="Courier New"/>
          <w:sz w:val="15"/>
        </w:rPr>
        <w:t>32, copy=False))</w:t>
      </w:r>
    </w:p>
    <w:p w14:paraId="71229446" w14:textId="77777777" w:rsidR="0067090E" w:rsidRDefault="0067090E" w:rsidP="0067090E">
      <w:r>
        <w:rPr>
          <w:rFonts w:ascii="Courier New" w:hAnsi="Courier New"/>
          <w:sz w:val="15"/>
        </w:rPr>
        <w:t xml:space="preserve">            </w:t>
      </w:r>
      <w:proofErr w:type="spellStart"/>
      <w:r>
        <w:rPr>
          <w:rFonts w:ascii="Courier New" w:hAnsi="Courier New"/>
          <w:sz w:val="15"/>
        </w:rPr>
        <w:t>y_</w:t>
      </w:r>
      <w:proofErr w:type="gramStart"/>
      <w:r>
        <w:rPr>
          <w:rFonts w:ascii="Courier New" w:hAnsi="Courier New"/>
          <w:sz w:val="15"/>
        </w:rPr>
        <w:t>list.append</w:t>
      </w:r>
      <w:proofErr w:type="spellEnd"/>
      <w:proofErr w:type="gramEnd"/>
      <w:r>
        <w:rPr>
          <w:rFonts w:ascii="Courier New" w:hAnsi="Courier New"/>
          <w:sz w:val="15"/>
        </w:rPr>
        <w:t>(</w:t>
      </w:r>
      <w:proofErr w:type="spellStart"/>
      <w:r>
        <w:rPr>
          <w:rFonts w:ascii="Courier New" w:hAnsi="Courier New"/>
          <w:sz w:val="15"/>
        </w:rPr>
        <w:t>class_idx</w:t>
      </w:r>
      <w:proofErr w:type="spellEnd"/>
      <w:r>
        <w:rPr>
          <w:rFonts w:ascii="Courier New" w:hAnsi="Courier New"/>
          <w:sz w:val="15"/>
        </w:rPr>
        <w:t>)</w:t>
      </w:r>
    </w:p>
    <w:p w14:paraId="569F454D" w14:textId="77777777" w:rsidR="0067090E" w:rsidRDefault="0067090E" w:rsidP="0067090E">
      <w:r>
        <w:rPr>
          <w:rFonts w:ascii="Courier New" w:hAnsi="Courier New"/>
          <w:sz w:val="15"/>
        </w:rPr>
        <w:t xml:space="preserve">            if </w:t>
      </w:r>
      <w:proofErr w:type="spellStart"/>
      <w:proofErr w:type="gramStart"/>
      <w:r>
        <w:rPr>
          <w:rFonts w:ascii="Courier New" w:hAnsi="Courier New"/>
          <w:sz w:val="15"/>
        </w:rPr>
        <w:t>feat.shape</w:t>
      </w:r>
      <w:proofErr w:type="spellEnd"/>
      <w:proofErr w:type="gramEnd"/>
      <w:r>
        <w:rPr>
          <w:rFonts w:ascii="Courier New" w:hAnsi="Courier New"/>
          <w:sz w:val="15"/>
        </w:rPr>
        <w:t xml:space="preserve">[0] &gt; </w:t>
      </w:r>
      <w:proofErr w:type="spellStart"/>
      <w:r>
        <w:rPr>
          <w:rFonts w:ascii="Courier New" w:hAnsi="Courier New"/>
          <w:sz w:val="15"/>
        </w:rPr>
        <w:t>max_dim</w:t>
      </w:r>
      <w:proofErr w:type="spellEnd"/>
      <w:r>
        <w:rPr>
          <w:rFonts w:ascii="Courier New" w:hAnsi="Courier New"/>
          <w:sz w:val="15"/>
        </w:rPr>
        <w:t>:</w:t>
      </w:r>
    </w:p>
    <w:p w14:paraId="37328F30" w14:textId="77777777" w:rsidR="0067090E" w:rsidRDefault="0067090E" w:rsidP="0067090E">
      <w:r>
        <w:rPr>
          <w:rFonts w:ascii="Courier New" w:hAnsi="Courier New"/>
          <w:sz w:val="15"/>
        </w:rPr>
        <w:t xml:space="preserve">                </w:t>
      </w:r>
      <w:proofErr w:type="spellStart"/>
      <w:r>
        <w:rPr>
          <w:rFonts w:ascii="Courier New" w:hAnsi="Courier New"/>
          <w:sz w:val="15"/>
        </w:rPr>
        <w:t>max_dim</w:t>
      </w:r>
      <w:proofErr w:type="spellEnd"/>
      <w:r>
        <w:rPr>
          <w:rFonts w:ascii="Courier New" w:hAnsi="Courier New"/>
          <w:sz w:val="15"/>
        </w:rPr>
        <w:t xml:space="preserve"> = int(</w:t>
      </w:r>
      <w:proofErr w:type="spellStart"/>
      <w:proofErr w:type="gramStart"/>
      <w:r>
        <w:rPr>
          <w:rFonts w:ascii="Courier New" w:hAnsi="Courier New"/>
          <w:sz w:val="15"/>
        </w:rPr>
        <w:t>feat.shape</w:t>
      </w:r>
      <w:proofErr w:type="spellEnd"/>
      <w:proofErr w:type="gramEnd"/>
      <w:r>
        <w:rPr>
          <w:rFonts w:ascii="Courier New" w:hAnsi="Courier New"/>
          <w:sz w:val="15"/>
        </w:rPr>
        <w:t>[0])</w:t>
      </w:r>
    </w:p>
    <w:p w14:paraId="29ABF3B7" w14:textId="77777777" w:rsidR="0067090E" w:rsidRDefault="0067090E" w:rsidP="0067090E"/>
    <w:p w14:paraId="44B16DB3" w14:textId="77777777" w:rsidR="0067090E" w:rsidRPr="0067090E" w:rsidRDefault="0067090E" w:rsidP="0067090E">
      <w:pPr>
        <w:rPr>
          <w:lang w:val="ru-RU"/>
        </w:rPr>
      </w:pPr>
      <w:r>
        <w:rPr>
          <w:rFonts w:ascii="Courier New" w:hAnsi="Courier New"/>
          <w:sz w:val="15"/>
        </w:rPr>
        <w:t xml:space="preserve">    if</w:t>
      </w:r>
      <w:r w:rsidRPr="0067090E">
        <w:rPr>
          <w:rFonts w:ascii="Courier New" w:hAnsi="Courier New"/>
          <w:sz w:val="15"/>
          <w:lang w:val="ru-RU"/>
        </w:rPr>
        <w:t xml:space="preserve"> </w:t>
      </w:r>
      <w:r>
        <w:rPr>
          <w:rFonts w:ascii="Courier New" w:hAnsi="Courier New"/>
          <w:sz w:val="15"/>
        </w:rPr>
        <w:t>not</w:t>
      </w:r>
      <w:r w:rsidRPr="0067090E">
        <w:rPr>
          <w:rFonts w:ascii="Courier New" w:hAnsi="Courier New"/>
          <w:sz w:val="15"/>
          <w:lang w:val="ru-RU"/>
        </w:rPr>
        <w:t xml:space="preserve"> </w:t>
      </w:r>
      <w:r>
        <w:rPr>
          <w:rFonts w:ascii="Courier New" w:hAnsi="Courier New"/>
          <w:sz w:val="15"/>
        </w:rPr>
        <w:t>feats</w:t>
      </w:r>
      <w:r w:rsidRPr="0067090E">
        <w:rPr>
          <w:rFonts w:ascii="Courier New" w:hAnsi="Courier New"/>
          <w:sz w:val="15"/>
          <w:lang w:val="ru-RU"/>
        </w:rPr>
        <w:t>_</w:t>
      </w:r>
      <w:r>
        <w:rPr>
          <w:rFonts w:ascii="Courier New" w:hAnsi="Courier New"/>
          <w:sz w:val="15"/>
        </w:rPr>
        <w:t>raw</w:t>
      </w:r>
      <w:r w:rsidRPr="0067090E">
        <w:rPr>
          <w:rFonts w:ascii="Courier New" w:hAnsi="Courier New"/>
          <w:sz w:val="15"/>
          <w:lang w:val="ru-RU"/>
        </w:rPr>
        <w:t>:</w:t>
      </w:r>
    </w:p>
    <w:p w14:paraId="65CA4B09" w14:textId="77777777" w:rsidR="0067090E" w:rsidRPr="0067090E" w:rsidRDefault="0067090E" w:rsidP="0067090E">
      <w:pPr>
        <w:rPr>
          <w:lang w:val="ru-RU"/>
        </w:rPr>
      </w:pPr>
      <w:r w:rsidRPr="0067090E">
        <w:rPr>
          <w:rFonts w:ascii="Courier New" w:hAnsi="Courier New"/>
          <w:sz w:val="15"/>
          <w:lang w:val="ru-RU"/>
        </w:rPr>
        <w:t xml:space="preserve">        </w:t>
      </w:r>
      <w:r>
        <w:rPr>
          <w:rFonts w:ascii="Courier New" w:hAnsi="Courier New"/>
          <w:sz w:val="15"/>
        </w:rPr>
        <w:t>raise</w:t>
      </w:r>
      <w:r w:rsidRPr="0067090E">
        <w:rPr>
          <w:rFonts w:ascii="Courier New" w:hAnsi="Courier New"/>
          <w:sz w:val="15"/>
          <w:lang w:val="ru-RU"/>
        </w:rPr>
        <w:t xml:space="preserve"> </w:t>
      </w:r>
      <w:proofErr w:type="spellStart"/>
      <w:proofErr w:type="gramStart"/>
      <w:r>
        <w:rPr>
          <w:rFonts w:ascii="Courier New" w:hAnsi="Courier New"/>
          <w:sz w:val="15"/>
        </w:rPr>
        <w:t>RuntimeError</w:t>
      </w:r>
      <w:proofErr w:type="spellEnd"/>
      <w:r w:rsidRPr="0067090E">
        <w:rPr>
          <w:rFonts w:ascii="Courier New" w:hAnsi="Courier New"/>
          <w:sz w:val="15"/>
          <w:lang w:val="ru-RU"/>
        </w:rPr>
        <w:t>(</w:t>
      </w:r>
      <w:proofErr w:type="gramEnd"/>
      <w:r w:rsidRPr="0067090E">
        <w:rPr>
          <w:rFonts w:ascii="Courier New" w:hAnsi="Courier New"/>
          <w:sz w:val="15"/>
          <w:lang w:val="ru-RU"/>
        </w:rPr>
        <w:t>"В БД нет ни одного семпла жеста для обучения")</w:t>
      </w:r>
    </w:p>
    <w:p w14:paraId="1CAD7E66" w14:textId="77777777" w:rsidR="0067090E" w:rsidRPr="0067090E" w:rsidRDefault="0067090E" w:rsidP="0067090E">
      <w:pPr>
        <w:rPr>
          <w:lang w:val="ru-RU"/>
        </w:rPr>
      </w:pPr>
    </w:p>
    <w:p w14:paraId="46D6D8A2" w14:textId="77777777" w:rsidR="0067090E" w:rsidRDefault="0067090E" w:rsidP="0067090E">
      <w:r w:rsidRPr="0067090E">
        <w:rPr>
          <w:rFonts w:ascii="Courier New" w:hAnsi="Courier New"/>
          <w:sz w:val="15"/>
          <w:lang w:val="ru-RU"/>
        </w:rPr>
        <w:t xml:space="preserve">    </w:t>
      </w:r>
      <w:proofErr w:type="spellStart"/>
      <w:r>
        <w:rPr>
          <w:rFonts w:ascii="Courier New" w:hAnsi="Courier New"/>
          <w:sz w:val="15"/>
        </w:rPr>
        <w:t>target_dim</w:t>
      </w:r>
      <w:proofErr w:type="spellEnd"/>
      <w:r>
        <w:rPr>
          <w:rFonts w:ascii="Courier New" w:hAnsi="Courier New"/>
          <w:sz w:val="15"/>
        </w:rPr>
        <w:t xml:space="preserve"> = </w:t>
      </w:r>
      <w:proofErr w:type="spellStart"/>
      <w:r>
        <w:rPr>
          <w:rFonts w:ascii="Courier New" w:hAnsi="Courier New"/>
          <w:sz w:val="15"/>
        </w:rPr>
        <w:t>expect_dim</w:t>
      </w:r>
      <w:proofErr w:type="spellEnd"/>
      <w:r>
        <w:rPr>
          <w:rFonts w:ascii="Courier New" w:hAnsi="Courier New"/>
          <w:sz w:val="15"/>
        </w:rPr>
        <w:t xml:space="preserve"> if </w:t>
      </w:r>
      <w:proofErr w:type="spellStart"/>
      <w:r>
        <w:rPr>
          <w:rFonts w:ascii="Courier New" w:hAnsi="Courier New"/>
          <w:sz w:val="15"/>
        </w:rPr>
        <w:t>expect_dim</w:t>
      </w:r>
      <w:proofErr w:type="spellEnd"/>
      <w:r>
        <w:rPr>
          <w:rFonts w:ascii="Courier New" w:hAnsi="Courier New"/>
          <w:sz w:val="15"/>
        </w:rPr>
        <w:t xml:space="preserve"> is not None else </w:t>
      </w:r>
      <w:proofErr w:type="spellStart"/>
      <w:r>
        <w:rPr>
          <w:rFonts w:ascii="Courier New" w:hAnsi="Courier New"/>
          <w:sz w:val="15"/>
        </w:rPr>
        <w:t>max_dim</w:t>
      </w:r>
      <w:proofErr w:type="spellEnd"/>
    </w:p>
    <w:p w14:paraId="3B41A6ED" w14:textId="77777777" w:rsidR="0067090E" w:rsidRDefault="0067090E" w:rsidP="0067090E">
      <w:pPr>
        <w:sectPr w:rsidR="0067090E" w:rsidSect="0067090E">
          <w:pgSz w:w="11909" w:h="16834"/>
          <w:pgMar w:top="936" w:right="792" w:bottom="936" w:left="1152" w:header="720" w:footer="720" w:gutter="0"/>
          <w:cols w:space="720"/>
          <w:docGrid w:linePitch="360"/>
        </w:sectPr>
      </w:pPr>
    </w:p>
    <w:p w14:paraId="60ADB766" w14:textId="77777777" w:rsidR="0067090E" w:rsidRPr="0067090E" w:rsidRDefault="0067090E" w:rsidP="007C06A3">
      <w:pPr>
        <w:pStyle w:val="1"/>
        <w:numPr>
          <w:ilvl w:val="0"/>
          <w:numId w:val="0"/>
        </w:numPr>
        <w:ind w:left="420"/>
        <w:jc w:val="center"/>
      </w:pPr>
      <w:bookmarkStart w:id="56" w:name="_Toc231900857"/>
      <w:r w:rsidRPr="0067090E">
        <w:lastRenderedPageBreak/>
        <w:t>Приложение В. Онлайн-распознавание жестов</w:t>
      </w:r>
      <w:bookmarkEnd w:id="56"/>
    </w:p>
    <w:p w14:paraId="0361B414" w14:textId="77777777" w:rsidR="0067090E" w:rsidRPr="007C06A3" w:rsidRDefault="0067090E" w:rsidP="007C06A3">
      <w:pPr>
        <w:pStyle w:val="21"/>
        <w:numPr>
          <w:ilvl w:val="0"/>
          <w:numId w:val="0"/>
        </w:numPr>
        <w:ind w:left="360"/>
        <w:jc w:val="center"/>
        <w:rPr>
          <w:sz w:val="24"/>
          <w:szCs w:val="24"/>
        </w:rPr>
      </w:pPr>
      <w:bookmarkStart w:id="57" w:name="_Toc231900858"/>
      <w:r w:rsidRPr="007C06A3">
        <w:rPr>
          <w:sz w:val="24"/>
          <w:szCs w:val="24"/>
        </w:rPr>
        <w:t xml:space="preserve">Листинг В.1 - Инициализация модели и </w:t>
      </w:r>
      <w:proofErr w:type="spellStart"/>
      <w:r w:rsidRPr="007C06A3">
        <w:rPr>
          <w:sz w:val="24"/>
          <w:szCs w:val="24"/>
        </w:rPr>
        <w:t>MediaPipe</w:t>
      </w:r>
      <w:proofErr w:type="spellEnd"/>
      <w:r w:rsidRPr="007C06A3">
        <w:rPr>
          <w:sz w:val="24"/>
          <w:szCs w:val="24"/>
        </w:rPr>
        <w:t xml:space="preserve"> </w:t>
      </w:r>
      <w:proofErr w:type="spellStart"/>
      <w:r w:rsidRPr="007C06A3">
        <w:rPr>
          <w:sz w:val="24"/>
          <w:szCs w:val="24"/>
        </w:rPr>
        <w:t>Hand</w:t>
      </w:r>
      <w:proofErr w:type="spellEnd"/>
      <w:r w:rsidRPr="007C06A3">
        <w:rPr>
          <w:sz w:val="24"/>
          <w:szCs w:val="24"/>
        </w:rPr>
        <w:t xml:space="preserve"> </w:t>
      </w:r>
      <w:proofErr w:type="spellStart"/>
      <w:r w:rsidRPr="007C06A3">
        <w:rPr>
          <w:sz w:val="24"/>
          <w:szCs w:val="24"/>
        </w:rPr>
        <w:t>Landmarker</w:t>
      </w:r>
      <w:bookmarkEnd w:id="57"/>
      <w:proofErr w:type="spellEnd"/>
    </w:p>
    <w:p w14:paraId="56460595" w14:textId="77777777" w:rsidR="0067090E" w:rsidRPr="0067090E" w:rsidRDefault="0067090E" w:rsidP="0067090E">
      <w:pPr>
        <w:rPr>
          <w:lang w:val="ru-RU"/>
        </w:rPr>
      </w:pPr>
      <w:r>
        <w:rPr>
          <w:rFonts w:ascii="Courier New" w:hAnsi="Courier New"/>
          <w:sz w:val="15"/>
        </w:rPr>
        <w:t>class</w:t>
      </w:r>
      <w:r w:rsidRPr="0067090E">
        <w:rPr>
          <w:rFonts w:ascii="Courier New" w:hAnsi="Courier New"/>
          <w:sz w:val="15"/>
          <w:lang w:val="ru-RU"/>
        </w:rPr>
        <w:t xml:space="preserve"> </w:t>
      </w:r>
      <w:proofErr w:type="spellStart"/>
      <w:r>
        <w:rPr>
          <w:rFonts w:ascii="Courier New" w:hAnsi="Courier New"/>
          <w:sz w:val="15"/>
        </w:rPr>
        <w:t>GestureOnlineInfer</w:t>
      </w:r>
      <w:proofErr w:type="spellEnd"/>
      <w:r w:rsidRPr="0067090E">
        <w:rPr>
          <w:rFonts w:ascii="Courier New" w:hAnsi="Courier New"/>
          <w:sz w:val="15"/>
          <w:lang w:val="ru-RU"/>
        </w:rPr>
        <w:t>:</w:t>
      </w:r>
    </w:p>
    <w:p w14:paraId="5751064F" w14:textId="77777777" w:rsidR="0067090E" w:rsidRPr="0067090E" w:rsidRDefault="0067090E" w:rsidP="0067090E">
      <w:pPr>
        <w:rPr>
          <w:lang w:val="ru-RU"/>
        </w:rPr>
      </w:pPr>
      <w:r w:rsidRPr="0067090E">
        <w:rPr>
          <w:rFonts w:ascii="Courier New" w:hAnsi="Courier New"/>
          <w:sz w:val="15"/>
          <w:lang w:val="ru-RU"/>
        </w:rPr>
        <w:t xml:space="preserve">    """</w:t>
      </w:r>
    </w:p>
    <w:p w14:paraId="5A6BF517" w14:textId="77777777" w:rsidR="0067090E" w:rsidRPr="0067090E" w:rsidRDefault="0067090E" w:rsidP="0067090E">
      <w:pPr>
        <w:rPr>
          <w:lang w:val="ru-RU"/>
        </w:rPr>
      </w:pPr>
      <w:r w:rsidRPr="0067090E">
        <w:rPr>
          <w:rFonts w:ascii="Courier New" w:hAnsi="Courier New"/>
          <w:sz w:val="15"/>
          <w:lang w:val="ru-RU"/>
        </w:rPr>
        <w:t xml:space="preserve">    Один кадр </w:t>
      </w:r>
      <w:r>
        <w:rPr>
          <w:rFonts w:ascii="Courier New" w:hAnsi="Courier New"/>
          <w:sz w:val="15"/>
        </w:rPr>
        <w:t>RGB</w:t>
      </w:r>
      <w:r w:rsidRPr="0067090E">
        <w:rPr>
          <w:rFonts w:ascii="Courier New" w:hAnsi="Courier New"/>
          <w:sz w:val="15"/>
          <w:lang w:val="ru-RU"/>
        </w:rPr>
        <w:t xml:space="preserve"> → ключевые точки + (опционально) класс жеста и уверенность.</w:t>
      </w:r>
    </w:p>
    <w:p w14:paraId="7AA65EE0" w14:textId="77777777" w:rsidR="0067090E" w:rsidRPr="0067090E" w:rsidRDefault="0067090E" w:rsidP="0067090E">
      <w:pPr>
        <w:rPr>
          <w:lang w:val="ru-RU"/>
        </w:rPr>
      </w:pPr>
    </w:p>
    <w:p w14:paraId="5B92AA50" w14:textId="77777777" w:rsidR="0067090E" w:rsidRPr="0067090E" w:rsidRDefault="0067090E" w:rsidP="0067090E">
      <w:pPr>
        <w:rPr>
          <w:lang w:val="ru-RU"/>
        </w:rPr>
      </w:pPr>
      <w:r w:rsidRPr="0067090E">
        <w:rPr>
          <w:rFonts w:ascii="Courier New" w:hAnsi="Courier New"/>
          <w:sz w:val="15"/>
          <w:lang w:val="ru-RU"/>
        </w:rPr>
        <w:t xml:space="preserve">    Поддерживает </w:t>
      </w:r>
      <w:r>
        <w:rPr>
          <w:rFonts w:ascii="Courier New" w:hAnsi="Courier New"/>
          <w:sz w:val="15"/>
        </w:rPr>
        <w:t>runtime</w:t>
      </w:r>
      <w:r w:rsidRPr="0067090E">
        <w:rPr>
          <w:rFonts w:ascii="Courier New" w:hAnsi="Courier New"/>
          <w:sz w:val="15"/>
          <w:lang w:val="ru-RU"/>
        </w:rPr>
        <w:t>-переключение режима «одна рука / две руки» через</w:t>
      </w:r>
    </w:p>
    <w:p w14:paraId="249CB155" w14:textId="77777777" w:rsidR="0067090E" w:rsidRPr="0067090E" w:rsidRDefault="0067090E" w:rsidP="0067090E">
      <w:pPr>
        <w:rPr>
          <w:lang w:val="ru-RU"/>
        </w:rPr>
      </w:pPr>
      <w:r w:rsidRPr="0067090E">
        <w:rPr>
          <w:rFonts w:ascii="Courier New" w:hAnsi="Courier New"/>
          <w:sz w:val="15"/>
          <w:lang w:val="ru-RU"/>
        </w:rPr>
        <w:t xml:space="preserve">    :</w:t>
      </w:r>
      <w:proofErr w:type="spellStart"/>
      <w:proofErr w:type="gramStart"/>
      <w:r>
        <w:rPr>
          <w:rFonts w:ascii="Courier New" w:hAnsi="Courier New"/>
          <w:sz w:val="15"/>
        </w:rPr>
        <w:t>py</w:t>
      </w:r>
      <w:proofErr w:type="spellEnd"/>
      <w:r w:rsidRPr="0067090E">
        <w:rPr>
          <w:rFonts w:ascii="Courier New" w:hAnsi="Courier New"/>
          <w:sz w:val="15"/>
          <w:lang w:val="ru-RU"/>
        </w:rPr>
        <w:t>:</w:t>
      </w:r>
      <w:r>
        <w:rPr>
          <w:rFonts w:ascii="Courier New" w:hAnsi="Courier New"/>
          <w:sz w:val="15"/>
        </w:rPr>
        <w:t>meth</w:t>
      </w:r>
      <w:proofErr w:type="gramEnd"/>
      <w:r w:rsidRPr="0067090E">
        <w:rPr>
          <w:rFonts w:ascii="Courier New" w:hAnsi="Courier New"/>
          <w:sz w:val="15"/>
          <w:lang w:val="ru-RU"/>
        </w:rPr>
        <w:t>:`</w:t>
      </w:r>
      <w:r>
        <w:rPr>
          <w:rFonts w:ascii="Courier New" w:hAnsi="Courier New"/>
          <w:sz w:val="15"/>
        </w:rPr>
        <w:t>set</w:t>
      </w:r>
      <w:r w:rsidRPr="0067090E">
        <w:rPr>
          <w:rFonts w:ascii="Courier New" w:hAnsi="Courier New"/>
          <w:sz w:val="15"/>
          <w:lang w:val="ru-RU"/>
        </w:rPr>
        <w:t>_</w:t>
      </w:r>
      <w:r>
        <w:rPr>
          <w:rFonts w:ascii="Courier New" w:hAnsi="Courier New"/>
          <w:sz w:val="15"/>
        </w:rPr>
        <w:t>two</w:t>
      </w:r>
      <w:r w:rsidRPr="0067090E">
        <w:rPr>
          <w:rFonts w:ascii="Courier New" w:hAnsi="Courier New"/>
          <w:sz w:val="15"/>
          <w:lang w:val="ru-RU"/>
        </w:rPr>
        <w:t>_</w:t>
      </w:r>
      <w:r>
        <w:rPr>
          <w:rFonts w:ascii="Courier New" w:hAnsi="Courier New"/>
          <w:sz w:val="15"/>
        </w:rPr>
        <w:t>hands</w:t>
      </w:r>
      <w:r w:rsidRPr="0067090E">
        <w:rPr>
          <w:rFonts w:ascii="Courier New" w:hAnsi="Courier New"/>
          <w:sz w:val="15"/>
          <w:lang w:val="ru-RU"/>
        </w:rPr>
        <w:t>` (детектор пересоздаётся в этом же потоке).</w:t>
      </w:r>
    </w:p>
    <w:p w14:paraId="2A4BBD6E" w14:textId="77777777" w:rsidR="0067090E" w:rsidRDefault="0067090E" w:rsidP="0067090E">
      <w:r w:rsidRPr="0067090E">
        <w:rPr>
          <w:rFonts w:ascii="Courier New" w:hAnsi="Courier New"/>
          <w:sz w:val="15"/>
          <w:lang w:val="ru-RU"/>
        </w:rPr>
        <w:t xml:space="preserve">    </w:t>
      </w:r>
      <w:r>
        <w:rPr>
          <w:rFonts w:ascii="Courier New" w:hAnsi="Courier New"/>
          <w:sz w:val="15"/>
        </w:rPr>
        <w:t>"""</w:t>
      </w:r>
    </w:p>
    <w:p w14:paraId="36AEFD9A" w14:textId="77777777" w:rsidR="0067090E" w:rsidRDefault="0067090E" w:rsidP="0067090E"/>
    <w:p w14:paraId="7243D236" w14:textId="77777777" w:rsidR="0067090E" w:rsidRDefault="0067090E" w:rsidP="0067090E">
      <w:r>
        <w:rPr>
          <w:rFonts w:ascii="Courier New" w:hAnsi="Courier New"/>
          <w:sz w:val="15"/>
        </w:rPr>
        <w:t xml:space="preserve">    def __</w:t>
      </w:r>
      <w:proofErr w:type="spellStart"/>
      <w:r>
        <w:rPr>
          <w:rFonts w:ascii="Courier New" w:hAnsi="Courier New"/>
          <w:sz w:val="15"/>
        </w:rPr>
        <w:t>init</w:t>
      </w:r>
      <w:proofErr w:type="spellEnd"/>
      <w:r>
        <w:rPr>
          <w:rFonts w:ascii="Courier New" w:hAnsi="Courier New"/>
          <w:sz w:val="15"/>
        </w:rPr>
        <w:t>_</w:t>
      </w:r>
      <w:proofErr w:type="gramStart"/>
      <w:r>
        <w:rPr>
          <w:rFonts w:ascii="Courier New" w:hAnsi="Courier New"/>
          <w:sz w:val="15"/>
        </w:rPr>
        <w:t>_(</w:t>
      </w:r>
      <w:proofErr w:type="gramEnd"/>
    </w:p>
    <w:p w14:paraId="2EE45695" w14:textId="77777777" w:rsidR="0067090E" w:rsidRDefault="0067090E" w:rsidP="0067090E">
      <w:r>
        <w:rPr>
          <w:rFonts w:ascii="Courier New" w:hAnsi="Courier New"/>
          <w:sz w:val="15"/>
        </w:rPr>
        <w:t xml:space="preserve">        self,</w:t>
      </w:r>
    </w:p>
    <w:p w14:paraId="08DA5A70" w14:textId="77777777" w:rsidR="0067090E" w:rsidRDefault="0067090E" w:rsidP="0067090E">
      <w:r>
        <w:rPr>
          <w:rFonts w:ascii="Courier New" w:hAnsi="Courier New"/>
          <w:sz w:val="15"/>
        </w:rPr>
        <w:t xml:space="preserve">        </w:t>
      </w:r>
      <w:proofErr w:type="spellStart"/>
      <w:r>
        <w:rPr>
          <w:rFonts w:ascii="Courier New" w:hAnsi="Courier New"/>
          <w:sz w:val="15"/>
        </w:rPr>
        <w:t>model_path</w:t>
      </w:r>
      <w:proofErr w:type="spellEnd"/>
      <w:r>
        <w:rPr>
          <w:rFonts w:ascii="Courier New" w:hAnsi="Courier New"/>
          <w:sz w:val="15"/>
        </w:rPr>
        <w:t xml:space="preserve">: </w:t>
      </w:r>
      <w:proofErr w:type="gramStart"/>
      <w:r>
        <w:rPr>
          <w:rFonts w:ascii="Courier New" w:hAnsi="Courier New"/>
          <w:sz w:val="15"/>
        </w:rPr>
        <w:t>Optional[</w:t>
      </w:r>
      <w:proofErr w:type="gramEnd"/>
      <w:r>
        <w:rPr>
          <w:rFonts w:ascii="Courier New" w:hAnsi="Courier New"/>
          <w:sz w:val="15"/>
        </w:rPr>
        <w:t>Path] = None,</w:t>
      </w:r>
    </w:p>
    <w:p w14:paraId="3BCC3907" w14:textId="77777777" w:rsidR="0067090E" w:rsidRDefault="0067090E" w:rsidP="0067090E">
      <w:r>
        <w:rPr>
          <w:rFonts w:ascii="Courier New" w:hAnsi="Courier New"/>
          <w:sz w:val="15"/>
        </w:rPr>
        <w:t xml:space="preserve">        </w:t>
      </w:r>
      <w:proofErr w:type="spellStart"/>
      <w:r>
        <w:rPr>
          <w:rFonts w:ascii="Courier New" w:hAnsi="Courier New"/>
          <w:sz w:val="15"/>
        </w:rPr>
        <w:t>classes_path</w:t>
      </w:r>
      <w:proofErr w:type="spellEnd"/>
      <w:r>
        <w:rPr>
          <w:rFonts w:ascii="Courier New" w:hAnsi="Courier New"/>
          <w:sz w:val="15"/>
        </w:rPr>
        <w:t xml:space="preserve">: </w:t>
      </w:r>
      <w:proofErr w:type="gramStart"/>
      <w:r>
        <w:rPr>
          <w:rFonts w:ascii="Courier New" w:hAnsi="Courier New"/>
          <w:sz w:val="15"/>
        </w:rPr>
        <w:t>Optional[</w:t>
      </w:r>
      <w:proofErr w:type="gramEnd"/>
      <w:r>
        <w:rPr>
          <w:rFonts w:ascii="Courier New" w:hAnsi="Courier New"/>
          <w:sz w:val="15"/>
        </w:rPr>
        <w:t>Path] = None,</w:t>
      </w:r>
    </w:p>
    <w:p w14:paraId="24B4A02E" w14:textId="77777777" w:rsidR="0067090E" w:rsidRDefault="0067090E" w:rsidP="0067090E">
      <w:r>
        <w:rPr>
          <w:rFonts w:ascii="Courier New" w:hAnsi="Courier New"/>
          <w:sz w:val="15"/>
        </w:rPr>
        <w:t xml:space="preserve">        </w:t>
      </w:r>
      <w:proofErr w:type="spellStart"/>
      <w:r>
        <w:rPr>
          <w:rFonts w:ascii="Courier New" w:hAnsi="Courier New"/>
          <w:sz w:val="15"/>
        </w:rPr>
        <w:t>feature_dim_path</w:t>
      </w:r>
      <w:proofErr w:type="spellEnd"/>
      <w:r>
        <w:rPr>
          <w:rFonts w:ascii="Courier New" w:hAnsi="Courier New"/>
          <w:sz w:val="15"/>
        </w:rPr>
        <w:t xml:space="preserve">: </w:t>
      </w:r>
      <w:proofErr w:type="gramStart"/>
      <w:r>
        <w:rPr>
          <w:rFonts w:ascii="Courier New" w:hAnsi="Courier New"/>
          <w:sz w:val="15"/>
        </w:rPr>
        <w:t>Optional[</w:t>
      </w:r>
      <w:proofErr w:type="gramEnd"/>
      <w:r>
        <w:rPr>
          <w:rFonts w:ascii="Courier New" w:hAnsi="Courier New"/>
          <w:sz w:val="15"/>
        </w:rPr>
        <w:t>Path] = None,</w:t>
      </w:r>
    </w:p>
    <w:p w14:paraId="4071C7FF" w14:textId="77777777" w:rsidR="0067090E" w:rsidRDefault="0067090E" w:rsidP="0067090E">
      <w:r>
        <w:rPr>
          <w:rFonts w:ascii="Courier New" w:hAnsi="Courier New"/>
          <w:sz w:val="15"/>
        </w:rPr>
        <w:t xml:space="preserve">        </w:t>
      </w:r>
      <w:proofErr w:type="spellStart"/>
      <w:r>
        <w:rPr>
          <w:rFonts w:ascii="Courier New" w:hAnsi="Courier New"/>
          <w:sz w:val="15"/>
        </w:rPr>
        <w:t>gesture_signatures_path</w:t>
      </w:r>
      <w:proofErr w:type="spellEnd"/>
      <w:r>
        <w:rPr>
          <w:rFonts w:ascii="Courier New" w:hAnsi="Courier New"/>
          <w:sz w:val="15"/>
        </w:rPr>
        <w:t xml:space="preserve">: </w:t>
      </w:r>
      <w:proofErr w:type="gramStart"/>
      <w:r>
        <w:rPr>
          <w:rFonts w:ascii="Courier New" w:hAnsi="Courier New"/>
          <w:sz w:val="15"/>
        </w:rPr>
        <w:t>Optional[</w:t>
      </w:r>
      <w:proofErr w:type="gramEnd"/>
      <w:r>
        <w:rPr>
          <w:rFonts w:ascii="Courier New" w:hAnsi="Courier New"/>
          <w:sz w:val="15"/>
        </w:rPr>
        <w:t>Path] = None,</w:t>
      </w:r>
    </w:p>
    <w:p w14:paraId="68125FD2" w14:textId="77777777" w:rsidR="0067090E" w:rsidRDefault="0067090E" w:rsidP="0067090E">
      <w:r>
        <w:rPr>
          <w:rFonts w:ascii="Courier New" w:hAnsi="Courier New"/>
          <w:sz w:val="15"/>
        </w:rPr>
        <w:t xml:space="preserve">        window: int = 30,</w:t>
      </w:r>
    </w:p>
    <w:p w14:paraId="23F2E17E" w14:textId="77777777" w:rsidR="0067090E" w:rsidRDefault="0067090E" w:rsidP="0067090E">
      <w:r>
        <w:rPr>
          <w:rFonts w:ascii="Courier New" w:hAnsi="Courier New"/>
          <w:sz w:val="15"/>
        </w:rPr>
        <w:t xml:space="preserve">        </w:t>
      </w:r>
      <w:proofErr w:type="spellStart"/>
      <w:r>
        <w:rPr>
          <w:rFonts w:ascii="Courier New" w:hAnsi="Courier New"/>
          <w:sz w:val="15"/>
        </w:rPr>
        <w:t>two_hands</w:t>
      </w:r>
      <w:proofErr w:type="spellEnd"/>
      <w:r>
        <w:rPr>
          <w:rFonts w:ascii="Courier New" w:hAnsi="Courier New"/>
          <w:sz w:val="15"/>
        </w:rPr>
        <w:t>: bool = False,</w:t>
      </w:r>
    </w:p>
    <w:p w14:paraId="37C16F52" w14:textId="77777777" w:rsidR="0067090E" w:rsidRDefault="0067090E" w:rsidP="0067090E">
      <w:r>
        <w:rPr>
          <w:rFonts w:ascii="Courier New" w:hAnsi="Courier New"/>
          <w:sz w:val="15"/>
        </w:rPr>
        <w:t xml:space="preserve">    ) -&gt; None:</w:t>
      </w:r>
    </w:p>
    <w:p w14:paraId="12D880BF" w14:textId="77777777" w:rsidR="0067090E" w:rsidRDefault="0067090E" w:rsidP="0067090E">
      <w:r>
        <w:rPr>
          <w:rFonts w:ascii="Courier New" w:hAnsi="Courier New"/>
          <w:sz w:val="15"/>
        </w:rPr>
        <w:t xml:space="preserve">        </w:t>
      </w:r>
      <w:proofErr w:type="gramStart"/>
      <w:r>
        <w:rPr>
          <w:rFonts w:ascii="Courier New" w:hAnsi="Courier New"/>
          <w:sz w:val="15"/>
        </w:rPr>
        <w:t>self._</w:t>
      </w:r>
      <w:proofErr w:type="spellStart"/>
      <w:proofErr w:type="gramEnd"/>
      <w:r>
        <w:rPr>
          <w:rFonts w:ascii="Courier New" w:hAnsi="Courier New"/>
          <w:sz w:val="15"/>
        </w:rPr>
        <w:t>init_error</w:t>
      </w:r>
      <w:proofErr w:type="spellEnd"/>
      <w:r>
        <w:rPr>
          <w:rFonts w:ascii="Courier New" w:hAnsi="Courier New"/>
          <w:sz w:val="15"/>
        </w:rPr>
        <w:t xml:space="preserve"> = ""</w:t>
      </w:r>
    </w:p>
    <w:p w14:paraId="16CFDEB4" w14:textId="77777777" w:rsidR="0067090E" w:rsidRDefault="0067090E" w:rsidP="0067090E">
      <w:r>
        <w:rPr>
          <w:rFonts w:ascii="Courier New" w:hAnsi="Courier New"/>
          <w:sz w:val="15"/>
        </w:rPr>
        <w:t xml:space="preserve">        </w:t>
      </w:r>
      <w:proofErr w:type="gramStart"/>
      <w:r>
        <w:rPr>
          <w:rFonts w:ascii="Courier New" w:hAnsi="Courier New"/>
          <w:sz w:val="15"/>
        </w:rPr>
        <w:t>self._</w:t>
      </w:r>
      <w:proofErr w:type="spellStart"/>
      <w:proofErr w:type="gramEnd"/>
      <w:r>
        <w:rPr>
          <w:rFonts w:ascii="Courier New" w:hAnsi="Courier New"/>
          <w:sz w:val="15"/>
        </w:rPr>
        <w:t>model_error</w:t>
      </w:r>
      <w:proofErr w:type="spellEnd"/>
      <w:r>
        <w:rPr>
          <w:rFonts w:ascii="Courier New" w:hAnsi="Courier New"/>
          <w:sz w:val="15"/>
        </w:rPr>
        <w:t xml:space="preserve"> = ""</w:t>
      </w:r>
    </w:p>
    <w:p w14:paraId="3F9F6586" w14:textId="77777777" w:rsidR="0067090E" w:rsidRDefault="0067090E" w:rsidP="0067090E">
      <w:r>
        <w:rPr>
          <w:rFonts w:ascii="Courier New" w:hAnsi="Courier New"/>
          <w:sz w:val="15"/>
        </w:rPr>
        <w:t xml:space="preserve">        </w:t>
      </w:r>
      <w:proofErr w:type="spellStart"/>
      <w:proofErr w:type="gramStart"/>
      <w:r>
        <w:rPr>
          <w:rFonts w:ascii="Courier New" w:hAnsi="Courier New"/>
          <w:sz w:val="15"/>
        </w:rPr>
        <w:t>self._</w:t>
      </w:r>
      <w:proofErr w:type="gramEnd"/>
      <w:r>
        <w:rPr>
          <w:rFonts w:ascii="Courier New" w:hAnsi="Courier New"/>
          <w:sz w:val="15"/>
        </w:rPr>
        <w:t>detector</w:t>
      </w:r>
      <w:proofErr w:type="spellEnd"/>
      <w:r>
        <w:rPr>
          <w:rFonts w:ascii="Courier New" w:hAnsi="Courier New"/>
          <w:sz w:val="15"/>
        </w:rPr>
        <w:t xml:space="preserve">: </w:t>
      </w:r>
      <w:proofErr w:type="gramStart"/>
      <w:r>
        <w:rPr>
          <w:rFonts w:ascii="Courier New" w:hAnsi="Courier New"/>
          <w:sz w:val="15"/>
        </w:rPr>
        <w:t>Optional[</w:t>
      </w:r>
      <w:proofErr w:type="spellStart"/>
      <w:proofErr w:type="gramEnd"/>
      <w:r>
        <w:rPr>
          <w:rFonts w:ascii="Courier New" w:hAnsi="Courier New"/>
          <w:sz w:val="15"/>
        </w:rPr>
        <w:t>HandLandmarkerVideo</w:t>
      </w:r>
      <w:proofErr w:type="spellEnd"/>
      <w:r>
        <w:rPr>
          <w:rFonts w:ascii="Courier New" w:hAnsi="Courier New"/>
          <w:sz w:val="15"/>
        </w:rPr>
        <w:t>] = None</w:t>
      </w:r>
    </w:p>
    <w:p w14:paraId="6106A01E" w14:textId="77777777" w:rsidR="0067090E" w:rsidRDefault="0067090E" w:rsidP="0067090E">
      <w:r>
        <w:rPr>
          <w:rFonts w:ascii="Courier New" w:hAnsi="Courier New"/>
          <w:sz w:val="15"/>
        </w:rPr>
        <w:t xml:space="preserve">        </w:t>
      </w:r>
      <w:proofErr w:type="gramStart"/>
      <w:r>
        <w:rPr>
          <w:rFonts w:ascii="Courier New" w:hAnsi="Courier New"/>
          <w:sz w:val="15"/>
        </w:rPr>
        <w:t>self._</w:t>
      </w:r>
      <w:proofErr w:type="spellStart"/>
      <w:proofErr w:type="gramEnd"/>
      <w:r>
        <w:rPr>
          <w:rFonts w:ascii="Courier New" w:hAnsi="Courier New"/>
          <w:sz w:val="15"/>
        </w:rPr>
        <w:t>clf</w:t>
      </w:r>
      <w:proofErr w:type="spellEnd"/>
      <w:r>
        <w:rPr>
          <w:rFonts w:ascii="Courier New" w:hAnsi="Courier New"/>
          <w:sz w:val="15"/>
        </w:rPr>
        <w:t>: Any = None</w:t>
      </w:r>
    </w:p>
    <w:p w14:paraId="563981F4" w14:textId="77777777" w:rsidR="0067090E" w:rsidRDefault="0067090E" w:rsidP="0067090E">
      <w:r>
        <w:rPr>
          <w:rFonts w:ascii="Courier New" w:hAnsi="Courier New"/>
          <w:sz w:val="15"/>
        </w:rPr>
        <w:t xml:space="preserve">        </w:t>
      </w:r>
      <w:proofErr w:type="spellStart"/>
      <w:proofErr w:type="gramStart"/>
      <w:r>
        <w:rPr>
          <w:rFonts w:ascii="Courier New" w:hAnsi="Courier New"/>
          <w:sz w:val="15"/>
        </w:rPr>
        <w:t>self._</w:t>
      </w:r>
      <w:proofErr w:type="gramEnd"/>
      <w:r>
        <w:rPr>
          <w:rFonts w:ascii="Courier New" w:hAnsi="Courier New"/>
          <w:sz w:val="15"/>
        </w:rPr>
        <w:t>classes</w:t>
      </w:r>
      <w:proofErr w:type="spellEnd"/>
      <w:r>
        <w:rPr>
          <w:rFonts w:ascii="Courier New" w:hAnsi="Courier New"/>
          <w:sz w:val="15"/>
        </w:rPr>
        <w:t>: List[str] = []</w:t>
      </w:r>
    </w:p>
    <w:p w14:paraId="773B4C6C" w14:textId="77777777" w:rsidR="0067090E" w:rsidRDefault="0067090E" w:rsidP="0067090E">
      <w:r>
        <w:rPr>
          <w:rFonts w:ascii="Courier New" w:hAnsi="Courier New"/>
          <w:sz w:val="15"/>
        </w:rPr>
        <w:t xml:space="preserve">        </w:t>
      </w:r>
      <w:proofErr w:type="gramStart"/>
      <w:r>
        <w:rPr>
          <w:rFonts w:ascii="Courier New" w:hAnsi="Courier New"/>
          <w:sz w:val="15"/>
        </w:rPr>
        <w:t>self._</w:t>
      </w:r>
      <w:proofErr w:type="spellStart"/>
      <w:proofErr w:type="gramEnd"/>
      <w:r>
        <w:rPr>
          <w:rFonts w:ascii="Courier New" w:hAnsi="Courier New"/>
          <w:sz w:val="15"/>
        </w:rPr>
        <w:t>feature_dim</w:t>
      </w:r>
      <w:proofErr w:type="spellEnd"/>
      <w:r>
        <w:rPr>
          <w:rFonts w:ascii="Courier New" w:hAnsi="Courier New"/>
          <w:sz w:val="15"/>
        </w:rPr>
        <w:t xml:space="preserve"> = 42</w:t>
      </w:r>
    </w:p>
    <w:p w14:paraId="38EFC2D2" w14:textId="77777777" w:rsidR="0067090E" w:rsidRPr="0067090E" w:rsidRDefault="0067090E" w:rsidP="0067090E">
      <w:pPr>
        <w:rPr>
          <w:lang w:val="ru-RU"/>
        </w:rPr>
      </w:pPr>
      <w:r>
        <w:rPr>
          <w:rFonts w:ascii="Courier New" w:hAnsi="Courier New"/>
          <w:sz w:val="15"/>
        </w:rPr>
        <w:t xml:space="preserve">        </w:t>
      </w:r>
      <w:r w:rsidRPr="0067090E">
        <w:rPr>
          <w:rFonts w:ascii="Courier New" w:hAnsi="Courier New"/>
          <w:sz w:val="15"/>
          <w:lang w:val="ru-RU"/>
        </w:rPr>
        <w:t># Режим классификатора (фиксируется обученной моделью):</w:t>
      </w:r>
    </w:p>
    <w:p w14:paraId="6111C83B" w14:textId="77777777" w:rsidR="0067090E" w:rsidRPr="0067090E" w:rsidRDefault="0067090E" w:rsidP="0067090E">
      <w:pPr>
        <w:rPr>
          <w:lang w:val="ru-RU"/>
        </w:rPr>
      </w:pPr>
      <w:r w:rsidRPr="0067090E">
        <w:rPr>
          <w:rFonts w:ascii="Courier New" w:hAnsi="Courier New"/>
          <w:sz w:val="15"/>
          <w:lang w:val="ru-RU"/>
        </w:rPr>
        <w:t xml:space="preserve">        </w:t>
      </w:r>
      <w:proofErr w:type="gramStart"/>
      <w:r>
        <w:rPr>
          <w:rFonts w:ascii="Courier New" w:hAnsi="Courier New"/>
          <w:sz w:val="15"/>
        </w:rPr>
        <w:t>self</w:t>
      </w:r>
      <w:r w:rsidRPr="0067090E">
        <w:rPr>
          <w:rFonts w:ascii="Courier New" w:hAnsi="Courier New"/>
          <w:sz w:val="15"/>
          <w:lang w:val="ru-RU"/>
        </w:rPr>
        <w:t>._</w:t>
      </w:r>
      <w:proofErr w:type="gramEnd"/>
      <w:r>
        <w:rPr>
          <w:rFonts w:ascii="Courier New" w:hAnsi="Courier New"/>
          <w:sz w:val="15"/>
        </w:rPr>
        <w:t>classifier</w:t>
      </w:r>
      <w:r w:rsidRPr="0067090E">
        <w:rPr>
          <w:rFonts w:ascii="Courier New" w:hAnsi="Courier New"/>
          <w:sz w:val="15"/>
          <w:lang w:val="ru-RU"/>
        </w:rPr>
        <w:t>_</w:t>
      </w:r>
      <w:r>
        <w:rPr>
          <w:rFonts w:ascii="Courier New" w:hAnsi="Courier New"/>
          <w:sz w:val="15"/>
        </w:rPr>
        <w:t>two</w:t>
      </w:r>
      <w:r w:rsidRPr="0067090E">
        <w:rPr>
          <w:rFonts w:ascii="Courier New" w:hAnsi="Courier New"/>
          <w:sz w:val="15"/>
          <w:lang w:val="ru-RU"/>
        </w:rPr>
        <w:t>_</w:t>
      </w:r>
      <w:r>
        <w:rPr>
          <w:rFonts w:ascii="Courier New" w:hAnsi="Courier New"/>
          <w:sz w:val="15"/>
        </w:rPr>
        <w:t>hands</w:t>
      </w:r>
      <w:r w:rsidRPr="0067090E">
        <w:rPr>
          <w:rFonts w:ascii="Courier New" w:hAnsi="Courier New"/>
          <w:sz w:val="15"/>
          <w:lang w:val="ru-RU"/>
        </w:rPr>
        <w:t xml:space="preserve"> = </w:t>
      </w:r>
      <w:r>
        <w:rPr>
          <w:rFonts w:ascii="Courier New" w:hAnsi="Courier New"/>
          <w:sz w:val="15"/>
        </w:rPr>
        <w:t>False</w:t>
      </w:r>
    </w:p>
    <w:p w14:paraId="023B6664" w14:textId="77777777" w:rsidR="0067090E" w:rsidRPr="0067090E" w:rsidRDefault="0067090E" w:rsidP="0067090E">
      <w:pPr>
        <w:rPr>
          <w:lang w:val="ru-RU"/>
        </w:rPr>
      </w:pPr>
      <w:r w:rsidRPr="0067090E">
        <w:rPr>
          <w:rFonts w:ascii="Courier New" w:hAnsi="Courier New"/>
          <w:sz w:val="15"/>
          <w:lang w:val="ru-RU"/>
        </w:rPr>
        <w:t xml:space="preserve">        # Режим детектора рук (что мы реально ловим/рисуем). В </w:t>
      </w:r>
      <w:r>
        <w:rPr>
          <w:rFonts w:ascii="Courier New" w:hAnsi="Courier New"/>
          <w:sz w:val="15"/>
        </w:rPr>
        <w:t>auto</w:t>
      </w:r>
      <w:r w:rsidRPr="0067090E">
        <w:rPr>
          <w:rFonts w:ascii="Courier New" w:hAnsi="Courier New"/>
          <w:sz w:val="15"/>
          <w:lang w:val="ru-RU"/>
        </w:rPr>
        <w:t>-</w:t>
      </w:r>
      <w:r>
        <w:rPr>
          <w:rFonts w:ascii="Courier New" w:hAnsi="Courier New"/>
          <w:sz w:val="15"/>
        </w:rPr>
        <w:t>hand</w:t>
      </w:r>
    </w:p>
    <w:p w14:paraId="3BD3AD78" w14:textId="77777777" w:rsidR="0067090E" w:rsidRPr="0067090E" w:rsidRDefault="0067090E" w:rsidP="0067090E">
      <w:pPr>
        <w:rPr>
          <w:lang w:val="ru-RU"/>
        </w:rPr>
      </w:pPr>
      <w:r w:rsidRPr="0067090E">
        <w:rPr>
          <w:rFonts w:ascii="Courier New" w:hAnsi="Courier New"/>
          <w:sz w:val="15"/>
          <w:lang w:val="ru-RU"/>
        </w:rPr>
        <w:t xml:space="preserve">        # режиме детектор всегда ищет до 2 рук, а размерность модели решает,</w:t>
      </w:r>
    </w:p>
    <w:p w14:paraId="42B2B5B4" w14:textId="77777777" w:rsidR="0067090E" w:rsidRPr="0067090E" w:rsidRDefault="0067090E" w:rsidP="0067090E">
      <w:pPr>
        <w:rPr>
          <w:lang w:val="ru-RU"/>
        </w:rPr>
      </w:pPr>
      <w:r w:rsidRPr="0067090E">
        <w:rPr>
          <w:rFonts w:ascii="Courier New" w:hAnsi="Courier New"/>
          <w:sz w:val="15"/>
          <w:lang w:val="ru-RU"/>
        </w:rPr>
        <w:t xml:space="preserve">        # сколько рук попадет в классификатор.</w:t>
      </w:r>
    </w:p>
    <w:p w14:paraId="5CF19474" w14:textId="77777777" w:rsidR="0067090E" w:rsidRDefault="0067090E" w:rsidP="0067090E">
      <w:r w:rsidRPr="0067090E">
        <w:rPr>
          <w:rFonts w:ascii="Courier New" w:hAnsi="Courier New"/>
          <w:sz w:val="15"/>
          <w:lang w:val="ru-RU"/>
        </w:rPr>
        <w:t xml:space="preserve">        </w:t>
      </w:r>
      <w:proofErr w:type="gramStart"/>
      <w:r>
        <w:rPr>
          <w:rFonts w:ascii="Courier New" w:hAnsi="Courier New"/>
          <w:sz w:val="15"/>
        </w:rPr>
        <w:t>self._</w:t>
      </w:r>
      <w:proofErr w:type="spellStart"/>
      <w:proofErr w:type="gramEnd"/>
      <w:r>
        <w:rPr>
          <w:rFonts w:ascii="Courier New" w:hAnsi="Courier New"/>
          <w:sz w:val="15"/>
        </w:rPr>
        <w:t>requested_two_hands</w:t>
      </w:r>
      <w:proofErr w:type="spellEnd"/>
      <w:r>
        <w:rPr>
          <w:rFonts w:ascii="Courier New" w:hAnsi="Courier New"/>
          <w:sz w:val="15"/>
        </w:rPr>
        <w:t xml:space="preserve"> = bool(</w:t>
      </w:r>
      <w:proofErr w:type="spellStart"/>
      <w:r>
        <w:rPr>
          <w:rFonts w:ascii="Courier New" w:hAnsi="Courier New"/>
          <w:sz w:val="15"/>
        </w:rPr>
        <w:t>two_hands</w:t>
      </w:r>
      <w:proofErr w:type="spellEnd"/>
      <w:r>
        <w:rPr>
          <w:rFonts w:ascii="Courier New" w:hAnsi="Courier New"/>
          <w:sz w:val="15"/>
        </w:rPr>
        <w:t>)</w:t>
      </w:r>
    </w:p>
    <w:p w14:paraId="3AD90CB8" w14:textId="77777777" w:rsidR="0067090E" w:rsidRDefault="0067090E" w:rsidP="0067090E">
      <w:r>
        <w:rPr>
          <w:rFonts w:ascii="Courier New" w:hAnsi="Courier New"/>
          <w:sz w:val="15"/>
        </w:rPr>
        <w:t xml:space="preserve">        </w:t>
      </w:r>
      <w:proofErr w:type="gramStart"/>
      <w:r>
        <w:rPr>
          <w:rFonts w:ascii="Courier New" w:hAnsi="Courier New"/>
          <w:sz w:val="15"/>
        </w:rPr>
        <w:t>self._</w:t>
      </w:r>
      <w:proofErr w:type="spellStart"/>
      <w:proofErr w:type="gramEnd"/>
      <w:r>
        <w:rPr>
          <w:rFonts w:ascii="Courier New" w:hAnsi="Courier New"/>
          <w:sz w:val="15"/>
        </w:rPr>
        <w:t>detector_two_hands</w:t>
      </w:r>
      <w:proofErr w:type="spellEnd"/>
      <w:r>
        <w:rPr>
          <w:rFonts w:ascii="Courier New" w:hAnsi="Courier New"/>
          <w:sz w:val="15"/>
        </w:rPr>
        <w:t xml:space="preserve"> = True</w:t>
      </w:r>
    </w:p>
    <w:p w14:paraId="33C9BBDF" w14:textId="77777777" w:rsidR="0067090E" w:rsidRDefault="0067090E" w:rsidP="0067090E">
      <w:r>
        <w:rPr>
          <w:rFonts w:ascii="Courier New" w:hAnsi="Courier New"/>
          <w:sz w:val="15"/>
        </w:rPr>
        <w:t xml:space="preserve">        </w:t>
      </w:r>
      <w:proofErr w:type="spellStart"/>
      <w:proofErr w:type="gramStart"/>
      <w:r>
        <w:rPr>
          <w:rFonts w:ascii="Courier New" w:hAnsi="Courier New"/>
          <w:sz w:val="15"/>
        </w:rPr>
        <w:t>self._</w:t>
      </w:r>
      <w:proofErr w:type="gramEnd"/>
      <w:r>
        <w:rPr>
          <w:rFonts w:ascii="Courier New" w:hAnsi="Courier New"/>
          <w:sz w:val="15"/>
        </w:rPr>
        <w:t>window</w:t>
      </w:r>
      <w:proofErr w:type="spellEnd"/>
      <w:r>
        <w:rPr>
          <w:rFonts w:ascii="Courier New" w:hAnsi="Courier New"/>
          <w:sz w:val="15"/>
        </w:rPr>
        <w:t>: Deque[</w:t>
      </w:r>
      <w:proofErr w:type="spellStart"/>
      <w:proofErr w:type="gramStart"/>
      <w:r>
        <w:rPr>
          <w:rFonts w:ascii="Courier New" w:hAnsi="Courier New"/>
          <w:sz w:val="15"/>
        </w:rPr>
        <w:t>np.ndarray</w:t>
      </w:r>
      <w:proofErr w:type="spellEnd"/>
      <w:proofErr w:type="gramEnd"/>
      <w:r>
        <w:rPr>
          <w:rFonts w:ascii="Courier New" w:hAnsi="Courier New"/>
          <w:sz w:val="15"/>
        </w:rPr>
        <w:t xml:space="preserve">] = </w:t>
      </w:r>
      <w:proofErr w:type="gramStart"/>
      <w:r>
        <w:rPr>
          <w:rFonts w:ascii="Courier New" w:hAnsi="Courier New"/>
          <w:sz w:val="15"/>
        </w:rPr>
        <w:t>deque(</w:t>
      </w:r>
      <w:proofErr w:type="spellStart"/>
      <w:proofErr w:type="gramEnd"/>
      <w:r>
        <w:rPr>
          <w:rFonts w:ascii="Courier New" w:hAnsi="Courier New"/>
          <w:sz w:val="15"/>
        </w:rPr>
        <w:t>maxlen</w:t>
      </w:r>
      <w:proofErr w:type="spellEnd"/>
      <w:r>
        <w:rPr>
          <w:rFonts w:ascii="Courier New" w:hAnsi="Courier New"/>
          <w:sz w:val="15"/>
        </w:rPr>
        <w:t>=</w:t>
      </w:r>
      <w:proofErr w:type="gramStart"/>
      <w:r>
        <w:rPr>
          <w:rFonts w:ascii="Courier New" w:hAnsi="Courier New"/>
          <w:sz w:val="15"/>
        </w:rPr>
        <w:t>max(</w:t>
      </w:r>
      <w:proofErr w:type="gramEnd"/>
      <w:r>
        <w:rPr>
          <w:rFonts w:ascii="Courier New" w:hAnsi="Courier New"/>
          <w:sz w:val="15"/>
        </w:rPr>
        <w:t>1, window))</w:t>
      </w:r>
    </w:p>
    <w:p w14:paraId="5D39295C" w14:textId="77777777" w:rsidR="0067090E" w:rsidRDefault="0067090E" w:rsidP="0067090E">
      <w:r>
        <w:rPr>
          <w:rFonts w:ascii="Courier New" w:hAnsi="Courier New"/>
          <w:sz w:val="15"/>
        </w:rPr>
        <w:t xml:space="preserve">        </w:t>
      </w:r>
      <w:proofErr w:type="gramStart"/>
      <w:r>
        <w:rPr>
          <w:rFonts w:ascii="Courier New" w:hAnsi="Courier New"/>
          <w:sz w:val="15"/>
        </w:rPr>
        <w:t>self._</w:t>
      </w:r>
      <w:proofErr w:type="spellStart"/>
      <w:proofErr w:type="gramEnd"/>
      <w:r>
        <w:rPr>
          <w:rFonts w:ascii="Courier New" w:hAnsi="Courier New"/>
          <w:sz w:val="15"/>
        </w:rPr>
        <w:t>finger_count_window</w:t>
      </w:r>
      <w:proofErr w:type="spellEnd"/>
      <w:r>
        <w:rPr>
          <w:rFonts w:ascii="Courier New" w:hAnsi="Courier New"/>
          <w:sz w:val="15"/>
        </w:rPr>
        <w:t>: Deque[int] = deque(</w:t>
      </w:r>
      <w:proofErr w:type="spellStart"/>
      <w:r>
        <w:rPr>
          <w:rFonts w:ascii="Courier New" w:hAnsi="Courier New"/>
          <w:sz w:val="15"/>
        </w:rPr>
        <w:t>maxlen</w:t>
      </w:r>
      <w:proofErr w:type="spellEnd"/>
      <w:r>
        <w:rPr>
          <w:rFonts w:ascii="Courier New" w:hAnsi="Courier New"/>
          <w:sz w:val="15"/>
        </w:rPr>
        <w:t>=5)</w:t>
      </w:r>
    </w:p>
    <w:p w14:paraId="74F495F8" w14:textId="77777777" w:rsidR="0067090E" w:rsidRDefault="0067090E" w:rsidP="0067090E">
      <w:r>
        <w:rPr>
          <w:rFonts w:ascii="Courier New" w:hAnsi="Courier New"/>
          <w:sz w:val="15"/>
        </w:rPr>
        <w:t xml:space="preserve">        </w:t>
      </w:r>
      <w:proofErr w:type="gramStart"/>
      <w:r>
        <w:rPr>
          <w:rFonts w:ascii="Courier New" w:hAnsi="Courier New"/>
          <w:sz w:val="15"/>
        </w:rPr>
        <w:t>self._</w:t>
      </w:r>
      <w:proofErr w:type="spellStart"/>
      <w:proofErr w:type="gramEnd"/>
      <w:r>
        <w:rPr>
          <w:rFonts w:ascii="Courier New" w:hAnsi="Courier New"/>
          <w:sz w:val="15"/>
        </w:rPr>
        <w:t>gesture_signatures</w:t>
      </w:r>
      <w:proofErr w:type="spellEnd"/>
      <w:r>
        <w:rPr>
          <w:rFonts w:ascii="Courier New" w:hAnsi="Courier New"/>
          <w:sz w:val="15"/>
        </w:rPr>
        <w:t xml:space="preserve">: </w:t>
      </w:r>
      <w:proofErr w:type="spellStart"/>
      <w:proofErr w:type="gramStart"/>
      <w:r>
        <w:rPr>
          <w:rFonts w:ascii="Courier New" w:hAnsi="Courier New"/>
          <w:sz w:val="15"/>
        </w:rPr>
        <w:t>dict</w:t>
      </w:r>
      <w:proofErr w:type="spellEnd"/>
      <w:r>
        <w:rPr>
          <w:rFonts w:ascii="Courier New" w:hAnsi="Courier New"/>
          <w:sz w:val="15"/>
        </w:rPr>
        <w:t>[</w:t>
      </w:r>
      <w:proofErr w:type="gramEnd"/>
      <w:r>
        <w:rPr>
          <w:rFonts w:ascii="Courier New" w:hAnsi="Courier New"/>
          <w:sz w:val="15"/>
        </w:rPr>
        <w:t xml:space="preserve">str, </w:t>
      </w:r>
      <w:proofErr w:type="spellStart"/>
      <w:proofErr w:type="gramStart"/>
      <w:r>
        <w:rPr>
          <w:rFonts w:ascii="Courier New" w:hAnsi="Courier New"/>
          <w:sz w:val="15"/>
        </w:rPr>
        <w:t>dict</w:t>
      </w:r>
      <w:proofErr w:type="spellEnd"/>
      <w:r>
        <w:rPr>
          <w:rFonts w:ascii="Courier New" w:hAnsi="Courier New"/>
          <w:sz w:val="15"/>
        </w:rPr>
        <w:t>[</w:t>
      </w:r>
      <w:proofErr w:type="gramEnd"/>
      <w:r>
        <w:rPr>
          <w:rFonts w:ascii="Courier New" w:hAnsi="Courier New"/>
          <w:sz w:val="15"/>
        </w:rPr>
        <w:t>str, Any]] = {}</w:t>
      </w:r>
    </w:p>
    <w:p w14:paraId="662A4C58" w14:textId="77777777" w:rsidR="0067090E" w:rsidRDefault="0067090E" w:rsidP="0067090E"/>
    <w:p w14:paraId="7FBFB28B" w14:textId="77777777" w:rsidR="0067090E" w:rsidRDefault="0067090E" w:rsidP="0067090E">
      <w:r>
        <w:rPr>
          <w:rFonts w:ascii="Courier New" w:hAnsi="Courier New"/>
          <w:sz w:val="15"/>
        </w:rPr>
        <w:t xml:space="preserve">        </w:t>
      </w:r>
      <w:proofErr w:type="spellStart"/>
      <w:r>
        <w:rPr>
          <w:rFonts w:ascii="Courier New" w:hAnsi="Courier New"/>
          <w:sz w:val="15"/>
        </w:rPr>
        <w:t>model_path</w:t>
      </w:r>
      <w:proofErr w:type="spellEnd"/>
      <w:r>
        <w:rPr>
          <w:rFonts w:ascii="Courier New" w:hAnsi="Courier New"/>
          <w:sz w:val="15"/>
        </w:rPr>
        <w:t xml:space="preserve"> = </w:t>
      </w:r>
      <w:proofErr w:type="spellStart"/>
      <w:r>
        <w:rPr>
          <w:rFonts w:ascii="Courier New" w:hAnsi="Courier New"/>
          <w:sz w:val="15"/>
        </w:rPr>
        <w:t>model_path</w:t>
      </w:r>
      <w:proofErr w:type="spellEnd"/>
      <w:r>
        <w:rPr>
          <w:rFonts w:ascii="Courier New" w:hAnsi="Courier New"/>
          <w:sz w:val="15"/>
        </w:rPr>
        <w:t xml:space="preserve"> or (PROJECT_ROOT / "models" / "</w:t>
      </w:r>
      <w:proofErr w:type="spellStart"/>
      <w:r>
        <w:rPr>
          <w:rFonts w:ascii="Courier New" w:hAnsi="Courier New"/>
          <w:sz w:val="15"/>
        </w:rPr>
        <w:t>knn.pkl</w:t>
      </w:r>
      <w:proofErr w:type="spellEnd"/>
      <w:r>
        <w:rPr>
          <w:rFonts w:ascii="Courier New" w:hAnsi="Courier New"/>
          <w:sz w:val="15"/>
        </w:rPr>
        <w:t>")</w:t>
      </w:r>
    </w:p>
    <w:p w14:paraId="783171E2" w14:textId="77777777" w:rsidR="0067090E" w:rsidRDefault="0067090E" w:rsidP="0067090E">
      <w:r>
        <w:rPr>
          <w:rFonts w:ascii="Courier New" w:hAnsi="Courier New"/>
          <w:sz w:val="15"/>
        </w:rPr>
        <w:t xml:space="preserve">        </w:t>
      </w:r>
      <w:proofErr w:type="spellStart"/>
      <w:r>
        <w:rPr>
          <w:rFonts w:ascii="Courier New" w:hAnsi="Courier New"/>
          <w:sz w:val="15"/>
        </w:rPr>
        <w:t>classes_path</w:t>
      </w:r>
      <w:proofErr w:type="spellEnd"/>
      <w:r>
        <w:rPr>
          <w:rFonts w:ascii="Courier New" w:hAnsi="Courier New"/>
          <w:sz w:val="15"/>
        </w:rPr>
        <w:t xml:space="preserve"> = </w:t>
      </w:r>
      <w:proofErr w:type="spellStart"/>
      <w:r>
        <w:rPr>
          <w:rFonts w:ascii="Courier New" w:hAnsi="Courier New"/>
          <w:sz w:val="15"/>
        </w:rPr>
        <w:t>classes_path</w:t>
      </w:r>
      <w:proofErr w:type="spellEnd"/>
      <w:r>
        <w:rPr>
          <w:rFonts w:ascii="Courier New" w:hAnsi="Courier New"/>
          <w:sz w:val="15"/>
        </w:rPr>
        <w:t xml:space="preserve"> or (PROJECT_ROOT / "models" / "</w:t>
      </w:r>
      <w:proofErr w:type="spellStart"/>
      <w:proofErr w:type="gramStart"/>
      <w:r>
        <w:rPr>
          <w:rFonts w:ascii="Courier New" w:hAnsi="Courier New"/>
          <w:sz w:val="15"/>
        </w:rPr>
        <w:t>classes.json</w:t>
      </w:r>
      <w:proofErr w:type="spellEnd"/>
      <w:proofErr w:type="gramEnd"/>
      <w:r>
        <w:rPr>
          <w:rFonts w:ascii="Courier New" w:hAnsi="Courier New"/>
          <w:sz w:val="15"/>
        </w:rPr>
        <w:t>")</w:t>
      </w:r>
    </w:p>
    <w:p w14:paraId="1BEAE0D1" w14:textId="77777777" w:rsidR="0067090E" w:rsidRDefault="0067090E" w:rsidP="0067090E">
      <w:r>
        <w:rPr>
          <w:rFonts w:ascii="Courier New" w:hAnsi="Courier New"/>
          <w:sz w:val="15"/>
        </w:rPr>
        <w:t xml:space="preserve">        </w:t>
      </w:r>
      <w:proofErr w:type="spellStart"/>
      <w:r>
        <w:rPr>
          <w:rFonts w:ascii="Courier New" w:hAnsi="Courier New"/>
          <w:sz w:val="15"/>
        </w:rPr>
        <w:t>feature_dim_path</w:t>
      </w:r>
      <w:proofErr w:type="spellEnd"/>
      <w:r>
        <w:rPr>
          <w:rFonts w:ascii="Courier New" w:hAnsi="Courier New"/>
          <w:sz w:val="15"/>
        </w:rPr>
        <w:t xml:space="preserve"> = </w:t>
      </w:r>
      <w:proofErr w:type="spellStart"/>
      <w:r>
        <w:rPr>
          <w:rFonts w:ascii="Courier New" w:hAnsi="Courier New"/>
          <w:sz w:val="15"/>
        </w:rPr>
        <w:t>feature_dim_path</w:t>
      </w:r>
      <w:proofErr w:type="spellEnd"/>
      <w:r>
        <w:rPr>
          <w:rFonts w:ascii="Courier New" w:hAnsi="Courier New"/>
          <w:sz w:val="15"/>
        </w:rPr>
        <w:t xml:space="preserve"> or (PROJECT_ROOT / "models" / "feature_dim.txt")</w:t>
      </w:r>
    </w:p>
    <w:p w14:paraId="1CBF7331" w14:textId="77777777" w:rsidR="0067090E" w:rsidRDefault="0067090E" w:rsidP="0067090E">
      <w:r>
        <w:rPr>
          <w:rFonts w:ascii="Courier New" w:hAnsi="Courier New"/>
          <w:sz w:val="15"/>
        </w:rPr>
        <w:t xml:space="preserve">        </w:t>
      </w:r>
      <w:proofErr w:type="spellStart"/>
      <w:r>
        <w:rPr>
          <w:rFonts w:ascii="Courier New" w:hAnsi="Courier New"/>
          <w:sz w:val="15"/>
        </w:rPr>
        <w:t>gesture_signatures_path</w:t>
      </w:r>
      <w:proofErr w:type="spellEnd"/>
      <w:r>
        <w:rPr>
          <w:rFonts w:ascii="Courier New" w:hAnsi="Courier New"/>
          <w:sz w:val="15"/>
        </w:rPr>
        <w:t xml:space="preserve"> = </w:t>
      </w:r>
      <w:proofErr w:type="spellStart"/>
      <w:r>
        <w:rPr>
          <w:rFonts w:ascii="Courier New" w:hAnsi="Courier New"/>
          <w:sz w:val="15"/>
        </w:rPr>
        <w:t>gesture_signatures_path</w:t>
      </w:r>
      <w:proofErr w:type="spellEnd"/>
      <w:r>
        <w:rPr>
          <w:rFonts w:ascii="Courier New" w:hAnsi="Courier New"/>
          <w:sz w:val="15"/>
        </w:rPr>
        <w:t xml:space="preserve"> or (</w:t>
      </w:r>
    </w:p>
    <w:p w14:paraId="77B2DA4A" w14:textId="77777777" w:rsidR="0067090E" w:rsidRDefault="0067090E" w:rsidP="0067090E">
      <w:r>
        <w:rPr>
          <w:rFonts w:ascii="Courier New" w:hAnsi="Courier New"/>
          <w:sz w:val="15"/>
        </w:rPr>
        <w:t xml:space="preserve">            </w:t>
      </w:r>
      <w:proofErr w:type="spellStart"/>
      <w:r>
        <w:rPr>
          <w:rFonts w:ascii="Courier New" w:hAnsi="Courier New"/>
          <w:sz w:val="15"/>
        </w:rPr>
        <w:t>model_</w:t>
      </w:r>
      <w:proofErr w:type="gramStart"/>
      <w:r>
        <w:rPr>
          <w:rFonts w:ascii="Courier New" w:hAnsi="Courier New"/>
          <w:sz w:val="15"/>
        </w:rPr>
        <w:t>path.parent</w:t>
      </w:r>
      <w:proofErr w:type="spellEnd"/>
      <w:proofErr w:type="gramEnd"/>
      <w:r>
        <w:rPr>
          <w:rFonts w:ascii="Courier New" w:hAnsi="Courier New"/>
          <w:sz w:val="15"/>
        </w:rPr>
        <w:t xml:space="preserve"> / "</w:t>
      </w:r>
      <w:proofErr w:type="spellStart"/>
      <w:r>
        <w:rPr>
          <w:rFonts w:ascii="Courier New" w:hAnsi="Courier New"/>
          <w:sz w:val="15"/>
        </w:rPr>
        <w:t>gesture_</w:t>
      </w:r>
      <w:proofErr w:type="gramStart"/>
      <w:r>
        <w:rPr>
          <w:rFonts w:ascii="Courier New" w:hAnsi="Courier New"/>
          <w:sz w:val="15"/>
        </w:rPr>
        <w:t>signatures.json</w:t>
      </w:r>
      <w:proofErr w:type="spellEnd"/>
      <w:proofErr w:type="gramEnd"/>
      <w:r>
        <w:rPr>
          <w:rFonts w:ascii="Courier New" w:hAnsi="Courier New"/>
          <w:sz w:val="15"/>
        </w:rPr>
        <w:t>"</w:t>
      </w:r>
    </w:p>
    <w:p w14:paraId="236D51A1" w14:textId="77777777" w:rsidR="0067090E" w:rsidRDefault="0067090E" w:rsidP="0067090E">
      <w:r>
        <w:rPr>
          <w:rFonts w:ascii="Courier New" w:hAnsi="Courier New"/>
          <w:sz w:val="15"/>
        </w:rPr>
        <w:t xml:space="preserve">        )</w:t>
      </w:r>
    </w:p>
    <w:p w14:paraId="33E153FF" w14:textId="77777777" w:rsidR="0067090E" w:rsidRDefault="0067090E" w:rsidP="0067090E"/>
    <w:p w14:paraId="6660348D" w14:textId="77777777" w:rsidR="0067090E" w:rsidRDefault="0067090E" w:rsidP="0067090E">
      <w:r>
        <w:rPr>
          <w:rFonts w:ascii="Courier New" w:hAnsi="Courier New"/>
          <w:sz w:val="15"/>
        </w:rPr>
        <w:t xml:space="preserve">        try:</w:t>
      </w:r>
    </w:p>
    <w:p w14:paraId="13CCFA0A" w14:textId="77777777" w:rsidR="0067090E" w:rsidRPr="00445FEF" w:rsidRDefault="0067090E" w:rsidP="0067090E">
      <w:pPr>
        <w:rPr>
          <w:lang w:val="ru-RU"/>
        </w:rPr>
      </w:pPr>
      <w:r>
        <w:rPr>
          <w:rFonts w:ascii="Courier New" w:hAnsi="Courier New"/>
          <w:sz w:val="15"/>
        </w:rPr>
        <w:t xml:space="preserve">            import</w:t>
      </w:r>
      <w:r w:rsidRPr="00445FEF">
        <w:rPr>
          <w:rFonts w:ascii="Courier New" w:hAnsi="Courier New"/>
          <w:sz w:val="15"/>
          <w:lang w:val="ru-RU"/>
        </w:rPr>
        <w:t xml:space="preserve"> </w:t>
      </w:r>
      <w:proofErr w:type="spellStart"/>
      <w:proofErr w:type="gramStart"/>
      <w:r>
        <w:rPr>
          <w:rFonts w:ascii="Courier New" w:hAnsi="Courier New"/>
          <w:sz w:val="15"/>
        </w:rPr>
        <w:t>mediapipe</w:t>
      </w:r>
      <w:proofErr w:type="spellEnd"/>
      <w:r w:rsidRPr="00445FEF">
        <w:rPr>
          <w:rFonts w:ascii="Courier New" w:hAnsi="Courier New"/>
          <w:sz w:val="15"/>
          <w:lang w:val="ru-RU"/>
        </w:rPr>
        <w:t xml:space="preserve">  #</w:t>
      </w:r>
      <w:proofErr w:type="gramEnd"/>
      <w:r w:rsidRPr="00445FEF">
        <w:rPr>
          <w:rFonts w:ascii="Courier New" w:hAnsi="Courier New"/>
          <w:sz w:val="15"/>
          <w:lang w:val="ru-RU"/>
        </w:rPr>
        <w:t xml:space="preserve"> </w:t>
      </w:r>
      <w:proofErr w:type="spellStart"/>
      <w:r>
        <w:rPr>
          <w:rFonts w:ascii="Courier New" w:hAnsi="Courier New"/>
          <w:sz w:val="15"/>
        </w:rPr>
        <w:t>noqa</w:t>
      </w:r>
      <w:proofErr w:type="spellEnd"/>
      <w:r w:rsidRPr="00445FEF">
        <w:rPr>
          <w:rFonts w:ascii="Courier New" w:hAnsi="Courier New"/>
          <w:sz w:val="15"/>
          <w:lang w:val="ru-RU"/>
        </w:rPr>
        <w:t xml:space="preserve">: </w:t>
      </w:r>
      <w:r>
        <w:rPr>
          <w:rFonts w:ascii="Courier New" w:hAnsi="Courier New"/>
          <w:sz w:val="15"/>
        </w:rPr>
        <w:t>F</w:t>
      </w:r>
      <w:proofErr w:type="gramStart"/>
      <w:r w:rsidRPr="00445FEF">
        <w:rPr>
          <w:rFonts w:ascii="Courier New" w:hAnsi="Courier New"/>
          <w:sz w:val="15"/>
          <w:lang w:val="ru-RU"/>
        </w:rPr>
        <w:t>401  -</w:t>
      </w:r>
      <w:proofErr w:type="gramEnd"/>
      <w:r w:rsidRPr="00445FEF">
        <w:rPr>
          <w:rFonts w:ascii="Courier New" w:hAnsi="Courier New"/>
          <w:sz w:val="15"/>
          <w:lang w:val="ru-RU"/>
        </w:rPr>
        <w:t xml:space="preserve"> проверим наличие пакета</w:t>
      </w:r>
    </w:p>
    <w:p w14:paraId="39A10BEE" w14:textId="77777777" w:rsidR="0067090E" w:rsidRDefault="0067090E" w:rsidP="0067090E">
      <w:r w:rsidRPr="00445FEF">
        <w:rPr>
          <w:rFonts w:ascii="Courier New" w:hAnsi="Courier New"/>
          <w:sz w:val="15"/>
          <w:lang w:val="ru-RU"/>
        </w:rPr>
        <w:t xml:space="preserve">        </w:t>
      </w:r>
      <w:r>
        <w:rPr>
          <w:rFonts w:ascii="Courier New" w:hAnsi="Courier New"/>
          <w:sz w:val="15"/>
        </w:rPr>
        <w:t xml:space="preserve">except </w:t>
      </w:r>
      <w:proofErr w:type="spellStart"/>
      <w:r>
        <w:rPr>
          <w:rFonts w:ascii="Courier New" w:hAnsi="Courier New"/>
          <w:sz w:val="15"/>
        </w:rPr>
        <w:t>ImportError</w:t>
      </w:r>
      <w:proofErr w:type="spellEnd"/>
      <w:r>
        <w:rPr>
          <w:rFonts w:ascii="Courier New" w:hAnsi="Courier New"/>
          <w:sz w:val="15"/>
        </w:rPr>
        <w:t xml:space="preserve"> as e:</w:t>
      </w:r>
    </w:p>
    <w:p w14:paraId="72536913" w14:textId="77777777" w:rsidR="0067090E" w:rsidRDefault="0067090E" w:rsidP="0067090E">
      <w:r>
        <w:rPr>
          <w:rFonts w:ascii="Courier New" w:hAnsi="Courier New"/>
          <w:sz w:val="15"/>
        </w:rPr>
        <w:t xml:space="preserve">            </w:t>
      </w:r>
      <w:proofErr w:type="gramStart"/>
      <w:r>
        <w:rPr>
          <w:rFonts w:ascii="Courier New" w:hAnsi="Courier New"/>
          <w:sz w:val="15"/>
        </w:rPr>
        <w:t>self._</w:t>
      </w:r>
      <w:proofErr w:type="spellStart"/>
      <w:proofErr w:type="gramEnd"/>
      <w:r>
        <w:rPr>
          <w:rFonts w:ascii="Courier New" w:hAnsi="Courier New"/>
          <w:sz w:val="15"/>
        </w:rPr>
        <w:t>init_error</w:t>
      </w:r>
      <w:proofErr w:type="spellEnd"/>
      <w:r>
        <w:rPr>
          <w:rFonts w:ascii="Courier New" w:hAnsi="Courier New"/>
          <w:sz w:val="15"/>
        </w:rPr>
        <w:t xml:space="preserve"> = </w:t>
      </w:r>
      <w:proofErr w:type="spellStart"/>
      <w:r>
        <w:rPr>
          <w:rFonts w:ascii="Courier New" w:hAnsi="Courier New"/>
          <w:sz w:val="15"/>
        </w:rPr>
        <w:t>f"mediapipe</w:t>
      </w:r>
      <w:proofErr w:type="spellEnd"/>
      <w:r>
        <w:rPr>
          <w:rFonts w:ascii="Courier New" w:hAnsi="Courier New"/>
          <w:sz w:val="15"/>
        </w:rPr>
        <w:t>: {e}"</w:t>
      </w:r>
    </w:p>
    <w:p w14:paraId="04F2DFEA" w14:textId="77777777" w:rsidR="0067090E" w:rsidRDefault="0067090E" w:rsidP="0067090E">
      <w:r>
        <w:rPr>
          <w:rFonts w:ascii="Courier New" w:hAnsi="Courier New"/>
          <w:sz w:val="15"/>
        </w:rPr>
        <w:t xml:space="preserve">            return</w:t>
      </w:r>
    </w:p>
    <w:p w14:paraId="7484B799" w14:textId="77777777" w:rsidR="0067090E" w:rsidRDefault="0067090E" w:rsidP="0067090E"/>
    <w:p w14:paraId="22844D23" w14:textId="77777777" w:rsidR="0067090E" w:rsidRDefault="0067090E" w:rsidP="0067090E">
      <w:r>
        <w:rPr>
          <w:rFonts w:ascii="Courier New" w:hAnsi="Courier New"/>
          <w:sz w:val="15"/>
        </w:rPr>
        <w:t xml:space="preserve">        if </w:t>
      </w:r>
      <w:proofErr w:type="spellStart"/>
      <w:r>
        <w:rPr>
          <w:rFonts w:ascii="Courier New" w:hAnsi="Courier New"/>
          <w:sz w:val="15"/>
        </w:rPr>
        <w:t>feature_dim_</w:t>
      </w:r>
      <w:proofErr w:type="gramStart"/>
      <w:r>
        <w:rPr>
          <w:rFonts w:ascii="Courier New" w:hAnsi="Courier New"/>
          <w:sz w:val="15"/>
        </w:rPr>
        <w:t>path.exists</w:t>
      </w:r>
      <w:proofErr w:type="spellEnd"/>
      <w:proofErr w:type="gramEnd"/>
      <w:r>
        <w:rPr>
          <w:rFonts w:ascii="Courier New" w:hAnsi="Courier New"/>
          <w:sz w:val="15"/>
        </w:rPr>
        <w:t>():</w:t>
      </w:r>
    </w:p>
    <w:p w14:paraId="4890086A" w14:textId="77777777" w:rsidR="0067090E" w:rsidRDefault="0067090E" w:rsidP="0067090E">
      <w:r>
        <w:rPr>
          <w:rFonts w:ascii="Courier New" w:hAnsi="Courier New"/>
          <w:sz w:val="15"/>
        </w:rPr>
        <w:lastRenderedPageBreak/>
        <w:t xml:space="preserve">            try:</w:t>
      </w:r>
    </w:p>
    <w:p w14:paraId="589F9609" w14:textId="77777777" w:rsidR="0067090E" w:rsidRDefault="0067090E" w:rsidP="0067090E">
      <w:r>
        <w:rPr>
          <w:rFonts w:ascii="Courier New" w:hAnsi="Courier New"/>
          <w:sz w:val="15"/>
        </w:rPr>
        <w:t xml:space="preserve">                </w:t>
      </w:r>
      <w:proofErr w:type="gramStart"/>
      <w:r>
        <w:rPr>
          <w:rFonts w:ascii="Courier New" w:hAnsi="Courier New"/>
          <w:sz w:val="15"/>
        </w:rPr>
        <w:t>self._</w:t>
      </w:r>
      <w:proofErr w:type="spellStart"/>
      <w:proofErr w:type="gramEnd"/>
      <w:r>
        <w:rPr>
          <w:rFonts w:ascii="Courier New" w:hAnsi="Courier New"/>
          <w:sz w:val="15"/>
        </w:rPr>
        <w:t>feature_dim</w:t>
      </w:r>
      <w:proofErr w:type="spellEnd"/>
      <w:r>
        <w:rPr>
          <w:rFonts w:ascii="Courier New" w:hAnsi="Courier New"/>
          <w:sz w:val="15"/>
        </w:rPr>
        <w:t xml:space="preserve"> = int(</w:t>
      </w:r>
      <w:proofErr w:type="spellStart"/>
      <w:r>
        <w:rPr>
          <w:rFonts w:ascii="Courier New" w:hAnsi="Courier New"/>
          <w:sz w:val="15"/>
        </w:rPr>
        <w:t>feature_dim_</w:t>
      </w:r>
      <w:proofErr w:type="gramStart"/>
      <w:r>
        <w:rPr>
          <w:rFonts w:ascii="Courier New" w:hAnsi="Courier New"/>
          <w:sz w:val="15"/>
        </w:rPr>
        <w:t>path.read</w:t>
      </w:r>
      <w:proofErr w:type="gramEnd"/>
      <w:r>
        <w:rPr>
          <w:rFonts w:ascii="Courier New" w:hAnsi="Courier New"/>
          <w:sz w:val="15"/>
        </w:rPr>
        <w:t>_text</w:t>
      </w:r>
      <w:proofErr w:type="spellEnd"/>
      <w:r>
        <w:rPr>
          <w:rFonts w:ascii="Courier New" w:hAnsi="Courier New"/>
          <w:sz w:val="15"/>
        </w:rPr>
        <w:t>(encoding="utf-8"</w:t>
      </w:r>
      <w:proofErr w:type="gramStart"/>
      <w:r>
        <w:rPr>
          <w:rFonts w:ascii="Courier New" w:hAnsi="Courier New"/>
          <w:sz w:val="15"/>
        </w:rPr>
        <w:t>).strip</w:t>
      </w:r>
      <w:proofErr w:type="gramEnd"/>
      <w:r>
        <w:rPr>
          <w:rFonts w:ascii="Courier New" w:hAnsi="Courier New"/>
          <w:sz w:val="15"/>
        </w:rPr>
        <w:t>())</w:t>
      </w:r>
    </w:p>
    <w:p w14:paraId="7D4BB4B4" w14:textId="77777777" w:rsidR="0067090E" w:rsidRDefault="0067090E" w:rsidP="0067090E">
      <w:r>
        <w:rPr>
          <w:rFonts w:ascii="Courier New" w:hAnsi="Courier New"/>
          <w:sz w:val="15"/>
        </w:rPr>
        <w:t xml:space="preserve">            except Exception:</w:t>
      </w:r>
    </w:p>
    <w:p w14:paraId="5C604AA2" w14:textId="77777777" w:rsidR="0067090E" w:rsidRDefault="0067090E" w:rsidP="0067090E">
      <w:r>
        <w:rPr>
          <w:rFonts w:ascii="Courier New" w:hAnsi="Courier New"/>
          <w:sz w:val="15"/>
        </w:rPr>
        <w:t xml:space="preserve">                </w:t>
      </w:r>
      <w:proofErr w:type="gramStart"/>
      <w:r>
        <w:rPr>
          <w:rFonts w:ascii="Courier New" w:hAnsi="Courier New"/>
          <w:sz w:val="15"/>
        </w:rPr>
        <w:t>self._</w:t>
      </w:r>
      <w:proofErr w:type="spellStart"/>
      <w:proofErr w:type="gramEnd"/>
      <w:r>
        <w:rPr>
          <w:rFonts w:ascii="Courier New" w:hAnsi="Courier New"/>
          <w:sz w:val="15"/>
        </w:rPr>
        <w:t>feature_dim</w:t>
      </w:r>
      <w:proofErr w:type="spellEnd"/>
      <w:r>
        <w:rPr>
          <w:rFonts w:ascii="Courier New" w:hAnsi="Courier New"/>
          <w:sz w:val="15"/>
        </w:rPr>
        <w:t xml:space="preserve"> = 42</w:t>
      </w:r>
    </w:p>
    <w:p w14:paraId="751C229B" w14:textId="77777777" w:rsidR="0067090E" w:rsidRDefault="0067090E" w:rsidP="0067090E"/>
    <w:p w14:paraId="53689AE1" w14:textId="77777777" w:rsidR="0067090E" w:rsidRDefault="0067090E" w:rsidP="0067090E">
      <w:r>
        <w:rPr>
          <w:rFonts w:ascii="Courier New" w:hAnsi="Courier New"/>
          <w:sz w:val="15"/>
        </w:rPr>
        <w:t xml:space="preserve">        if </w:t>
      </w:r>
      <w:proofErr w:type="spellStart"/>
      <w:r>
        <w:rPr>
          <w:rFonts w:ascii="Courier New" w:hAnsi="Courier New"/>
          <w:sz w:val="15"/>
        </w:rPr>
        <w:t>classes_</w:t>
      </w:r>
      <w:proofErr w:type="gramStart"/>
      <w:r>
        <w:rPr>
          <w:rFonts w:ascii="Courier New" w:hAnsi="Courier New"/>
          <w:sz w:val="15"/>
        </w:rPr>
        <w:t>path.exists</w:t>
      </w:r>
      <w:proofErr w:type="spellEnd"/>
      <w:proofErr w:type="gramEnd"/>
      <w:r>
        <w:rPr>
          <w:rFonts w:ascii="Courier New" w:hAnsi="Courier New"/>
          <w:sz w:val="15"/>
        </w:rPr>
        <w:t>():</w:t>
      </w:r>
    </w:p>
    <w:p w14:paraId="6F0A8C44" w14:textId="77777777" w:rsidR="0067090E" w:rsidRDefault="0067090E" w:rsidP="0067090E">
      <w:r>
        <w:rPr>
          <w:rFonts w:ascii="Courier New" w:hAnsi="Courier New"/>
          <w:sz w:val="15"/>
        </w:rPr>
        <w:t xml:space="preserve">            try:</w:t>
      </w:r>
    </w:p>
    <w:p w14:paraId="02B40771" w14:textId="77777777" w:rsidR="0067090E" w:rsidRDefault="0067090E" w:rsidP="0067090E">
      <w:r>
        <w:rPr>
          <w:rFonts w:ascii="Courier New" w:hAnsi="Courier New"/>
          <w:sz w:val="15"/>
        </w:rPr>
        <w:t xml:space="preserve">                </w:t>
      </w:r>
      <w:proofErr w:type="spellStart"/>
      <w:proofErr w:type="gramStart"/>
      <w:r>
        <w:rPr>
          <w:rFonts w:ascii="Courier New" w:hAnsi="Courier New"/>
          <w:sz w:val="15"/>
        </w:rPr>
        <w:t>self._</w:t>
      </w:r>
      <w:proofErr w:type="gramEnd"/>
      <w:r>
        <w:rPr>
          <w:rFonts w:ascii="Courier New" w:hAnsi="Courier New"/>
          <w:sz w:val="15"/>
        </w:rPr>
        <w:t>classes</w:t>
      </w:r>
      <w:proofErr w:type="spellEnd"/>
      <w:r>
        <w:rPr>
          <w:rFonts w:ascii="Courier New" w:hAnsi="Courier New"/>
          <w:sz w:val="15"/>
        </w:rPr>
        <w:t xml:space="preserve"> = </w:t>
      </w:r>
      <w:proofErr w:type="spellStart"/>
      <w:proofErr w:type="gramStart"/>
      <w:r>
        <w:rPr>
          <w:rFonts w:ascii="Courier New" w:hAnsi="Courier New"/>
          <w:sz w:val="15"/>
        </w:rPr>
        <w:t>json.loads</w:t>
      </w:r>
      <w:proofErr w:type="spellEnd"/>
      <w:proofErr w:type="gramEnd"/>
      <w:r>
        <w:rPr>
          <w:rFonts w:ascii="Courier New" w:hAnsi="Courier New"/>
          <w:sz w:val="15"/>
        </w:rPr>
        <w:t>(</w:t>
      </w:r>
      <w:proofErr w:type="spellStart"/>
      <w:r>
        <w:rPr>
          <w:rFonts w:ascii="Courier New" w:hAnsi="Courier New"/>
          <w:sz w:val="15"/>
        </w:rPr>
        <w:t>classes_</w:t>
      </w:r>
      <w:proofErr w:type="gramStart"/>
      <w:r>
        <w:rPr>
          <w:rFonts w:ascii="Courier New" w:hAnsi="Courier New"/>
          <w:sz w:val="15"/>
        </w:rPr>
        <w:t>path.read</w:t>
      </w:r>
      <w:proofErr w:type="gramEnd"/>
      <w:r>
        <w:rPr>
          <w:rFonts w:ascii="Courier New" w:hAnsi="Courier New"/>
          <w:sz w:val="15"/>
        </w:rPr>
        <w:t>_text</w:t>
      </w:r>
      <w:proofErr w:type="spellEnd"/>
      <w:r>
        <w:rPr>
          <w:rFonts w:ascii="Courier New" w:hAnsi="Courier New"/>
          <w:sz w:val="15"/>
        </w:rPr>
        <w:t>(encoding="utf-8"))</w:t>
      </w:r>
    </w:p>
    <w:p w14:paraId="4F8E1B65" w14:textId="77777777" w:rsidR="0067090E" w:rsidRDefault="0067090E" w:rsidP="0067090E">
      <w:r>
        <w:rPr>
          <w:rFonts w:ascii="Courier New" w:hAnsi="Courier New"/>
          <w:sz w:val="15"/>
        </w:rPr>
        <w:t xml:space="preserve">            except Exception as e:</w:t>
      </w:r>
    </w:p>
    <w:p w14:paraId="19BDC504" w14:textId="77777777" w:rsidR="0067090E" w:rsidRDefault="0067090E" w:rsidP="0067090E">
      <w:r>
        <w:rPr>
          <w:rFonts w:ascii="Courier New" w:hAnsi="Courier New"/>
          <w:sz w:val="15"/>
        </w:rPr>
        <w:t xml:space="preserve">                </w:t>
      </w:r>
      <w:proofErr w:type="gramStart"/>
      <w:r>
        <w:rPr>
          <w:rFonts w:ascii="Courier New" w:hAnsi="Courier New"/>
          <w:sz w:val="15"/>
        </w:rPr>
        <w:t>self._</w:t>
      </w:r>
      <w:proofErr w:type="spellStart"/>
      <w:proofErr w:type="gramEnd"/>
      <w:r>
        <w:rPr>
          <w:rFonts w:ascii="Courier New" w:hAnsi="Courier New"/>
          <w:sz w:val="15"/>
        </w:rPr>
        <w:t>model_error</w:t>
      </w:r>
      <w:proofErr w:type="spellEnd"/>
      <w:r>
        <w:rPr>
          <w:rFonts w:ascii="Courier New" w:hAnsi="Courier New"/>
          <w:sz w:val="15"/>
        </w:rPr>
        <w:t xml:space="preserve"> = </w:t>
      </w:r>
      <w:proofErr w:type="spellStart"/>
      <w:r>
        <w:rPr>
          <w:rFonts w:ascii="Courier New" w:hAnsi="Courier New"/>
          <w:sz w:val="15"/>
        </w:rPr>
        <w:t>f"</w:t>
      </w:r>
      <w:proofErr w:type="gramStart"/>
      <w:r>
        <w:rPr>
          <w:rFonts w:ascii="Courier New" w:hAnsi="Courier New"/>
          <w:sz w:val="15"/>
        </w:rPr>
        <w:t>classes.json</w:t>
      </w:r>
      <w:proofErr w:type="spellEnd"/>
      <w:proofErr w:type="gramEnd"/>
      <w:r>
        <w:rPr>
          <w:rFonts w:ascii="Courier New" w:hAnsi="Courier New"/>
          <w:sz w:val="15"/>
        </w:rPr>
        <w:t>: {e}"</w:t>
      </w:r>
    </w:p>
    <w:p w14:paraId="203BF456" w14:textId="77777777" w:rsidR="0067090E" w:rsidRDefault="0067090E" w:rsidP="0067090E">
      <w:r>
        <w:rPr>
          <w:rFonts w:ascii="Courier New" w:hAnsi="Courier New"/>
          <w:sz w:val="15"/>
        </w:rPr>
        <w:t xml:space="preserve">        else:</w:t>
      </w:r>
    </w:p>
    <w:p w14:paraId="37193E77" w14:textId="77777777" w:rsidR="0067090E" w:rsidRDefault="0067090E" w:rsidP="0067090E">
      <w:r>
        <w:rPr>
          <w:rFonts w:ascii="Courier New" w:hAnsi="Courier New"/>
          <w:sz w:val="15"/>
        </w:rPr>
        <w:t xml:space="preserve">            </w:t>
      </w:r>
      <w:proofErr w:type="gramStart"/>
      <w:r>
        <w:rPr>
          <w:rFonts w:ascii="Courier New" w:hAnsi="Courier New"/>
          <w:sz w:val="15"/>
        </w:rPr>
        <w:t>self._</w:t>
      </w:r>
      <w:proofErr w:type="spellStart"/>
      <w:proofErr w:type="gramEnd"/>
      <w:r>
        <w:rPr>
          <w:rFonts w:ascii="Courier New" w:hAnsi="Courier New"/>
          <w:sz w:val="15"/>
        </w:rPr>
        <w:t>model_error</w:t>
      </w:r>
      <w:proofErr w:type="spellEnd"/>
      <w:r>
        <w:rPr>
          <w:rFonts w:ascii="Courier New" w:hAnsi="Courier New"/>
          <w:sz w:val="15"/>
        </w:rPr>
        <w:t xml:space="preserve"> = "</w:t>
      </w:r>
      <w:proofErr w:type="spellStart"/>
      <w:r>
        <w:rPr>
          <w:rFonts w:ascii="Courier New" w:hAnsi="Courier New"/>
          <w:sz w:val="15"/>
        </w:rPr>
        <w:t>Нет</w:t>
      </w:r>
      <w:proofErr w:type="spellEnd"/>
      <w:r>
        <w:rPr>
          <w:rFonts w:ascii="Courier New" w:hAnsi="Courier New"/>
          <w:sz w:val="15"/>
        </w:rPr>
        <w:t xml:space="preserve"> models/</w:t>
      </w:r>
      <w:proofErr w:type="spellStart"/>
      <w:r>
        <w:rPr>
          <w:rFonts w:ascii="Courier New" w:hAnsi="Courier New"/>
          <w:sz w:val="15"/>
        </w:rPr>
        <w:t>classes.json</w:t>
      </w:r>
      <w:proofErr w:type="spellEnd"/>
      <w:r>
        <w:rPr>
          <w:rFonts w:ascii="Courier New" w:hAnsi="Courier New"/>
          <w:sz w:val="15"/>
        </w:rPr>
        <w:t>"</w:t>
      </w:r>
    </w:p>
    <w:p w14:paraId="5E7E300C" w14:textId="77777777" w:rsidR="0067090E" w:rsidRDefault="0067090E" w:rsidP="0067090E"/>
    <w:p w14:paraId="2A062DE1" w14:textId="77777777" w:rsidR="0067090E" w:rsidRDefault="0067090E" w:rsidP="0067090E">
      <w:r>
        <w:rPr>
          <w:rFonts w:ascii="Courier New" w:hAnsi="Courier New"/>
          <w:sz w:val="15"/>
        </w:rPr>
        <w:t xml:space="preserve">        if </w:t>
      </w:r>
      <w:proofErr w:type="spellStart"/>
      <w:r>
        <w:rPr>
          <w:rFonts w:ascii="Courier New" w:hAnsi="Courier New"/>
          <w:sz w:val="15"/>
        </w:rPr>
        <w:t>model_</w:t>
      </w:r>
      <w:proofErr w:type="gramStart"/>
      <w:r>
        <w:rPr>
          <w:rFonts w:ascii="Courier New" w:hAnsi="Courier New"/>
          <w:sz w:val="15"/>
        </w:rPr>
        <w:t>path.exists</w:t>
      </w:r>
      <w:proofErr w:type="spellEnd"/>
      <w:proofErr w:type="gramEnd"/>
      <w:r>
        <w:rPr>
          <w:rFonts w:ascii="Courier New" w:hAnsi="Courier New"/>
          <w:sz w:val="15"/>
        </w:rPr>
        <w:t>():</w:t>
      </w:r>
    </w:p>
    <w:p w14:paraId="4A1ACB55" w14:textId="77777777" w:rsidR="0067090E" w:rsidRDefault="0067090E" w:rsidP="0067090E">
      <w:r>
        <w:rPr>
          <w:rFonts w:ascii="Courier New" w:hAnsi="Courier New"/>
          <w:sz w:val="15"/>
        </w:rPr>
        <w:t xml:space="preserve">            try:</w:t>
      </w:r>
    </w:p>
    <w:p w14:paraId="00F7575F" w14:textId="77777777" w:rsidR="0067090E" w:rsidRDefault="0067090E" w:rsidP="0067090E">
      <w:r>
        <w:rPr>
          <w:rFonts w:ascii="Courier New" w:hAnsi="Courier New"/>
          <w:sz w:val="15"/>
        </w:rPr>
        <w:t xml:space="preserve">                import warnings</w:t>
      </w:r>
    </w:p>
    <w:p w14:paraId="2BDF82AC" w14:textId="77777777" w:rsidR="0067090E" w:rsidRDefault="0067090E" w:rsidP="0067090E"/>
    <w:p w14:paraId="38A4CBF0" w14:textId="77777777" w:rsidR="0067090E" w:rsidRDefault="0067090E" w:rsidP="0067090E">
      <w:r>
        <w:rPr>
          <w:rFonts w:ascii="Courier New" w:hAnsi="Courier New"/>
          <w:sz w:val="15"/>
        </w:rPr>
        <w:t xml:space="preserve">                import </w:t>
      </w:r>
      <w:proofErr w:type="spellStart"/>
      <w:r>
        <w:rPr>
          <w:rFonts w:ascii="Courier New" w:hAnsi="Courier New"/>
          <w:sz w:val="15"/>
        </w:rPr>
        <w:t>joblib</w:t>
      </w:r>
      <w:proofErr w:type="spellEnd"/>
    </w:p>
    <w:p w14:paraId="25309829" w14:textId="77777777" w:rsidR="0067090E" w:rsidRDefault="0067090E" w:rsidP="0067090E"/>
    <w:p w14:paraId="544A1038" w14:textId="77777777" w:rsidR="0067090E" w:rsidRDefault="0067090E" w:rsidP="0067090E">
      <w:r>
        <w:rPr>
          <w:rFonts w:ascii="Courier New" w:hAnsi="Courier New"/>
          <w:sz w:val="15"/>
        </w:rPr>
        <w:t xml:space="preserve">                try:</w:t>
      </w:r>
    </w:p>
    <w:p w14:paraId="385D1E71" w14:textId="77777777" w:rsidR="0067090E" w:rsidRDefault="0067090E" w:rsidP="0067090E">
      <w:r>
        <w:rPr>
          <w:rFonts w:ascii="Courier New" w:hAnsi="Courier New"/>
          <w:sz w:val="15"/>
        </w:rPr>
        <w:t xml:space="preserve">                    from </w:t>
      </w:r>
      <w:proofErr w:type="spellStart"/>
      <w:proofErr w:type="gramStart"/>
      <w:r>
        <w:rPr>
          <w:rFonts w:ascii="Courier New" w:hAnsi="Courier New"/>
          <w:sz w:val="15"/>
        </w:rPr>
        <w:t>sklearn.exceptions</w:t>
      </w:r>
      <w:proofErr w:type="spellEnd"/>
      <w:proofErr w:type="gramEnd"/>
      <w:r>
        <w:rPr>
          <w:rFonts w:ascii="Courier New" w:hAnsi="Courier New"/>
          <w:sz w:val="15"/>
        </w:rPr>
        <w:t xml:space="preserve"> import </w:t>
      </w:r>
      <w:proofErr w:type="spellStart"/>
      <w:r>
        <w:rPr>
          <w:rFonts w:ascii="Courier New" w:hAnsi="Courier New"/>
          <w:sz w:val="15"/>
        </w:rPr>
        <w:t>InconsistentVersionWarning</w:t>
      </w:r>
      <w:proofErr w:type="spellEnd"/>
    </w:p>
    <w:p w14:paraId="6765B6AE" w14:textId="77777777" w:rsidR="0067090E" w:rsidRDefault="0067090E" w:rsidP="0067090E">
      <w:r>
        <w:rPr>
          <w:rFonts w:ascii="Courier New" w:hAnsi="Courier New"/>
          <w:sz w:val="15"/>
        </w:rPr>
        <w:t xml:space="preserve">                except </w:t>
      </w:r>
      <w:proofErr w:type="spellStart"/>
      <w:r>
        <w:rPr>
          <w:rFonts w:ascii="Courier New" w:hAnsi="Courier New"/>
          <w:sz w:val="15"/>
        </w:rPr>
        <w:t>ImportError</w:t>
      </w:r>
      <w:proofErr w:type="spellEnd"/>
      <w:r>
        <w:rPr>
          <w:rFonts w:ascii="Courier New" w:hAnsi="Courier New"/>
          <w:sz w:val="15"/>
        </w:rPr>
        <w:t>:</w:t>
      </w:r>
    </w:p>
    <w:p w14:paraId="441E250D" w14:textId="77777777" w:rsidR="0067090E" w:rsidRDefault="0067090E" w:rsidP="0067090E">
      <w:r>
        <w:rPr>
          <w:rFonts w:ascii="Courier New" w:hAnsi="Courier New"/>
          <w:sz w:val="15"/>
        </w:rPr>
        <w:t xml:space="preserve">                    </w:t>
      </w:r>
      <w:proofErr w:type="spellStart"/>
      <w:r>
        <w:rPr>
          <w:rFonts w:ascii="Courier New" w:hAnsi="Courier New"/>
          <w:sz w:val="15"/>
        </w:rPr>
        <w:t>InconsistentVersionWarning</w:t>
      </w:r>
      <w:proofErr w:type="spellEnd"/>
      <w:r>
        <w:rPr>
          <w:rFonts w:ascii="Courier New" w:hAnsi="Courier New"/>
          <w:sz w:val="15"/>
        </w:rPr>
        <w:t xml:space="preserve"> = </w:t>
      </w:r>
      <w:proofErr w:type="spellStart"/>
      <w:proofErr w:type="gramStart"/>
      <w:r>
        <w:rPr>
          <w:rFonts w:ascii="Courier New" w:hAnsi="Courier New"/>
          <w:sz w:val="15"/>
        </w:rPr>
        <w:t>UserWarning</w:t>
      </w:r>
      <w:proofErr w:type="spellEnd"/>
      <w:r>
        <w:rPr>
          <w:rFonts w:ascii="Courier New" w:hAnsi="Courier New"/>
          <w:sz w:val="15"/>
        </w:rPr>
        <w:t xml:space="preserve">  #</w:t>
      </w:r>
      <w:proofErr w:type="gramEnd"/>
      <w:r>
        <w:rPr>
          <w:rFonts w:ascii="Courier New" w:hAnsi="Courier New"/>
          <w:sz w:val="15"/>
        </w:rPr>
        <w:t xml:space="preserve"> type: ignore[</w:t>
      </w:r>
      <w:proofErr w:type="spellStart"/>
      <w:proofErr w:type="gramStart"/>
      <w:r>
        <w:rPr>
          <w:rFonts w:ascii="Courier New" w:hAnsi="Courier New"/>
          <w:sz w:val="15"/>
        </w:rPr>
        <w:t>misc,assignment</w:t>
      </w:r>
      <w:proofErr w:type="spellEnd"/>
      <w:proofErr w:type="gramEnd"/>
      <w:r>
        <w:rPr>
          <w:rFonts w:ascii="Courier New" w:hAnsi="Courier New"/>
          <w:sz w:val="15"/>
        </w:rPr>
        <w:t>]</w:t>
      </w:r>
    </w:p>
    <w:p w14:paraId="53803684" w14:textId="77777777" w:rsidR="0067090E" w:rsidRDefault="0067090E" w:rsidP="0067090E"/>
    <w:p w14:paraId="78B85B23" w14:textId="77777777" w:rsidR="0067090E" w:rsidRDefault="0067090E" w:rsidP="0067090E">
      <w:r>
        <w:rPr>
          <w:rFonts w:ascii="Courier New" w:hAnsi="Courier New"/>
          <w:sz w:val="15"/>
        </w:rPr>
        <w:t xml:space="preserve">                with </w:t>
      </w:r>
      <w:proofErr w:type="spellStart"/>
      <w:proofErr w:type="gramStart"/>
      <w:r>
        <w:rPr>
          <w:rFonts w:ascii="Courier New" w:hAnsi="Courier New"/>
          <w:sz w:val="15"/>
        </w:rPr>
        <w:t>warnings.catch</w:t>
      </w:r>
      <w:proofErr w:type="gramEnd"/>
      <w:r>
        <w:rPr>
          <w:rFonts w:ascii="Courier New" w:hAnsi="Courier New"/>
          <w:sz w:val="15"/>
        </w:rPr>
        <w:t>_</w:t>
      </w:r>
      <w:proofErr w:type="gramStart"/>
      <w:r>
        <w:rPr>
          <w:rFonts w:ascii="Courier New" w:hAnsi="Courier New"/>
          <w:sz w:val="15"/>
        </w:rPr>
        <w:t>warnings</w:t>
      </w:r>
      <w:proofErr w:type="spellEnd"/>
      <w:r>
        <w:rPr>
          <w:rFonts w:ascii="Courier New" w:hAnsi="Courier New"/>
          <w:sz w:val="15"/>
        </w:rPr>
        <w:t>(</w:t>
      </w:r>
      <w:proofErr w:type="gramEnd"/>
      <w:r>
        <w:rPr>
          <w:rFonts w:ascii="Courier New" w:hAnsi="Courier New"/>
          <w:sz w:val="15"/>
        </w:rPr>
        <w:t>):</w:t>
      </w:r>
    </w:p>
    <w:p w14:paraId="538D5137" w14:textId="77777777" w:rsidR="0067090E" w:rsidRDefault="0067090E" w:rsidP="0067090E">
      <w:r>
        <w:rPr>
          <w:rFonts w:ascii="Courier New" w:hAnsi="Courier New"/>
          <w:sz w:val="15"/>
        </w:rPr>
        <w:t xml:space="preserve">                    </w:t>
      </w:r>
      <w:proofErr w:type="spellStart"/>
      <w:proofErr w:type="gramStart"/>
      <w:r>
        <w:rPr>
          <w:rFonts w:ascii="Courier New" w:hAnsi="Courier New"/>
          <w:sz w:val="15"/>
        </w:rPr>
        <w:t>warnings.simplefilter</w:t>
      </w:r>
      <w:proofErr w:type="spellEnd"/>
      <w:proofErr w:type="gramEnd"/>
      <w:r>
        <w:rPr>
          <w:rFonts w:ascii="Courier New" w:hAnsi="Courier New"/>
          <w:sz w:val="15"/>
        </w:rPr>
        <w:t xml:space="preserve">("ignore", </w:t>
      </w:r>
      <w:proofErr w:type="spellStart"/>
      <w:r>
        <w:rPr>
          <w:rFonts w:ascii="Courier New" w:hAnsi="Courier New"/>
          <w:sz w:val="15"/>
        </w:rPr>
        <w:t>InconsistentVersionWarning</w:t>
      </w:r>
      <w:proofErr w:type="spellEnd"/>
      <w:r>
        <w:rPr>
          <w:rFonts w:ascii="Courier New" w:hAnsi="Courier New"/>
          <w:sz w:val="15"/>
        </w:rPr>
        <w:t>)</w:t>
      </w:r>
    </w:p>
    <w:p w14:paraId="6F717C6D" w14:textId="77777777" w:rsidR="0067090E" w:rsidRDefault="0067090E" w:rsidP="0067090E">
      <w:r>
        <w:rPr>
          <w:rFonts w:ascii="Courier New" w:hAnsi="Courier New"/>
          <w:sz w:val="15"/>
        </w:rPr>
        <w:t xml:space="preserve">                    </w:t>
      </w:r>
      <w:proofErr w:type="gramStart"/>
      <w:r>
        <w:rPr>
          <w:rFonts w:ascii="Courier New" w:hAnsi="Courier New"/>
          <w:sz w:val="15"/>
        </w:rPr>
        <w:t>self._</w:t>
      </w:r>
      <w:proofErr w:type="spellStart"/>
      <w:proofErr w:type="gramEnd"/>
      <w:r>
        <w:rPr>
          <w:rFonts w:ascii="Courier New" w:hAnsi="Courier New"/>
          <w:sz w:val="15"/>
        </w:rPr>
        <w:t>clf</w:t>
      </w:r>
      <w:proofErr w:type="spellEnd"/>
      <w:r>
        <w:rPr>
          <w:rFonts w:ascii="Courier New" w:hAnsi="Courier New"/>
          <w:sz w:val="15"/>
        </w:rPr>
        <w:t xml:space="preserve"> = </w:t>
      </w:r>
      <w:proofErr w:type="spellStart"/>
      <w:proofErr w:type="gramStart"/>
      <w:r>
        <w:rPr>
          <w:rFonts w:ascii="Courier New" w:hAnsi="Courier New"/>
          <w:sz w:val="15"/>
        </w:rPr>
        <w:t>joblib.load</w:t>
      </w:r>
      <w:proofErr w:type="spellEnd"/>
      <w:proofErr w:type="gramEnd"/>
      <w:r>
        <w:rPr>
          <w:rFonts w:ascii="Courier New" w:hAnsi="Courier New"/>
          <w:sz w:val="15"/>
        </w:rPr>
        <w:t>(str(</w:t>
      </w:r>
      <w:proofErr w:type="spellStart"/>
      <w:r>
        <w:rPr>
          <w:rFonts w:ascii="Courier New" w:hAnsi="Courier New"/>
          <w:sz w:val="15"/>
        </w:rPr>
        <w:t>model_path</w:t>
      </w:r>
      <w:proofErr w:type="spellEnd"/>
      <w:r>
        <w:rPr>
          <w:rFonts w:ascii="Courier New" w:hAnsi="Courier New"/>
          <w:sz w:val="15"/>
        </w:rPr>
        <w:t>))</w:t>
      </w:r>
    </w:p>
    <w:p w14:paraId="6FBF4C71" w14:textId="77777777" w:rsidR="0067090E" w:rsidRDefault="0067090E" w:rsidP="0067090E">
      <w:r>
        <w:rPr>
          <w:rFonts w:ascii="Courier New" w:hAnsi="Courier New"/>
          <w:sz w:val="15"/>
        </w:rPr>
        <w:t xml:space="preserve">                </w:t>
      </w:r>
      <w:proofErr w:type="spellStart"/>
      <w:r>
        <w:rPr>
          <w:rFonts w:ascii="Courier New" w:hAnsi="Courier New"/>
          <w:sz w:val="15"/>
        </w:rPr>
        <w:t>model_feature_dim</w:t>
      </w:r>
      <w:proofErr w:type="spellEnd"/>
      <w:r>
        <w:rPr>
          <w:rFonts w:ascii="Courier New" w:hAnsi="Courier New"/>
          <w:sz w:val="15"/>
        </w:rPr>
        <w:t xml:space="preserve"> = </w:t>
      </w:r>
      <w:proofErr w:type="gramStart"/>
      <w:r>
        <w:rPr>
          <w:rFonts w:ascii="Courier New" w:hAnsi="Courier New"/>
          <w:sz w:val="15"/>
        </w:rPr>
        <w:t>int(</w:t>
      </w:r>
      <w:proofErr w:type="spellStart"/>
      <w:r>
        <w:rPr>
          <w:rFonts w:ascii="Courier New" w:hAnsi="Courier New"/>
          <w:sz w:val="15"/>
        </w:rPr>
        <w:t>getattr</w:t>
      </w:r>
      <w:proofErr w:type="spellEnd"/>
      <w:r>
        <w:rPr>
          <w:rFonts w:ascii="Courier New" w:hAnsi="Courier New"/>
          <w:sz w:val="15"/>
        </w:rPr>
        <w:t>(self._</w:t>
      </w:r>
      <w:proofErr w:type="spellStart"/>
      <w:proofErr w:type="gramEnd"/>
      <w:r>
        <w:rPr>
          <w:rFonts w:ascii="Courier New" w:hAnsi="Courier New"/>
          <w:sz w:val="15"/>
        </w:rPr>
        <w:t>clf</w:t>
      </w:r>
      <w:proofErr w:type="spellEnd"/>
      <w:r>
        <w:rPr>
          <w:rFonts w:ascii="Courier New" w:hAnsi="Courier New"/>
          <w:sz w:val="15"/>
        </w:rPr>
        <w:t>, "</w:t>
      </w:r>
      <w:proofErr w:type="spellStart"/>
      <w:r>
        <w:rPr>
          <w:rFonts w:ascii="Courier New" w:hAnsi="Courier New"/>
          <w:sz w:val="15"/>
        </w:rPr>
        <w:t>n_features_in</w:t>
      </w:r>
      <w:proofErr w:type="spellEnd"/>
      <w:r>
        <w:rPr>
          <w:rFonts w:ascii="Courier New" w:hAnsi="Courier New"/>
          <w:sz w:val="15"/>
        </w:rPr>
        <w:t>_", 0) or 0)</w:t>
      </w:r>
    </w:p>
    <w:p w14:paraId="18E48C01" w14:textId="77777777" w:rsidR="0067090E" w:rsidRDefault="0067090E" w:rsidP="0067090E">
      <w:r>
        <w:rPr>
          <w:rFonts w:ascii="Courier New" w:hAnsi="Courier New"/>
          <w:sz w:val="15"/>
        </w:rPr>
        <w:t xml:space="preserve">                if </w:t>
      </w:r>
      <w:proofErr w:type="spellStart"/>
      <w:r>
        <w:rPr>
          <w:rFonts w:ascii="Courier New" w:hAnsi="Courier New"/>
          <w:sz w:val="15"/>
        </w:rPr>
        <w:t>model_feature_dim</w:t>
      </w:r>
      <w:proofErr w:type="spellEnd"/>
      <w:r>
        <w:rPr>
          <w:rFonts w:ascii="Courier New" w:hAnsi="Courier New"/>
          <w:sz w:val="15"/>
        </w:rPr>
        <w:t xml:space="preserve"> &gt; 0 and </w:t>
      </w:r>
      <w:proofErr w:type="spellStart"/>
      <w:r>
        <w:rPr>
          <w:rFonts w:ascii="Courier New" w:hAnsi="Courier New"/>
          <w:sz w:val="15"/>
        </w:rPr>
        <w:t>model_feature_</w:t>
      </w:r>
      <w:proofErr w:type="gramStart"/>
      <w:r>
        <w:rPr>
          <w:rFonts w:ascii="Courier New" w:hAnsi="Courier New"/>
          <w:sz w:val="15"/>
        </w:rPr>
        <w:t>dim</w:t>
      </w:r>
      <w:proofErr w:type="spellEnd"/>
      <w:r>
        <w:rPr>
          <w:rFonts w:ascii="Courier New" w:hAnsi="Courier New"/>
          <w:sz w:val="15"/>
        </w:rPr>
        <w:t xml:space="preserve"> !</w:t>
      </w:r>
      <w:proofErr w:type="gramEnd"/>
      <w:r>
        <w:rPr>
          <w:rFonts w:ascii="Courier New" w:hAnsi="Courier New"/>
          <w:sz w:val="15"/>
        </w:rPr>
        <w:t xml:space="preserve">= </w:t>
      </w:r>
      <w:proofErr w:type="gramStart"/>
      <w:r>
        <w:rPr>
          <w:rFonts w:ascii="Courier New" w:hAnsi="Courier New"/>
          <w:sz w:val="15"/>
        </w:rPr>
        <w:t>self._</w:t>
      </w:r>
      <w:proofErr w:type="spellStart"/>
      <w:proofErr w:type="gramEnd"/>
      <w:r>
        <w:rPr>
          <w:rFonts w:ascii="Courier New" w:hAnsi="Courier New"/>
          <w:sz w:val="15"/>
        </w:rPr>
        <w:t>feature_dim</w:t>
      </w:r>
      <w:proofErr w:type="spellEnd"/>
      <w:r>
        <w:rPr>
          <w:rFonts w:ascii="Courier New" w:hAnsi="Courier New"/>
          <w:sz w:val="15"/>
        </w:rPr>
        <w:t>:</w:t>
      </w:r>
    </w:p>
    <w:p w14:paraId="12DBCD12" w14:textId="77777777" w:rsidR="0067090E" w:rsidRDefault="0067090E" w:rsidP="0067090E">
      <w:r>
        <w:rPr>
          <w:rFonts w:ascii="Courier New" w:hAnsi="Courier New"/>
          <w:sz w:val="15"/>
        </w:rPr>
        <w:t xml:space="preserve">                    </w:t>
      </w:r>
      <w:proofErr w:type="gramStart"/>
      <w:r>
        <w:rPr>
          <w:rFonts w:ascii="Courier New" w:hAnsi="Courier New"/>
          <w:sz w:val="15"/>
        </w:rPr>
        <w:t>print(</w:t>
      </w:r>
      <w:proofErr w:type="gramEnd"/>
    </w:p>
    <w:p w14:paraId="1556E2B0" w14:textId="77777777" w:rsidR="0067090E" w:rsidRDefault="0067090E" w:rsidP="0067090E">
      <w:r>
        <w:rPr>
          <w:rFonts w:ascii="Courier New" w:hAnsi="Courier New"/>
          <w:sz w:val="15"/>
        </w:rPr>
        <w:t xml:space="preserve">                        "[w] feature_dim.txt does not match </w:t>
      </w:r>
      <w:proofErr w:type="spellStart"/>
      <w:r>
        <w:rPr>
          <w:rFonts w:ascii="Courier New" w:hAnsi="Courier New"/>
          <w:sz w:val="15"/>
        </w:rPr>
        <w:t>knn.pkl</w:t>
      </w:r>
      <w:proofErr w:type="spellEnd"/>
      <w:r>
        <w:rPr>
          <w:rFonts w:ascii="Courier New" w:hAnsi="Courier New"/>
          <w:sz w:val="15"/>
        </w:rPr>
        <w:t>: "</w:t>
      </w:r>
    </w:p>
    <w:p w14:paraId="414347CA" w14:textId="77777777" w:rsidR="0067090E" w:rsidRDefault="0067090E" w:rsidP="0067090E">
      <w:r>
        <w:rPr>
          <w:rFonts w:ascii="Courier New" w:hAnsi="Courier New"/>
          <w:sz w:val="15"/>
        </w:rPr>
        <w:t xml:space="preserve">                        f"{</w:t>
      </w:r>
      <w:proofErr w:type="gramStart"/>
      <w:r>
        <w:rPr>
          <w:rFonts w:ascii="Courier New" w:hAnsi="Courier New"/>
          <w:sz w:val="15"/>
        </w:rPr>
        <w:t>self._</w:t>
      </w:r>
      <w:proofErr w:type="spellStart"/>
      <w:proofErr w:type="gramEnd"/>
      <w:r>
        <w:rPr>
          <w:rFonts w:ascii="Courier New" w:hAnsi="Courier New"/>
          <w:sz w:val="15"/>
        </w:rPr>
        <w:t>feature_dim</w:t>
      </w:r>
      <w:proofErr w:type="spellEnd"/>
      <w:r>
        <w:rPr>
          <w:rFonts w:ascii="Courier New" w:hAnsi="Courier New"/>
          <w:sz w:val="15"/>
        </w:rPr>
        <w:t>} -&gt; {</w:t>
      </w:r>
      <w:proofErr w:type="spellStart"/>
      <w:r>
        <w:rPr>
          <w:rFonts w:ascii="Courier New" w:hAnsi="Courier New"/>
          <w:sz w:val="15"/>
        </w:rPr>
        <w:t>model_feature_dim</w:t>
      </w:r>
      <w:proofErr w:type="spellEnd"/>
      <w:r>
        <w:rPr>
          <w:rFonts w:ascii="Courier New" w:hAnsi="Courier New"/>
          <w:sz w:val="15"/>
        </w:rPr>
        <w:t>}",</w:t>
      </w:r>
    </w:p>
    <w:p w14:paraId="4D25DFA8" w14:textId="77777777" w:rsidR="0067090E" w:rsidRDefault="0067090E" w:rsidP="0067090E">
      <w:r>
        <w:rPr>
          <w:rFonts w:ascii="Courier New" w:hAnsi="Courier New"/>
          <w:sz w:val="15"/>
        </w:rPr>
        <w:t xml:space="preserve">                        flush=True,</w:t>
      </w:r>
    </w:p>
    <w:p w14:paraId="4102109D" w14:textId="77777777" w:rsidR="0067090E" w:rsidRDefault="0067090E" w:rsidP="0067090E">
      <w:r>
        <w:rPr>
          <w:rFonts w:ascii="Courier New" w:hAnsi="Courier New"/>
          <w:sz w:val="15"/>
        </w:rPr>
        <w:t xml:space="preserve">                    )</w:t>
      </w:r>
    </w:p>
    <w:p w14:paraId="0744360C" w14:textId="77777777" w:rsidR="0067090E" w:rsidRDefault="0067090E" w:rsidP="0067090E">
      <w:r>
        <w:rPr>
          <w:rFonts w:ascii="Courier New" w:hAnsi="Courier New"/>
          <w:sz w:val="15"/>
        </w:rPr>
        <w:t xml:space="preserve">                    </w:t>
      </w:r>
      <w:proofErr w:type="gramStart"/>
      <w:r>
        <w:rPr>
          <w:rFonts w:ascii="Courier New" w:hAnsi="Courier New"/>
          <w:sz w:val="15"/>
        </w:rPr>
        <w:t>self._</w:t>
      </w:r>
      <w:proofErr w:type="spellStart"/>
      <w:proofErr w:type="gramEnd"/>
      <w:r>
        <w:rPr>
          <w:rFonts w:ascii="Courier New" w:hAnsi="Courier New"/>
          <w:sz w:val="15"/>
        </w:rPr>
        <w:t>feature_dim</w:t>
      </w:r>
      <w:proofErr w:type="spellEnd"/>
      <w:r>
        <w:rPr>
          <w:rFonts w:ascii="Courier New" w:hAnsi="Courier New"/>
          <w:sz w:val="15"/>
        </w:rPr>
        <w:t xml:space="preserve"> = </w:t>
      </w:r>
      <w:proofErr w:type="spellStart"/>
      <w:r>
        <w:rPr>
          <w:rFonts w:ascii="Courier New" w:hAnsi="Courier New"/>
          <w:sz w:val="15"/>
        </w:rPr>
        <w:t>model_feature_dim</w:t>
      </w:r>
      <w:proofErr w:type="spellEnd"/>
    </w:p>
    <w:p w14:paraId="5EDA2A1F" w14:textId="77777777" w:rsidR="0067090E" w:rsidRDefault="0067090E" w:rsidP="0067090E">
      <w:r>
        <w:rPr>
          <w:rFonts w:ascii="Courier New" w:hAnsi="Courier New"/>
          <w:sz w:val="15"/>
        </w:rPr>
        <w:t xml:space="preserve">            except Exception as e:</w:t>
      </w:r>
    </w:p>
    <w:p w14:paraId="728ED734" w14:textId="77777777" w:rsidR="0067090E" w:rsidRDefault="0067090E" w:rsidP="0067090E">
      <w:r>
        <w:rPr>
          <w:rFonts w:ascii="Courier New" w:hAnsi="Courier New"/>
          <w:sz w:val="15"/>
        </w:rPr>
        <w:t xml:space="preserve">                </w:t>
      </w:r>
      <w:proofErr w:type="gramStart"/>
      <w:r>
        <w:rPr>
          <w:rFonts w:ascii="Courier New" w:hAnsi="Courier New"/>
          <w:sz w:val="15"/>
        </w:rPr>
        <w:t>self._</w:t>
      </w:r>
      <w:proofErr w:type="spellStart"/>
      <w:proofErr w:type="gramEnd"/>
      <w:r>
        <w:rPr>
          <w:rFonts w:ascii="Courier New" w:hAnsi="Courier New"/>
          <w:sz w:val="15"/>
        </w:rPr>
        <w:t>clf</w:t>
      </w:r>
      <w:proofErr w:type="spellEnd"/>
      <w:r>
        <w:rPr>
          <w:rFonts w:ascii="Courier New" w:hAnsi="Courier New"/>
          <w:sz w:val="15"/>
        </w:rPr>
        <w:t xml:space="preserve"> = None</w:t>
      </w:r>
    </w:p>
    <w:p w14:paraId="6CE2CDF7" w14:textId="77777777" w:rsidR="0067090E" w:rsidRDefault="0067090E" w:rsidP="0067090E">
      <w:r>
        <w:rPr>
          <w:rFonts w:ascii="Courier New" w:hAnsi="Courier New"/>
          <w:sz w:val="15"/>
        </w:rPr>
        <w:t xml:space="preserve">                </w:t>
      </w:r>
      <w:proofErr w:type="gramStart"/>
      <w:r>
        <w:rPr>
          <w:rFonts w:ascii="Courier New" w:hAnsi="Courier New"/>
          <w:sz w:val="15"/>
        </w:rPr>
        <w:t>self._</w:t>
      </w:r>
      <w:proofErr w:type="spellStart"/>
      <w:proofErr w:type="gramEnd"/>
      <w:r>
        <w:rPr>
          <w:rFonts w:ascii="Courier New" w:hAnsi="Courier New"/>
          <w:sz w:val="15"/>
        </w:rPr>
        <w:t>model_error</w:t>
      </w:r>
      <w:proofErr w:type="spellEnd"/>
      <w:r>
        <w:rPr>
          <w:rFonts w:ascii="Courier New" w:hAnsi="Courier New"/>
          <w:sz w:val="15"/>
        </w:rPr>
        <w:t xml:space="preserve"> = </w:t>
      </w:r>
      <w:proofErr w:type="spellStart"/>
      <w:r>
        <w:rPr>
          <w:rFonts w:ascii="Courier New" w:hAnsi="Courier New"/>
          <w:sz w:val="15"/>
        </w:rPr>
        <w:t>f"knn.pkl</w:t>
      </w:r>
      <w:proofErr w:type="spellEnd"/>
      <w:r>
        <w:rPr>
          <w:rFonts w:ascii="Courier New" w:hAnsi="Courier New"/>
          <w:sz w:val="15"/>
        </w:rPr>
        <w:t>: {e}"</w:t>
      </w:r>
    </w:p>
    <w:p w14:paraId="5404621C" w14:textId="77777777" w:rsidR="0067090E" w:rsidRDefault="0067090E" w:rsidP="0067090E">
      <w:r>
        <w:rPr>
          <w:rFonts w:ascii="Courier New" w:hAnsi="Courier New"/>
          <w:sz w:val="15"/>
        </w:rPr>
        <w:t xml:space="preserve">        else:</w:t>
      </w:r>
    </w:p>
    <w:p w14:paraId="47349CDF" w14:textId="77777777" w:rsidR="0067090E" w:rsidRDefault="0067090E" w:rsidP="0067090E">
      <w:r>
        <w:rPr>
          <w:rFonts w:ascii="Courier New" w:hAnsi="Courier New"/>
          <w:sz w:val="15"/>
        </w:rPr>
        <w:t xml:space="preserve">            </w:t>
      </w:r>
      <w:proofErr w:type="gramStart"/>
      <w:r>
        <w:rPr>
          <w:rFonts w:ascii="Courier New" w:hAnsi="Courier New"/>
          <w:sz w:val="15"/>
        </w:rPr>
        <w:t>self._</w:t>
      </w:r>
      <w:proofErr w:type="spellStart"/>
      <w:proofErr w:type="gramEnd"/>
      <w:r>
        <w:rPr>
          <w:rFonts w:ascii="Courier New" w:hAnsi="Courier New"/>
          <w:sz w:val="15"/>
        </w:rPr>
        <w:t>clf</w:t>
      </w:r>
      <w:proofErr w:type="spellEnd"/>
      <w:r>
        <w:rPr>
          <w:rFonts w:ascii="Courier New" w:hAnsi="Courier New"/>
          <w:sz w:val="15"/>
        </w:rPr>
        <w:t xml:space="preserve"> = None</w:t>
      </w:r>
    </w:p>
    <w:p w14:paraId="4872E28A" w14:textId="77777777" w:rsidR="0067090E" w:rsidRDefault="0067090E" w:rsidP="0067090E">
      <w:r>
        <w:rPr>
          <w:rFonts w:ascii="Courier New" w:hAnsi="Courier New"/>
          <w:sz w:val="15"/>
        </w:rPr>
        <w:t xml:space="preserve">            if not </w:t>
      </w:r>
      <w:proofErr w:type="gramStart"/>
      <w:r>
        <w:rPr>
          <w:rFonts w:ascii="Courier New" w:hAnsi="Courier New"/>
          <w:sz w:val="15"/>
        </w:rPr>
        <w:t>self._</w:t>
      </w:r>
      <w:proofErr w:type="spellStart"/>
      <w:proofErr w:type="gramEnd"/>
      <w:r>
        <w:rPr>
          <w:rFonts w:ascii="Courier New" w:hAnsi="Courier New"/>
          <w:sz w:val="15"/>
        </w:rPr>
        <w:t>model_error</w:t>
      </w:r>
      <w:proofErr w:type="spellEnd"/>
      <w:r>
        <w:rPr>
          <w:rFonts w:ascii="Courier New" w:hAnsi="Courier New"/>
          <w:sz w:val="15"/>
        </w:rPr>
        <w:t>:</w:t>
      </w:r>
    </w:p>
    <w:p w14:paraId="7A69A591" w14:textId="77777777" w:rsidR="0067090E" w:rsidRDefault="0067090E" w:rsidP="0067090E">
      <w:r>
        <w:rPr>
          <w:rFonts w:ascii="Courier New" w:hAnsi="Courier New"/>
          <w:sz w:val="15"/>
        </w:rPr>
        <w:t xml:space="preserve">                </w:t>
      </w:r>
      <w:proofErr w:type="gramStart"/>
      <w:r>
        <w:rPr>
          <w:rFonts w:ascii="Courier New" w:hAnsi="Courier New"/>
          <w:sz w:val="15"/>
        </w:rPr>
        <w:t>self._</w:t>
      </w:r>
      <w:proofErr w:type="spellStart"/>
      <w:proofErr w:type="gramEnd"/>
      <w:r>
        <w:rPr>
          <w:rFonts w:ascii="Courier New" w:hAnsi="Courier New"/>
          <w:sz w:val="15"/>
        </w:rPr>
        <w:t>model_error</w:t>
      </w:r>
      <w:proofErr w:type="spellEnd"/>
      <w:r>
        <w:rPr>
          <w:rFonts w:ascii="Courier New" w:hAnsi="Courier New"/>
          <w:sz w:val="15"/>
        </w:rPr>
        <w:t xml:space="preserve"> = "</w:t>
      </w:r>
      <w:proofErr w:type="spellStart"/>
      <w:r>
        <w:rPr>
          <w:rFonts w:ascii="Courier New" w:hAnsi="Courier New"/>
          <w:sz w:val="15"/>
        </w:rPr>
        <w:t>Нет</w:t>
      </w:r>
      <w:proofErr w:type="spellEnd"/>
      <w:r>
        <w:rPr>
          <w:rFonts w:ascii="Courier New" w:hAnsi="Courier New"/>
          <w:sz w:val="15"/>
        </w:rPr>
        <w:t xml:space="preserve"> models/</w:t>
      </w:r>
      <w:proofErr w:type="spellStart"/>
      <w:r>
        <w:rPr>
          <w:rFonts w:ascii="Courier New" w:hAnsi="Courier New"/>
          <w:sz w:val="15"/>
        </w:rPr>
        <w:t>knn.pkl</w:t>
      </w:r>
      <w:proofErr w:type="spellEnd"/>
      <w:r>
        <w:rPr>
          <w:rFonts w:ascii="Courier New" w:hAnsi="Courier New"/>
          <w:sz w:val="15"/>
        </w:rPr>
        <w:t>"</w:t>
      </w:r>
    </w:p>
    <w:p w14:paraId="420198EC" w14:textId="77777777" w:rsidR="0067090E" w:rsidRDefault="0067090E" w:rsidP="0067090E">
      <w:r>
        <w:rPr>
          <w:rFonts w:ascii="Courier New" w:hAnsi="Courier New"/>
          <w:sz w:val="15"/>
        </w:rPr>
        <w:t xml:space="preserve">        </w:t>
      </w:r>
      <w:proofErr w:type="gramStart"/>
      <w:r>
        <w:rPr>
          <w:rFonts w:ascii="Courier New" w:hAnsi="Courier New"/>
          <w:sz w:val="15"/>
        </w:rPr>
        <w:t>self._</w:t>
      </w:r>
      <w:proofErr w:type="spellStart"/>
      <w:proofErr w:type="gramEnd"/>
      <w:r>
        <w:rPr>
          <w:rFonts w:ascii="Courier New" w:hAnsi="Courier New"/>
          <w:sz w:val="15"/>
        </w:rPr>
        <w:t>classifier_two_hands</w:t>
      </w:r>
      <w:proofErr w:type="spellEnd"/>
      <w:r>
        <w:rPr>
          <w:rFonts w:ascii="Courier New" w:hAnsi="Courier New"/>
          <w:sz w:val="15"/>
        </w:rPr>
        <w:t xml:space="preserve"> = </w:t>
      </w:r>
      <w:proofErr w:type="gramStart"/>
      <w:r>
        <w:rPr>
          <w:rFonts w:ascii="Courier New" w:hAnsi="Courier New"/>
          <w:sz w:val="15"/>
        </w:rPr>
        <w:t>self._</w:t>
      </w:r>
      <w:proofErr w:type="spellStart"/>
      <w:proofErr w:type="gramEnd"/>
      <w:r>
        <w:rPr>
          <w:rFonts w:ascii="Courier New" w:hAnsi="Courier New"/>
          <w:sz w:val="15"/>
        </w:rPr>
        <w:t>feature_dim</w:t>
      </w:r>
      <w:proofErr w:type="spellEnd"/>
      <w:r>
        <w:rPr>
          <w:rFonts w:ascii="Courier New" w:hAnsi="Courier New"/>
          <w:sz w:val="15"/>
        </w:rPr>
        <w:t xml:space="preserve"> == 84</w:t>
      </w:r>
    </w:p>
    <w:p w14:paraId="52546921" w14:textId="77777777" w:rsidR="0067090E" w:rsidRDefault="0067090E" w:rsidP="0067090E">
      <w:r>
        <w:rPr>
          <w:rFonts w:ascii="Courier New" w:hAnsi="Courier New"/>
          <w:sz w:val="15"/>
        </w:rPr>
        <w:t xml:space="preserve">        </w:t>
      </w:r>
      <w:proofErr w:type="gramStart"/>
      <w:r>
        <w:rPr>
          <w:rFonts w:ascii="Courier New" w:hAnsi="Courier New"/>
          <w:sz w:val="15"/>
        </w:rPr>
        <w:t>self._</w:t>
      </w:r>
      <w:proofErr w:type="spellStart"/>
      <w:proofErr w:type="gramEnd"/>
      <w:r>
        <w:rPr>
          <w:rFonts w:ascii="Courier New" w:hAnsi="Courier New"/>
          <w:sz w:val="15"/>
        </w:rPr>
        <w:t>detector_two_hands</w:t>
      </w:r>
      <w:proofErr w:type="spellEnd"/>
      <w:r>
        <w:rPr>
          <w:rFonts w:ascii="Courier New" w:hAnsi="Courier New"/>
          <w:sz w:val="15"/>
        </w:rPr>
        <w:t xml:space="preserve"> = True</w:t>
      </w:r>
    </w:p>
    <w:p w14:paraId="0B51F733" w14:textId="77777777" w:rsidR="0067090E" w:rsidRDefault="0067090E" w:rsidP="0067090E">
      <w:r>
        <w:rPr>
          <w:rFonts w:ascii="Courier New" w:hAnsi="Courier New"/>
          <w:sz w:val="15"/>
        </w:rPr>
        <w:t xml:space="preserve">        </w:t>
      </w:r>
      <w:proofErr w:type="gramStart"/>
      <w:r>
        <w:rPr>
          <w:rFonts w:ascii="Courier New" w:hAnsi="Courier New"/>
          <w:sz w:val="15"/>
        </w:rPr>
        <w:t>self._</w:t>
      </w:r>
      <w:proofErr w:type="spellStart"/>
      <w:proofErr w:type="gramEnd"/>
      <w:r>
        <w:rPr>
          <w:rFonts w:ascii="Courier New" w:hAnsi="Courier New"/>
          <w:sz w:val="15"/>
        </w:rPr>
        <w:t>gesture_signatures</w:t>
      </w:r>
      <w:proofErr w:type="spellEnd"/>
      <w:r>
        <w:rPr>
          <w:rFonts w:ascii="Courier New" w:hAnsi="Courier New"/>
          <w:sz w:val="15"/>
        </w:rPr>
        <w:t xml:space="preserve"> = </w:t>
      </w:r>
      <w:proofErr w:type="gramStart"/>
      <w:r>
        <w:rPr>
          <w:rFonts w:ascii="Courier New" w:hAnsi="Courier New"/>
          <w:sz w:val="15"/>
        </w:rPr>
        <w:t>self._</w:t>
      </w:r>
      <w:proofErr w:type="spellStart"/>
      <w:proofErr w:type="gramEnd"/>
      <w:r>
        <w:rPr>
          <w:rFonts w:ascii="Courier New" w:hAnsi="Courier New"/>
          <w:sz w:val="15"/>
        </w:rPr>
        <w:t>load_gesture_signatures</w:t>
      </w:r>
      <w:proofErr w:type="spellEnd"/>
      <w:r>
        <w:rPr>
          <w:rFonts w:ascii="Courier New" w:hAnsi="Courier New"/>
          <w:sz w:val="15"/>
        </w:rPr>
        <w:t>(</w:t>
      </w:r>
      <w:proofErr w:type="spellStart"/>
      <w:r>
        <w:rPr>
          <w:rFonts w:ascii="Courier New" w:hAnsi="Courier New"/>
          <w:sz w:val="15"/>
        </w:rPr>
        <w:t>gesture_signatures_path</w:t>
      </w:r>
      <w:proofErr w:type="spellEnd"/>
      <w:r>
        <w:rPr>
          <w:rFonts w:ascii="Courier New" w:hAnsi="Courier New"/>
          <w:sz w:val="15"/>
        </w:rPr>
        <w:t>)</w:t>
      </w:r>
    </w:p>
    <w:p w14:paraId="62851BB1" w14:textId="77777777" w:rsidR="0067090E" w:rsidRDefault="0067090E" w:rsidP="0067090E"/>
    <w:p w14:paraId="27845009" w14:textId="77777777" w:rsidR="0067090E" w:rsidRDefault="0067090E" w:rsidP="0067090E">
      <w:r>
        <w:rPr>
          <w:rFonts w:ascii="Courier New" w:hAnsi="Courier New"/>
          <w:sz w:val="15"/>
        </w:rPr>
        <w:t xml:space="preserve">        try:</w:t>
      </w:r>
    </w:p>
    <w:p w14:paraId="19FF30FB" w14:textId="77777777" w:rsidR="0067090E" w:rsidRDefault="0067090E" w:rsidP="0067090E">
      <w:r>
        <w:rPr>
          <w:rFonts w:ascii="Courier New" w:hAnsi="Courier New"/>
          <w:sz w:val="15"/>
        </w:rPr>
        <w:t xml:space="preserve">            </w:t>
      </w:r>
      <w:proofErr w:type="spellStart"/>
      <w:r>
        <w:rPr>
          <w:rFonts w:ascii="Courier New" w:hAnsi="Courier New"/>
          <w:sz w:val="15"/>
        </w:rPr>
        <w:t>task_path</w:t>
      </w:r>
      <w:proofErr w:type="spellEnd"/>
      <w:r>
        <w:rPr>
          <w:rFonts w:ascii="Courier New" w:hAnsi="Courier New"/>
          <w:sz w:val="15"/>
        </w:rPr>
        <w:t xml:space="preserve"> = str(</w:t>
      </w:r>
      <w:proofErr w:type="spellStart"/>
      <w:r>
        <w:rPr>
          <w:rFonts w:ascii="Courier New" w:hAnsi="Courier New"/>
          <w:sz w:val="15"/>
        </w:rPr>
        <w:t>resolve_hand_landmarker_task_</w:t>
      </w:r>
      <w:proofErr w:type="gramStart"/>
      <w:r>
        <w:rPr>
          <w:rFonts w:ascii="Courier New" w:hAnsi="Courier New"/>
          <w:sz w:val="15"/>
        </w:rPr>
        <w:t>path</w:t>
      </w:r>
      <w:proofErr w:type="spellEnd"/>
      <w:r>
        <w:rPr>
          <w:rFonts w:ascii="Courier New" w:hAnsi="Courier New"/>
          <w:sz w:val="15"/>
        </w:rPr>
        <w:t>(</w:t>
      </w:r>
      <w:proofErr w:type="gramEnd"/>
      <w:r>
        <w:rPr>
          <w:rFonts w:ascii="Courier New" w:hAnsi="Courier New"/>
          <w:sz w:val="15"/>
        </w:rPr>
        <w:t>))</w:t>
      </w:r>
    </w:p>
    <w:p w14:paraId="6E06BA23" w14:textId="77777777" w:rsidR="0067090E" w:rsidRDefault="0067090E" w:rsidP="0067090E">
      <w:r>
        <w:rPr>
          <w:rFonts w:ascii="Courier New" w:hAnsi="Courier New"/>
          <w:sz w:val="15"/>
        </w:rPr>
        <w:t xml:space="preserve">            </w:t>
      </w:r>
      <w:proofErr w:type="spellStart"/>
      <w:proofErr w:type="gramStart"/>
      <w:r>
        <w:rPr>
          <w:rFonts w:ascii="Courier New" w:hAnsi="Courier New"/>
          <w:sz w:val="15"/>
        </w:rPr>
        <w:t>self._</w:t>
      </w:r>
      <w:proofErr w:type="gramEnd"/>
      <w:r>
        <w:rPr>
          <w:rFonts w:ascii="Courier New" w:hAnsi="Courier New"/>
          <w:sz w:val="15"/>
        </w:rPr>
        <w:t>detector</w:t>
      </w:r>
      <w:proofErr w:type="spellEnd"/>
      <w:r>
        <w:rPr>
          <w:rFonts w:ascii="Courier New" w:hAnsi="Courier New"/>
          <w:sz w:val="15"/>
        </w:rPr>
        <w:t xml:space="preserve"> = </w:t>
      </w:r>
      <w:proofErr w:type="spellStart"/>
      <w:proofErr w:type="gramStart"/>
      <w:r>
        <w:rPr>
          <w:rFonts w:ascii="Courier New" w:hAnsi="Courier New"/>
          <w:sz w:val="15"/>
        </w:rPr>
        <w:t>HandLandmarkerVideo</w:t>
      </w:r>
      <w:proofErr w:type="spellEnd"/>
      <w:r>
        <w:rPr>
          <w:rFonts w:ascii="Courier New" w:hAnsi="Courier New"/>
          <w:sz w:val="15"/>
        </w:rPr>
        <w:t>(</w:t>
      </w:r>
      <w:proofErr w:type="gramEnd"/>
    </w:p>
    <w:p w14:paraId="131FD052" w14:textId="77777777" w:rsidR="0067090E" w:rsidRDefault="0067090E" w:rsidP="0067090E">
      <w:r>
        <w:rPr>
          <w:rFonts w:ascii="Courier New" w:hAnsi="Courier New"/>
          <w:sz w:val="15"/>
        </w:rPr>
        <w:t xml:space="preserve">                </w:t>
      </w:r>
      <w:proofErr w:type="spellStart"/>
      <w:r>
        <w:rPr>
          <w:rFonts w:ascii="Courier New" w:hAnsi="Courier New"/>
          <w:sz w:val="15"/>
        </w:rPr>
        <w:t>num_hands</w:t>
      </w:r>
      <w:proofErr w:type="spellEnd"/>
      <w:r>
        <w:rPr>
          <w:rFonts w:ascii="Courier New" w:hAnsi="Courier New"/>
          <w:sz w:val="15"/>
        </w:rPr>
        <w:t>=2,</w:t>
      </w:r>
    </w:p>
    <w:p w14:paraId="46879A27" w14:textId="77777777" w:rsidR="0067090E" w:rsidRDefault="0067090E" w:rsidP="0067090E">
      <w:r>
        <w:rPr>
          <w:rFonts w:ascii="Courier New" w:hAnsi="Courier New"/>
          <w:sz w:val="15"/>
        </w:rPr>
        <w:t xml:space="preserve">                </w:t>
      </w:r>
      <w:proofErr w:type="spellStart"/>
      <w:r>
        <w:rPr>
          <w:rFonts w:ascii="Courier New" w:hAnsi="Courier New"/>
          <w:sz w:val="15"/>
        </w:rPr>
        <w:t>task_path</w:t>
      </w:r>
      <w:proofErr w:type="spellEnd"/>
      <w:r>
        <w:rPr>
          <w:rFonts w:ascii="Courier New" w:hAnsi="Courier New"/>
          <w:sz w:val="15"/>
        </w:rPr>
        <w:t>=</w:t>
      </w:r>
      <w:proofErr w:type="spellStart"/>
      <w:r>
        <w:rPr>
          <w:rFonts w:ascii="Courier New" w:hAnsi="Courier New"/>
          <w:sz w:val="15"/>
        </w:rPr>
        <w:t>task_path</w:t>
      </w:r>
      <w:proofErr w:type="spellEnd"/>
      <w:r>
        <w:rPr>
          <w:rFonts w:ascii="Courier New" w:hAnsi="Courier New"/>
          <w:sz w:val="15"/>
        </w:rPr>
        <w:t>,</w:t>
      </w:r>
    </w:p>
    <w:p w14:paraId="5B31A521" w14:textId="77777777" w:rsidR="0067090E" w:rsidRDefault="0067090E" w:rsidP="0067090E">
      <w:r>
        <w:rPr>
          <w:rFonts w:ascii="Courier New" w:hAnsi="Courier New"/>
          <w:sz w:val="15"/>
        </w:rPr>
        <w:t xml:space="preserve">            )</w:t>
      </w:r>
    </w:p>
    <w:p w14:paraId="1A98D076" w14:textId="77777777" w:rsidR="0067090E" w:rsidRDefault="0067090E" w:rsidP="0067090E">
      <w:r>
        <w:rPr>
          <w:rFonts w:ascii="Courier New" w:hAnsi="Courier New"/>
          <w:sz w:val="15"/>
        </w:rPr>
        <w:t xml:space="preserve">        except Exception as e:</w:t>
      </w:r>
    </w:p>
    <w:p w14:paraId="738200CD" w14:textId="77777777" w:rsidR="0067090E" w:rsidRDefault="0067090E" w:rsidP="0067090E">
      <w:r>
        <w:rPr>
          <w:rFonts w:ascii="Courier New" w:hAnsi="Courier New"/>
          <w:sz w:val="15"/>
        </w:rPr>
        <w:lastRenderedPageBreak/>
        <w:t xml:space="preserve">            </w:t>
      </w:r>
      <w:proofErr w:type="gramStart"/>
      <w:r>
        <w:rPr>
          <w:rFonts w:ascii="Courier New" w:hAnsi="Courier New"/>
          <w:sz w:val="15"/>
        </w:rPr>
        <w:t>self._</w:t>
      </w:r>
      <w:proofErr w:type="spellStart"/>
      <w:proofErr w:type="gramEnd"/>
      <w:r>
        <w:rPr>
          <w:rFonts w:ascii="Courier New" w:hAnsi="Courier New"/>
          <w:sz w:val="15"/>
        </w:rPr>
        <w:t>init_error</w:t>
      </w:r>
      <w:proofErr w:type="spellEnd"/>
      <w:r>
        <w:rPr>
          <w:rFonts w:ascii="Courier New" w:hAnsi="Courier New"/>
          <w:sz w:val="15"/>
        </w:rPr>
        <w:t xml:space="preserve"> = str(e)</w:t>
      </w:r>
    </w:p>
    <w:p w14:paraId="5D65B2AE" w14:textId="77777777" w:rsidR="0067090E" w:rsidRPr="0067090E" w:rsidRDefault="0067090E" w:rsidP="0067090E">
      <w:pPr>
        <w:rPr>
          <w:lang w:val="ru-RU"/>
        </w:rPr>
      </w:pPr>
      <w:r>
        <w:rPr>
          <w:rFonts w:ascii="Courier New" w:hAnsi="Courier New"/>
          <w:sz w:val="15"/>
        </w:rPr>
        <w:t xml:space="preserve">            </w:t>
      </w:r>
      <w:proofErr w:type="gramStart"/>
      <w:r>
        <w:rPr>
          <w:rFonts w:ascii="Courier New" w:hAnsi="Courier New"/>
          <w:sz w:val="15"/>
        </w:rPr>
        <w:t>self</w:t>
      </w:r>
      <w:r w:rsidRPr="0067090E">
        <w:rPr>
          <w:rFonts w:ascii="Courier New" w:hAnsi="Courier New"/>
          <w:sz w:val="15"/>
          <w:lang w:val="ru-RU"/>
        </w:rPr>
        <w:t>._</w:t>
      </w:r>
      <w:proofErr w:type="gramEnd"/>
      <w:r>
        <w:rPr>
          <w:rFonts w:ascii="Courier New" w:hAnsi="Courier New"/>
          <w:sz w:val="15"/>
        </w:rPr>
        <w:t>detector</w:t>
      </w:r>
      <w:r w:rsidRPr="0067090E">
        <w:rPr>
          <w:rFonts w:ascii="Courier New" w:hAnsi="Courier New"/>
          <w:sz w:val="15"/>
          <w:lang w:val="ru-RU"/>
        </w:rPr>
        <w:t xml:space="preserve"> = </w:t>
      </w:r>
      <w:r>
        <w:rPr>
          <w:rFonts w:ascii="Courier New" w:hAnsi="Courier New"/>
          <w:sz w:val="15"/>
        </w:rPr>
        <w:t>None</w:t>
      </w:r>
    </w:p>
    <w:p w14:paraId="2184A0F1" w14:textId="77777777" w:rsidR="0067090E" w:rsidRPr="0067090E" w:rsidRDefault="0067090E" w:rsidP="0067090E">
      <w:pPr>
        <w:rPr>
          <w:lang w:val="ru-RU"/>
        </w:rPr>
      </w:pPr>
    </w:p>
    <w:p w14:paraId="781F0E52" w14:textId="77777777" w:rsidR="0067090E" w:rsidRPr="007C06A3" w:rsidRDefault="0067090E" w:rsidP="007C06A3">
      <w:pPr>
        <w:pStyle w:val="21"/>
        <w:numPr>
          <w:ilvl w:val="0"/>
          <w:numId w:val="0"/>
        </w:numPr>
        <w:ind w:left="360"/>
        <w:jc w:val="center"/>
        <w:rPr>
          <w:sz w:val="24"/>
          <w:szCs w:val="24"/>
        </w:rPr>
      </w:pPr>
      <w:bookmarkStart w:id="58" w:name="_Toc231900859"/>
      <w:r w:rsidRPr="007C06A3">
        <w:rPr>
          <w:sz w:val="24"/>
          <w:szCs w:val="24"/>
        </w:rPr>
        <w:t>Листинг В.2 - Обработка кадра и формирование предсказания</w:t>
      </w:r>
      <w:bookmarkEnd w:id="58"/>
    </w:p>
    <w:p w14:paraId="5A7558A6" w14:textId="77777777" w:rsidR="0067090E" w:rsidRDefault="0067090E" w:rsidP="0067090E">
      <w:r w:rsidRPr="0067090E">
        <w:rPr>
          <w:rFonts w:ascii="Courier New" w:hAnsi="Courier New"/>
          <w:sz w:val="15"/>
          <w:lang w:val="ru-RU"/>
        </w:rPr>
        <w:t xml:space="preserve">    </w:t>
      </w:r>
      <w:r>
        <w:rPr>
          <w:rFonts w:ascii="Courier New" w:hAnsi="Courier New"/>
          <w:sz w:val="15"/>
        </w:rPr>
        <w:t xml:space="preserve">def </w:t>
      </w:r>
      <w:proofErr w:type="spellStart"/>
      <w:r>
        <w:rPr>
          <w:rFonts w:ascii="Courier New" w:hAnsi="Courier New"/>
          <w:sz w:val="15"/>
        </w:rPr>
        <w:t>process_frame_</w:t>
      </w:r>
      <w:proofErr w:type="gramStart"/>
      <w:r>
        <w:rPr>
          <w:rFonts w:ascii="Courier New" w:hAnsi="Courier New"/>
          <w:sz w:val="15"/>
        </w:rPr>
        <w:t>rgb</w:t>
      </w:r>
      <w:proofErr w:type="spellEnd"/>
      <w:r>
        <w:rPr>
          <w:rFonts w:ascii="Courier New" w:hAnsi="Courier New"/>
          <w:sz w:val="15"/>
        </w:rPr>
        <w:t>(</w:t>
      </w:r>
      <w:proofErr w:type="gramEnd"/>
      <w:r>
        <w:rPr>
          <w:rFonts w:ascii="Courier New" w:hAnsi="Courier New"/>
          <w:sz w:val="15"/>
        </w:rPr>
        <w:t xml:space="preserve">self, </w:t>
      </w:r>
      <w:proofErr w:type="spellStart"/>
      <w:r>
        <w:rPr>
          <w:rFonts w:ascii="Courier New" w:hAnsi="Courier New"/>
          <w:sz w:val="15"/>
        </w:rPr>
        <w:t>frame_rgb</w:t>
      </w:r>
      <w:proofErr w:type="spellEnd"/>
      <w:r>
        <w:rPr>
          <w:rFonts w:ascii="Courier New" w:hAnsi="Courier New"/>
          <w:sz w:val="15"/>
        </w:rPr>
        <w:t xml:space="preserve">: </w:t>
      </w:r>
      <w:proofErr w:type="spellStart"/>
      <w:proofErr w:type="gramStart"/>
      <w:r>
        <w:rPr>
          <w:rFonts w:ascii="Courier New" w:hAnsi="Courier New"/>
          <w:sz w:val="15"/>
        </w:rPr>
        <w:t>np.ndarray</w:t>
      </w:r>
      <w:proofErr w:type="spellEnd"/>
      <w:proofErr w:type="gramEnd"/>
      <w:r>
        <w:rPr>
          <w:rFonts w:ascii="Courier New" w:hAnsi="Courier New"/>
          <w:sz w:val="15"/>
        </w:rPr>
        <w:t xml:space="preserve">) -&gt; </w:t>
      </w:r>
      <w:proofErr w:type="spellStart"/>
      <w:proofErr w:type="gramStart"/>
      <w:r>
        <w:rPr>
          <w:rFonts w:ascii="Courier New" w:hAnsi="Courier New"/>
          <w:sz w:val="15"/>
        </w:rPr>
        <w:t>Dict</w:t>
      </w:r>
      <w:proofErr w:type="spellEnd"/>
      <w:r>
        <w:rPr>
          <w:rFonts w:ascii="Courier New" w:hAnsi="Courier New"/>
          <w:sz w:val="15"/>
        </w:rPr>
        <w:t>[</w:t>
      </w:r>
      <w:proofErr w:type="gramEnd"/>
      <w:r>
        <w:rPr>
          <w:rFonts w:ascii="Courier New" w:hAnsi="Courier New"/>
          <w:sz w:val="15"/>
        </w:rPr>
        <w:t>str, Any]:</w:t>
      </w:r>
    </w:p>
    <w:p w14:paraId="62D6B1B1" w14:textId="77777777" w:rsidR="0067090E" w:rsidRDefault="0067090E" w:rsidP="0067090E">
      <w:r>
        <w:rPr>
          <w:rFonts w:ascii="Courier New" w:hAnsi="Courier New"/>
          <w:sz w:val="15"/>
        </w:rPr>
        <w:t xml:space="preserve">        """</w:t>
      </w:r>
    </w:p>
    <w:p w14:paraId="616BC7E3" w14:textId="77777777" w:rsidR="0067090E" w:rsidRDefault="0067090E" w:rsidP="0067090E">
      <w:r>
        <w:rPr>
          <w:rFonts w:ascii="Courier New" w:hAnsi="Courier New"/>
          <w:sz w:val="15"/>
        </w:rPr>
        <w:t xml:space="preserve">        </w:t>
      </w:r>
      <w:proofErr w:type="spellStart"/>
      <w:r>
        <w:rPr>
          <w:rFonts w:ascii="Courier New" w:hAnsi="Courier New"/>
          <w:sz w:val="15"/>
        </w:rPr>
        <w:t>Args</w:t>
      </w:r>
      <w:proofErr w:type="spellEnd"/>
      <w:r>
        <w:rPr>
          <w:rFonts w:ascii="Courier New" w:hAnsi="Courier New"/>
          <w:sz w:val="15"/>
        </w:rPr>
        <w:t>:</w:t>
      </w:r>
    </w:p>
    <w:p w14:paraId="7EE04194" w14:textId="77777777" w:rsidR="0067090E" w:rsidRDefault="0067090E" w:rsidP="0067090E">
      <w:r>
        <w:rPr>
          <w:rFonts w:ascii="Courier New" w:hAnsi="Courier New"/>
          <w:sz w:val="15"/>
        </w:rPr>
        <w:t xml:space="preserve">            </w:t>
      </w:r>
      <w:proofErr w:type="spellStart"/>
      <w:r>
        <w:rPr>
          <w:rFonts w:ascii="Courier New" w:hAnsi="Courier New"/>
          <w:sz w:val="15"/>
        </w:rPr>
        <w:t>frame_rgb</w:t>
      </w:r>
      <w:proofErr w:type="spellEnd"/>
      <w:r>
        <w:rPr>
          <w:rFonts w:ascii="Courier New" w:hAnsi="Courier New"/>
          <w:sz w:val="15"/>
        </w:rPr>
        <w:t xml:space="preserve">: uint8 RGB, </w:t>
      </w:r>
      <w:proofErr w:type="spellStart"/>
      <w:r>
        <w:rPr>
          <w:rFonts w:ascii="Courier New" w:hAnsi="Courier New"/>
          <w:sz w:val="15"/>
        </w:rPr>
        <w:t>произвольный</w:t>
      </w:r>
      <w:proofErr w:type="spellEnd"/>
      <w:r>
        <w:rPr>
          <w:rFonts w:ascii="Courier New" w:hAnsi="Courier New"/>
          <w:sz w:val="15"/>
        </w:rPr>
        <w:t xml:space="preserve"> </w:t>
      </w:r>
      <w:proofErr w:type="spellStart"/>
      <w:r>
        <w:rPr>
          <w:rFonts w:ascii="Courier New" w:hAnsi="Courier New"/>
          <w:sz w:val="15"/>
        </w:rPr>
        <w:t>размер</w:t>
      </w:r>
      <w:proofErr w:type="spellEnd"/>
      <w:r>
        <w:rPr>
          <w:rFonts w:ascii="Courier New" w:hAnsi="Courier New"/>
          <w:sz w:val="15"/>
        </w:rPr>
        <w:t xml:space="preserve"> (</w:t>
      </w:r>
      <w:proofErr w:type="spellStart"/>
      <w:r>
        <w:rPr>
          <w:rFonts w:ascii="Courier New" w:hAnsi="Courier New"/>
          <w:sz w:val="15"/>
        </w:rPr>
        <w:t>как</w:t>
      </w:r>
      <w:proofErr w:type="spellEnd"/>
      <w:r>
        <w:rPr>
          <w:rFonts w:ascii="Courier New" w:hAnsi="Courier New"/>
          <w:sz w:val="15"/>
        </w:rPr>
        <w:t xml:space="preserve"> </w:t>
      </w:r>
      <w:proofErr w:type="spellStart"/>
      <w:r>
        <w:rPr>
          <w:rFonts w:ascii="Courier New" w:hAnsi="Courier New"/>
          <w:sz w:val="15"/>
        </w:rPr>
        <w:t>после</w:t>
      </w:r>
      <w:proofErr w:type="spellEnd"/>
      <w:r>
        <w:rPr>
          <w:rFonts w:ascii="Courier New" w:hAnsi="Courier New"/>
          <w:sz w:val="15"/>
        </w:rPr>
        <w:t xml:space="preserve"> cv2.flip + </w:t>
      </w:r>
      <w:proofErr w:type="spellStart"/>
      <w:r>
        <w:rPr>
          <w:rFonts w:ascii="Courier New" w:hAnsi="Courier New"/>
          <w:sz w:val="15"/>
        </w:rPr>
        <w:t>cvtColor</w:t>
      </w:r>
      <w:proofErr w:type="spellEnd"/>
      <w:r>
        <w:rPr>
          <w:rFonts w:ascii="Courier New" w:hAnsi="Courier New"/>
          <w:sz w:val="15"/>
        </w:rPr>
        <w:t>).</w:t>
      </w:r>
    </w:p>
    <w:p w14:paraId="7C40BD1A" w14:textId="77777777" w:rsidR="0067090E" w:rsidRDefault="0067090E" w:rsidP="0067090E">
      <w:r>
        <w:rPr>
          <w:rFonts w:ascii="Courier New" w:hAnsi="Courier New"/>
          <w:sz w:val="15"/>
        </w:rPr>
        <w:t xml:space="preserve">        Returns:</w:t>
      </w:r>
    </w:p>
    <w:p w14:paraId="5AA395B1" w14:textId="77777777" w:rsidR="0067090E" w:rsidRDefault="0067090E" w:rsidP="0067090E">
      <w:r>
        <w:rPr>
          <w:rFonts w:ascii="Courier New" w:hAnsi="Courier New"/>
          <w:sz w:val="15"/>
        </w:rPr>
        <w:t xml:space="preserve">            ``label``, ``confidence`` [</w:t>
      </w:r>
      <w:proofErr w:type="gramStart"/>
      <w:r>
        <w:rPr>
          <w:rFonts w:ascii="Courier New" w:hAnsi="Courier New"/>
          <w:sz w:val="15"/>
        </w:rPr>
        <w:t>0..</w:t>
      </w:r>
      <w:proofErr w:type="gramEnd"/>
      <w:r>
        <w:rPr>
          <w:rFonts w:ascii="Courier New" w:hAnsi="Courier New"/>
          <w:sz w:val="15"/>
        </w:rPr>
        <w:t>1], ``</w:t>
      </w:r>
      <w:proofErr w:type="spellStart"/>
      <w:r>
        <w:rPr>
          <w:rFonts w:ascii="Courier New" w:hAnsi="Courier New"/>
          <w:sz w:val="15"/>
        </w:rPr>
        <w:t>landmarks_json</w:t>
      </w:r>
      <w:proofErr w:type="spellEnd"/>
      <w:r>
        <w:rPr>
          <w:rFonts w:ascii="Courier New" w:hAnsi="Courier New"/>
          <w:sz w:val="15"/>
        </w:rPr>
        <w:t>`` (</w:t>
      </w:r>
      <w:proofErr w:type="spellStart"/>
      <w:r>
        <w:rPr>
          <w:rFonts w:ascii="Courier New" w:hAnsi="Courier New"/>
          <w:sz w:val="15"/>
        </w:rPr>
        <w:t>список</w:t>
      </w:r>
      <w:proofErr w:type="spellEnd"/>
      <w:r>
        <w:rPr>
          <w:rFonts w:ascii="Courier New" w:hAnsi="Courier New"/>
          <w:sz w:val="15"/>
        </w:rPr>
        <w:t xml:space="preserve"> </w:t>
      </w:r>
      <w:proofErr w:type="spellStart"/>
      <w:r>
        <w:rPr>
          <w:rFonts w:ascii="Courier New" w:hAnsi="Courier New"/>
          <w:sz w:val="15"/>
        </w:rPr>
        <w:t>рук</w:t>
      </w:r>
      <w:proofErr w:type="spellEnd"/>
    </w:p>
    <w:p w14:paraId="50B27BE5" w14:textId="77777777" w:rsidR="0067090E" w:rsidRDefault="0067090E" w:rsidP="0067090E">
      <w:r>
        <w:rPr>
          <w:rFonts w:ascii="Courier New" w:hAnsi="Courier New"/>
          <w:sz w:val="15"/>
        </w:rPr>
        <w:t xml:space="preserve">            ``[[[</w:t>
      </w:r>
      <w:proofErr w:type="spellStart"/>
      <w:proofErr w:type="gramStart"/>
      <w:r>
        <w:rPr>
          <w:rFonts w:ascii="Courier New" w:hAnsi="Courier New"/>
          <w:sz w:val="15"/>
        </w:rPr>
        <w:t>x,y</w:t>
      </w:r>
      <w:proofErr w:type="spellEnd"/>
      <w:r>
        <w:rPr>
          <w:rFonts w:ascii="Courier New" w:hAnsi="Courier New"/>
          <w:sz w:val="15"/>
        </w:rPr>
        <w:t>],...</w:t>
      </w:r>
      <w:proofErr w:type="gramEnd"/>
      <w:r>
        <w:rPr>
          <w:rFonts w:ascii="Courier New" w:hAnsi="Courier New"/>
          <w:sz w:val="15"/>
        </w:rPr>
        <w:t xml:space="preserve">], </w:t>
      </w:r>
      <w:proofErr w:type="gramStart"/>
      <w:r>
        <w:rPr>
          <w:rFonts w:ascii="Courier New" w:hAnsi="Courier New"/>
          <w:sz w:val="15"/>
        </w:rPr>
        <w:t>...]`</w:t>
      </w:r>
      <w:proofErr w:type="gramEnd"/>
      <w:r>
        <w:rPr>
          <w:rFonts w:ascii="Courier New" w:hAnsi="Courier New"/>
          <w:sz w:val="15"/>
        </w:rPr>
        <w:t xml:space="preserve">` в </w:t>
      </w:r>
      <w:proofErr w:type="gramStart"/>
      <w:r>
        <w:rPr>
          <w:rFonts w:ascii="Courier New" w:hAnsi="Courier New"/>
          <w:sz w:val="15"/>
        </w:rPr>
        <w:t>0..</w:t>
      </w:r>
      <w:proofErr w:type="gramEnd"/>
      <w:r>
        <w:rPr>
          <w:rFonts w:ascii="Courier New" w:hAnsi="Courier New"/>
          <w:sz w:val="15"/>
        </w:rPr>
        <w:t>1).</w:t>
      </w:r>
    </w:p>
    <w:p w14:paraId="6A47DCCD" w14:textId="77777777" w:rsidR="0067090E" w:rsidRDefault="0067090E" w:rsidP="0067090E">
      <w:r>
        <w:rPr>
          <w:rFonts w:ascii="Courier New" w:hAnsi="Courier New"/>
          <w:sz w:val="15"/>
        </w:rPr>
        <w:t xml:space="preserve">        """</w:t>
      </w:r>
    </w:p>
    <w:p w14:paraId="61EE91CB" w14:textId="77777777" w:rsidR="0067090E" w:rsidRDefault="0067090E" w:rsidP="0067090E">
      <w:r>
        <w:rPr>
          <w:rFonts w:ascii="Courier New" w:hAnsi="Courier New"/>
          <w:sz w:val="15"/>
        </w:rPr>
        <w:t xml:space="preserve">        empty: </w:t>
      </w:r>
      <w:proofErr w:type="spellStart"/>
      <w:proofErr w:type="gramStart"/>
      <w:r>
        <w:rPr>
          <w:rFonts w:ascii="Courier New" w:hAnsi="Courier New"/>
          <w:sz w:val="15"/>
        </w:rPr>
        <w:t>Dict</w:t>
      </w:r>
      <w:proofErr w:type="spellEnd"/>
      <w:r>
        <w:rPr>
          <w:rFonts w:ascii="Courier New" w:hAnsi="Courier New"/>
          <w:sz w:val="15"/>
        </w:rPr>
        <w:t>[</w:t>
      </w:r>
      <w:proofErr w:type="gramEnd"/>
      <w:r>
        <w:rPr>
          <w:rFonts w:ascii="Courier New" w:hAnsi="Courier New"/>
          <w:sz w:val="15"/>
        </w:rPr>
        <w:t>str, Any] = {</w:t>
      </w:r>
    </w:p>
    <w:p w14:paraId="185BF31D" w14:textId="77777777" w:rsidR="0067090E" w:rsidRDefault="0067090E" w:rsidP="0067090E">
      <w:r>
        <w:rPr>
          <w:rFonts w:ascii="Courier New" w:hAnsi="Courier New"/>
          <w:sz w:val="15"/>
        </w:rPr>
        <w:t xml:space="preserve">            "label": "",</w:t>
      </w:r>
    </w:p>
    <w:p w14:paraId="1A8A5543" w14:textId="77777777" w:rsidR="0067090E" w:rsidRDefault="0067090E" w:rsidP="0067090E">
      <w:r>
        <w:rPr>
          <w:rFonts w:ascii="Courier New" w:hAnsi="Courier New"/>
          <w:sz w:val="15"/>
        </w:rPr>
        <w:t xml:space="preserve">            "confidence": 0.0,</w:t>
      </w:r>
    </w:p>
    <w:p w14:paraId="47F5A7E2" w14:textId="77777777" w:rsidR="0067090E" w:rsidRDefault="0067090E" w:rsidP="0067090E">
      <w:r>
        <w:rPr>
          <w:rFonts w:ascii="Courier New" w:hAnsi="Courier New"/>
          <w:sz w:val="15"/>
        </w:rPr>
        <w:t xml:space="preserve">            "</w:t>
      </w:r>
      <w:proofErr w:type="spellStart"/>
      <w:proofErr w:type="gramStart"/>
      <w:r>
        <w:rPr>
          <w:rFonts w:ascii="Courier New" w:hAnsi="Courier New"/>
          <w:sz w:val="15"/>
        </w:rPr>
        <w:t>landmarks</w:t>
      </w:r>
      <w:proofErr w:type="gramEnd"/>
      <w:r>
        <w:rPr>
          <w:rFonts w:ascii="Courier New" w:hAnsi="Courier New"/>
          <w:sz w:val="15"/>
        </w:rPr>
        <w:t>_json</w:t>
      </w:r>
      <w:proofErr w:type="spellEnd"/>
      <w:r>
        <w:rPr>
          <w:rFonts w:ascii="Courier New" w:hAnsi="Courier New"/>
          <w:sz w:val="15"/>
        </w:rPr>
        <w:t>": "[]",</w:t>
      </w:r>
    </w:p>
    <w:p w14:paraId="363659F3" w14:textId="77777777" w:rsidR="0067090E" w:rsidRDefault="0067090E" w:rsidP="0067090E">
      <w:r>
        <w:rPr>
          <w:rFonts w:ascii="Courier New" w:hAnsi="Courier New"/>
          <w:sz w:val="15"/>
        </w:rPr>
        <w:t xml:space="preserve">        }</w:t>
      </w:r>
    </w:p>
    <w:p w14:paraId="5E2598BD" w14:textId="77777777" w:rsidR="0067090E" w:rsidRDefault="0067090E" w:rsidP="0067090E">
      <w:r>
        <w:rPr>
          <w:rFonts w:ascii="Courier New" w:hAnsi="Courier New"/>
          <w:sz w:val="15"/>
        </w:rPr>
        <w:t xml:space="preserve">        if </w:t>
      </w:r>
      <w:proofErr w:type="spellStart"/>
      <w:proofErr w:type="gramStart"/>
      <w:r>
        <w:rPr>
          <w:rFonts w:ascii="Courier New" w:hAnsi="Courier New"/>
          <w:sz w:val="15"/>
        </w:rPr>
        <w:t>self._</w:t>
      </w:r>
      <w:proofErr w:type="gramEnd"/>
      <w:r>
        <w:rPr>
          <w:rFonts w:ascii="Courier New" w:hAnsi="Courier New"/>
          <w:sz w:val="15"/>
        </w:rPr>
        <w:t>detector</w:t>
      </w:r>
      <w:proofErr w:type="spellEnd"/>
      <w:r>
        <w:rPr>
          <w:rFonts w:ascii="Courier New" w:hAnsi="Courier New"/>
          <w:sz w:val="15"/>
        </w:rPr>
        <w:t xml:space="preserve"> is None or </w:t>
      </w:r>
      <w:proofErr w:type="spellStart"/>
      <w:r>
        <w:rPr>
          <w:rFonts w:ascii="Courier New" w:hAnsi="Courier New"/>
          <w:sz w:val="15"/>
        </w:rPr>
        <w:t>frame_rgb</w:t>
      </w:r>
      <w:proofErr w:type="spellEnd"/>
      <w:r>
        <w:rPr>
          <w:rFonts w:ascii="Courier New" w:hAnsi="Courier New"/>
          <w:sz w:val="15"/>
        </w:rPr>
        <w:t xml:space="preserve"> is None or </w:t>
      </w:r>
      <w:proofErr w:type="spellStart"/>
      <w:r>
        <w:rPr>
          <w:rFonts w:ascii="Courier New" w:hAnsi="Courier New"/>
          <w:sz w:val="15"/>
        </w:rPr>
        <w:t>frame_</w:t>
      </w:r>
      <w:proofErr w:type="gramStart"/>
      <w:r>
        <w:rPr>
          <w:rFonts w:ascii="Courier New" w:hAnsi="Courier New"/>
          <w:sz w:val="15"/>
        </w:rPr>
        <w:t>rgb.size</w:t>
      </w:r>
      <w:proofErr w:type="spellEnd"/>
      <w:proofErr w:type="gramEnd"/>
      <w:r>
        <w:rPr>
          <w:rFonts w:ascii="Courier New" w:hAnsi="Courier New"/>
          <w:sz w:val="15"/>
        </w:rPr>
        <w:t xml:space="preserve"> == 0:</w:t>
      </w:r>
    </w:p>
    <w:p w14:paraId="63618637" w14:textId="77777777" w:rsidR="0067090E" w:rsidRDefault="0067090E" w:rsidP="0067090E">
      <w:r>
        <w:rPr>
          <w:rFonts w:ascii="Courier New" w:hAnsi="Courier New"/>
          <w:sz w:val="15"/>
        </w:rPr>
        <w:t xml:space="preserve">            return empty</w:t>
      </w:r>
    </w:p>
    <w:p w14:paraId="2F66D9FA" w14:textId="77777777" w:rsidR="0067090E" w:rsidRDefault="0067090E" w:rsidP="0067090E"/>
    <w:p w14:paraId="17C5182D" w14:textId="77777777" w:rsidR="0067090E" w:rsidRDefault="0067090E" w:rsidP="0067090E">
      <w:r>
        <w:rPr>
          <w:rFonts w:ascii="Courier New" w:hAnsi="Courier New"/>
          <w:sz w:val="15"/>
        </w:rPr>
        <w:t xml:space="preserve">        hands = </w:t>
      </w:r>
      <w:proofErr w:type="gramStart"/>
      <w:r>
        <w:rPr>
          <w:rFonts w:ascii="Courier New" w:hAnsi="Courier New"/>
          <w:sz w:val="15"/>
        </w:rPr>
        <w:t>self._</w:t>
      </w:r>
      <w:proofErr w:type="gramEnd"/>
      <w:r>
        <w:rPr>
          <w:rFonts w:ascii="Courier New" w:hAnsi="Courier New"/>
          <w:sz w:val="15"/>
        </w:rPr>
        <w:t>ordered_hands(</w:t>
      </w:r>
      <w:proofErr w:type="gramStart"/>
      <w:r>
        <w:rPr>
          <w:rFonts w:ascii="Courier New" w:hAnsi="Courier New"/>
          <w:sz w:val="15"/>
        </w:rPr>
        <w:t>self._detector.detect</w:t>
      </w:r>
      <w:proofErr w:type="gramEnd"/>
      <w:r>
        <w:rPr>
          <w:rFonts w:ascii="Courier New" w:hAnsi="Courier New"/>
          <w:sz w:val="15"/>
        </w:rPr>
        <w:t>_for_video_rgb(frame_rgb))</w:t>
      </w:r>
    </w:p>
    <w:p w14:paraId="7F3D2D57" w14:textId="77777777" w:rsidR="0067090E" w:rsidRDefault="0067090E" w:rsidP="0067090E">
      <w:r>
        <w:rPr>
          <w:rFonts w:ascii="Courier New" w:hAnsi="Courier New"/>
          <w:sz w:val="15"/>
        </w:rPr>
        <w:t xml:space="preserve">        </w:t>
      </w:r>
      <w:proofErr w:type="spellStart"/>
      <w:r>
        <w:rPr>
          <w:rFonts w:ascii="Courier New" w:hAnsi="Courier New"/>
          <w:sz w:val="15"/>
        </w:rPr>
        <w:t>landmarks_json</w:t>
      </w:r>
      <w:proofErr w:type="spellEnd"/>
      <w:r>
        <w:rPr>
          <w:rFonts w:ascii="Courier New" w:hAnsi="Courier New"/>
          <w:sz w:val="15"/>
        </w:rPr>
        <w:t xml:space="preserve"> = </w:t>
      </w:r>
      <w:proofErr w:type="gramStart"/>
      <w:r>
        <w:rPr>
          <w:rFonts w:ascii="Courier New" w:hAnsi="Courier New"/>
          <w:sz w:val="15"/>
        </w:rPr>
        <w:t>self._</w:t>
      </w:r>
      <w:proofErr w:type="spellStart"/>
      <w:proofErr w:type="gramEnd"/>
      <w:r>
        <w:rPr>
          <w:rFonts w:ascii="Courier New" w:hAnsi="Courier New"/>
          <w:sz w:val="15"/>
        </w:rPr>
        <w:t>build_overlay_payload</w:t>
      </w:r>
      <w:proofErr w:type="spellEnd"/>
      <w:r>
        <w:rPr>
          <w:rFonts w:ascii="Courier New" w:hAnsi="Courier New"/>
          <w:sz w:val="15"/>
        </w:rPr>
        <w:t>(hands)</w:t>
      </w:r>
    </w:p>
    <w:p w14:paraId="69016F3E" w14:textId="77777777" w:rsidR="0067090E" w:rsidRDefault="0067090E" w:rsidP="0067090E"/>
    <w:p w14:paraId="77159B7A" w14:textId="77777777" w:rsidR="0067090E" w:rsidRPr="0067090E" w:rsidRDefault="0067090E" w:rsidP="0067090E">
      <w:pPr>
        <w:rPr>
          <w:lang w:val="ru-RU"/>
        </w:rPr>
      </w:pPr>
      <w:r>
        <w:rPr>
          <w:rFonts w:ascii="Courier New" w:hAnsi="Courier New"/>
          <w:sz w:val="15"/>
        </w:rPr>
        <w:t xml:space="preserve">        </w:t>
      </w:r>
      <w:r w:rsidRPr="0067090E">
        <w:rPr>
          <w:rFonts w:ascii="Courier New" w:hAnsi="Courier New"/>
          <w:sz w:val="15"/>
          <w:lang w:val="ru-RU"/>
        </w:rPr>
        <w:t># Нормализуем точки рук для классификатора.</w:t>
      </w:r>
    </w:p>
    <w:p w14:paraId="12FA7E20" w14:textId="77777777" w:rsidR="0067090E" w:rsidRDefault="0067090E" w:rsidP="0067090E">
      <w:r w:rsidRPr="0067090E">
        <w:rPr>
          <w:rFonts w:ascii="Courier New" w:hAnsi="Courier New"/>
          <w:sz w:val="15"/>
          <w:lang w:val="ru-RU"/>
        </w:rPr>
        <w:t xml:space="preserve">        </w:t>
      </w:r>
      <w:r>
        <w:rPr>
          <w:rFonts w:ascii="Courier New" w:hAnsi="Courier New"/>
          <w:sz w:val="15"/>
        </w:rPr>
        <w:t>normalized: List[</w:t>
      </w:r>
      <w:proofErr w:type="spellStart"/>
      <w:proofErr w:type="gramStart"/>
      <w:r>
        <w:rPr>
          <w:rFonts w:ascii="Courier New" w:hAnsi="Courier New"/>
          <w:sz w:val="15"/>
        </w:rPr>
        <w:t>np.ndarray</w:t>
      </w:r>
      <w:proofErr w:type="spellEnd"/>
      <w:proofErr w:type="gramEnd"/>
      <w:r>
        <w:rPr>
          <w:rFonts w:ascii="Courier New" w:hAnsi="Courier New"/>
          <w:sz w:val="15"/>
        </w:rPr>
        <w:t>] = []</w:t>
      </w:r>
    </w:p>
    <w:p w14:paraId="2EC54D32" w14:textId="77777777" w:rsidR="0067090E" w:rsidRDefault="0067090E" w:rsidP="0067090E">
      <w:r>
        <w:rPr>
          <w:rFonts w:ascii="Courier New" w:hAnsi="Courier New"/>
          <w:sz w:val="15"/>
        </w:rPr>
        <w:t xml:space="preserve">        for h in hands:</w:t>
      </w:r>
    </w:p>
    <w:p w14:paraId="622F3A26" w14:textId="77777777" w:rsidR="0067090E" w:rsidRDefault="0067090E" w:rsidP="0067090E">
      <w:r>
        <w:rPr>
          <w:rFonts w:ascii="Courier New" w:hAnsi="Courier New"/>
          <w:sz w:val="15"/>
        </w:rPr>
        <w:t xml:space="preserve">            try:</w:t>
      </w:r>
    </w:p>
    <w:p w14:paraId="48D6AC7B" w14:textId="77777777" w:rsidR="0067090E" w:rsidRDefault="0067090E" w:rsidP="0067090E">
      <w:r>
        <w:rPr>
          <w:rFonts w:ascii="Courier New" w:hAnsi="Courier New"/>
          <w:sz w:val="15"/>
        </w:rPr>
        <w:t xml:space="preserve">                </w:t>
      </w:r>
      <w:proofErr w:type="spellStart"/>
      <w:proofErr w:type="gramStart"/>
      <w:r>
        <w:rPr>
          <w:rFonts w:ascii="Courier New" w:hAnsi="Courier New"/>
          <w:sz w:val="15"/>
        </w:rPr>
        <w:t>normalized.append</w:t>
      </w:r>
      <w:proofErr w:type="spellEnd"/>
      <w:proofErr w:type="gramEnd"/>
      <w:r>
        <w:rPr>
          <w:rFonts w:ascii="Courier New" w:hAnsi="Courier New"/>
          <w:sz w:val="15"/>
        </w:rPr>
        <w:t>(</w:t>
      </w:r>
      <w:proofErr w:type="spellStart"/>
      <w:r>
        <w:rPr>
          <w:rFonts w:ascii="Courier New" w:hAnsi="Courier New"/>
          <w:sz w:val="15"/>
        </w:rPr>
        <w:t>normalize_landmarks</w:t>
      </w:r>
      <w:proofErr w:type="spellEnd"/>
      <w:r>
        <w:rPr>
          <w:rFonts w:ascii="Courier New" w:hAnsi="Courier New"/>
          <w:sz w:val="15"/>
        </w:rPr>
        <w:t>(</w:t>
      </w:r>
      <w:proofErr w:type="spellStart"/>
      <w:proofErr w:type="gramStart"/>
      <w:r>
        <w:rPr>
          <w:rFonts w:ascii="Courier New" w:hAnsi="Courier New"/>
          <w:sz w:val="15"/>
        </w:rPr>
        <w:t>h.landmarks</w:t>
      </w:r>
      <w:proofErr w:type="spellEnd"/>
      <w:proofErr w:type="gramEnd"/>
      <w:r>
        <w:rPr>
          <w:rFonts w:ascii="Courier New" w:hAnsi="Courier New"/>
          <w:sz w:val="15"/>
        </w:rPr>
        <w:t>))</w:t>
      </w:r>
    </w:p>
    <w:p w14:paraId="6EA3BB01" w14:textId="77777777" w:rsidR="0067090E" w:rsidRDefault="0067090E" w:rsidP="0067090E">
      <w:r>
        <w:rPr>
          <w:rFonts w:ascii="Courier New" w:hAnsi="Courier New"/>
          <w:sz w:val="15"/>
        </w:rPr>
        <w:t xml:space="preserve">            except Exception:</w:t>
      </w:r>
    </w:p>
    <w:p w14:paraId="1A4A0AC7" w14:textId="77777777" w:rsidR="0067090E" w:rsidRDefault="0067090E" w:rsidP="0067090E">
      <w:r>
        <w:rPr>
          <w:rFonts w:ascii="Courier New" w:hAnsi="Courier New"/>
          <w:sz w:val="15"/>
        </w:rPr>
        <w:t xml:space="preserve">                continue</w:t>
      </w:r>
    </w:p>
    <w:p w14:paraId="258C400C" w14:textId="77777777" w:rsidR="0067090E" w:rsidRDefault="0067090E" w:rsidP="0067090E"/>
    <w:p w14:paraId="1081D857" w14:textId="77777777" w:rsidR="0067090E" w:rsidRDefault="0067090E" w:rsidP="0067090E">
      <w:r>
        <w:rPr>
          <w:rFonts w:ascii="Courier New" w:hAnsi="Courier New"/>
          <w:sz w:val="15"/>
        </w:rPr>
        <w:t xml:space="preserve">        if not normalized:</w:t>
      </w:r>
    </w:p>
    <w:p w14:paraId="60553C1F" w14:textId="77777777" w:rsidR="0067090E" w:rsidRDefault="0067090E" w:rsidP="0067090E">
      <w:r>
        <w:rPr>
          <w:rFonts w:ascii="Courier New" w:hAnsi="Courier New"/>
          <w:sz w:val="15"/>
        </w:rPr>
        <w:t xml:space="preserve">            </w:t>
      </w:r>
      <w:proofErr w:type="gramStart"/>
      <w:r>
        <w:rPr>
          <w:rFonts w:ascii="Courier New" w:hAnsi="Courier New"/>
          <w:sz w:val="15"/>
        </w:rPr>
        <w:t>self._</w:t>
      </w:r>
      <w:proofErr w:type="spellStart"/>
      <w:r>
        <w:rPr>
          <w:rFonts w:ascii="Courier New" w:hAnsi="Courier New"/>
          <w:sz w:val="15"/>
        </w:rPr>
        <w:t>window.clear</w:t>
      </w:r>
      <w:proofErr w:type="spellEnd"/>
      <w:proofErr w:type="gramEnd"/>
      <w:r>
        <w:rPr>
          <w:rFonts w:ascii="Courier New" w:hAnsi="Courier New"/>
          <w:sz w:val="15"/>
        </w:rPr>
        <w:t>()</w:t>
      </w:r>
    </w:p>
    <w:p w14:paraId="40F06C25" w14:textId="77777777" w:rsidR="0067090E" w:rsidRDefault="0067090E" w:rsidP="0067090E">
      <w:r>
        <w:rPr>
          <w:rFonts w:ascii="Courier New" w:hAnsi="Courier New"/>
          <w:sz w:val="15"/>
        </w:rPr>
        <w:t xml:space="preserve">            </w:t>
      </w:r>
      <w:proofErr w:type="gramStart"/>
      <w:r>
        <w:rPr>
          <w:rFonts w:ascii="Courier New" w:hAnsi="Courier New"/>
          <w:sz w:val="15"/>
        </w:rPr>
        <w:t>self._</w:t>
      </w:r>
      <w:proofErr w:type="spellStart"/>
      <w:proofErr w:type="gramEnd"/>
      <w:r>
        <w:rPr>
          <w:rFonts w:ascii="Courier New" w:hAnsi="Courier New"/>
          <w:sz w:val="15"/>
        </w:rPr>
        <w:t>finger_count_</w:t>
      </w:r>
      <w:proofErr w:type="gramStart"/>
      <w:r>
        <w:rPr>
          <w:rFonts w:ascii="Courier New" w:hAnsi="Courier New"/>
          <w:sz w:val="15"/>
        </w:rPr>
        <w:t>window.clear</w:t>
      </w:r>
      <w:proofErr w:type="spellEnd"/>
      <w:proofErr w:type="gramEnd"/>
      <w:r>
        <w:rPr>
          <w:rFonts w:ascii="Courier New" w:hAnsi="Courier New"/>
          <w:sz w:val="15"/>
        </w:rPr>
        <w:t>()</w:t>
      </w:r>
    </w:p>
    <w:p w14:paraId="62719D15" w14:textId="77777777" w:rsidR="0067090E" w:rsidRDefault="0067090E" w:rsidP="0067090E">
      <w:r>
        <w:rPr>
          <w:rFonts w:ascii="Courier New" w:hAnsi="Courier New"/>
          <w:sz w:val="15"/>
        </w:rPr>
        <w:t xml:space="preserve">            return {</w:t>
      </w:r>
    </w:p>
    <w:p w14:paraId="3BA42012" w14:textId="77777777" w:rsidR="0067090E" w:rsidRDefault="0067090E" w:rsidP="0067090E">
      <w:r>
        <w:rPr>
          <w:rFonts w:ascii="Courier New" w:hAnsi="Courier New"/>
          <w:sz w:val="15"/>
        </w:rPr>
        <w:t xml:space="preserve">                "label": "",</w:t>
      </w:r>
    </w:p>
    <w:p w14:paraId="226F2C88" w14:textId="77777777" w:rsidR="0067090E" w:rsidRDefault="0067090E" w:rsidP="0067090E">
      <w:r>
        <w:rPr>
          <w:rFonts w:ascii="Courier New" w:hAnsi="Courier New"/>
          <w:sz w:val="15"/>
        </w:rPr>
        <w:t xml:space="preserve">                "confidence": 0.0,</w:t>
      </w:r>
    </w:p>
    <w:p w14:paraId="1E0C16A7" w14:textId="77777777" w:rsidR="0067090E" w:rsidRDefault="0067090E" w:rsidP="0067090E">
      <w:r>
        <w:rPr>
          <w:rFonts w:ascii="Courier New" w:hAnsi="Courier New"/>
          <w:sz w:val="15"/>
        </w:rPr>
        <w:t xml:space="preserve">                "</w:t>
      </w:r>
      <w:proofErr w:type="spellStart"/>
      <w:proofErr w:type="gramStart"/>
      <w:r>
        <w:rPr>
          <w:rFonts w:ascii="Courier New" w:hAnsi="Courier New"/>
          <w:sz w:val="15"/>
        </w:rPr>
        <w:t>landmarks</w:t>
      </w:r>
      <w:proofErr w:type="gramEnd"/>
      <w:r>
        <w:rPr>
          <w:rFonts w:ascii="Courier New" w:hAnsi="Courier New"/>
          <w:sz w:val="15"/>
        </w:rPr>
        <w:t>_json</w:t>
      </w:r>
      <w:proofErr w:type="spellEnd"/>
      <w:r>
        <w:rPr>
          <w:rFonts w:ascii="Courier New" w:hAnsi="Courier New"/>
          <w:sz w:val="15"/>
        </w:rPr>
        <w:t xml:space="preserve">": </w:t>
      </w:r>
      <w:proofErr w:type="spellStart"/>
      <w:r>
        <w:rPr>
          <w:rFonts w:ascii="Courier New" w:hAnsi="Courier New"/>
          <w:sz w:val="15"/>
        </w:rPr>
        <w:t>landmarks_json</w:t>
      </w:r>
      <w:proofErr w:type="spellEnd"/>
      <w:r>
        <w:rPr>
          <w:rFonts w:ascii="Courier New" w:hAnsi="Courier New"/>
          <w:sz w:val="15"/>
        </w:rPr>
        <w:t>,</w:t>
      </w:r>
    </w:p>
    <w:p w14:paraId="50CDD5D1" w14:textId="77777777" w:rsidR="0067090E" w:rsidRDefault="0067090E" w:rsidP="0067090E">
      <w:r>
        <w:rPr>
          <w:rFonts w:ascii="Courier New" w:hAnsi="Courier New"/>
          <w:sz w:val="15"/>
        </w:rPr>
        <w:t xml:space="preserve">            }</w:t>
      </w:r>
    </w:p>
    <w:p w14:paraId="039081E7" w14:textId="77777777" w:rsidR="0067090E" w:rsidRDefault="0067090E" w:rsidP="0067090E"/>
    <w:p w14:paraId="59D43FA0" w14:textId="77777777" w:rsidR="0067090E" w:rsidRDefault="0067090E" w:rsidP="0067090E">
      <w:r>
        <w:rPr>
          <w:rFonts w:ascii="Courier New" w:hAnsi="Courier New"/>
          <w:sz w:val="15"/>
        </w:rPr>
        <w:t xml:space="preserve">        </w:t>
      </w:r>
      <w:proofErr w:type="spellStart"/>
      <w:r>
        <w:rPr>
          <w:rFonts w:ascii="Courier New" w:hAnsi="Courier New"/>
          <w:sz w:val="15"/>
        </w:rPr>
        <w:t>current_finger_count</w:t>
      </w:r>
      <w:proofErr w:type="spellEnd"/>
      <w:r>
        <w:rPr>
          <w:rFonts w:ascii="Courier New" w:hAnsi="Courier New"/>
          <w:sz w:val="15"/>
        </w:rPr>
        <w:t xml:space="preserve"> = </w:t>
      </w:r>
      <w:proofErr w:type="gramStart"/>
      <w:r>
        <w:rPr>
          <w:rFonts w:ascii="Courier New" w:hAnsi="Courier New"/>
          <w:sz w:val="15"/>
        </w:rPr>
        <w:t>self._</w:t>
      </w:r>
      <w:proofErr w:type="spellStart"/>
      <w:proofErr w:type="gramEnd"/>
      <w:r>
        <w:rPr>
          <w:rFonts w:ascii="Courier New" w:hAnsi="Courier New"/>
          <w:sz w:val="15"/>
        </w:rPr>
        <w:t>stable_non_thumb_count</w:t>
      </w:r>
      <w:proofErr w:type="spellEnd"/>
      <w:r>
        <w:rPr>
          <w:rFonts w:ascii="Courier New" w:hAnsi="Courier New"/>
          <w:sz w:val="15"/>
        </w:rPr>
        <w:t>(hands)</w:t>
      </w:r>
    </w:p>
    <w:p w14:paraId="3E99CC9E" w14:textId="77777777" w:rsidR="0067090E" w:rsidRDefault="0067090E" w:rsidP="0067090E"/>
    <w:p w14:paraId="2D4BAE07" w14:textId="77777777" w:rsidR="0067090E" w:rsidRDefault="0067090E" w:rsidP="0067090E">
      <w:r>
        <w:rPr>
          <w:rFonts w:ascii="Courier New" w:hAnsi="Courier New"/>
          <w:sz w:val="15"/>
        </w:rPr>
        <w:t xml:space="preserve">        if </w:t>
      </w:r>
      <w:proofErr w:type="gramStart"/>
      <w:r>
        <w:rPr>
          <w:rFonts w:ascii="Courier New" w:hAnsi="Courier New"/>
          <w:sz w:val="15"/>
        </w:rPr>
        <w:t>self._</w:t>
      </w:r>
      <w:proofErr w:type="spellStart"/>
      <w:proofErr w:type="gramEnd"/>
      <w:r>
        <w:rPr>
          <w:rFonts w:ascii="Courier New" w:hAnsi="Courier New"/>
          <w:sz w:val="15"/>
        </w:rPr>
        <w:t>classifier_two_hands</w:t>
      </w:r>
      <w:proofErr w:type="spellEnd"/>
      <w:r>
        <w:rPr>
          <w:rFonts w:ascii="Courier New" w:hAnsi="Courier New"/>
          <w:sz w:val="15"/>
        </w:rPr>
        <w:t>:</w:t>
      </w:r>
    </w:p>
    <w:p w14:paraId="4B601A35" w14:textId="77777777" w:rsidR="0067090E" w:rsidRDefault="0067090E" w:rsidP="0067090E">
      <w:r>
        <w:rPr>
          <w:rFonts w:ascii="Courier New" w:hAnsi="Courier New"/>
          <w:sz w:val="15"/>
        </w:rPr>
        <w:t xml:space="preserve">            if </w:t>
      </w:r>
      <w:proofErr w:type="spellStart"/>
      <w:r>
        <w:rPr>
          <w:rFonts w:ascii="Courier New" w:hAnsi="Courier New"/>
          <w:sz w:val="15"/>
        </w:rPr>
        <w:t>len</w:t>
      </w:r>
      <w:proofErr w:type="spellEnd"/>
      <w:r>
        <w:rPr>
          <w:rFonts w:ascii="Courier New" w:hAnsi="Courier New"/>
          <w:sz w:val="15"/>
        </w:rPr>
        <w:t>(normalized) &gt;= 2:</w:t>
      </w:r>
    </w:p>
    <w:p w14:paraId="40DA5106" w14:textId="77777777" w:rsidR="0067090E" w:rsidRDefault="0067090E" w:rsidP="0067090E">
      <w:r>
        <w:rPr>
          <w:rFonts w:ascii="Courier New" w:hAnsi="Courier New"/>
          <w:sz w:val="15"/>
        </w:rPr>
        <w:t xml:space="preserve">                </w:t>
      </w:r>
      <w:proofErr w:type="spellStart"/>
      <w:r>
        <w:rPr>
          <w:rFonts w:ascii="Courier New" w:hAnsi="Courier New"/>
          <w:sz w:val="15"/>
        </w:rPr>
        <w:t>frame_vec</w:t>
      </w:r>
      <w:proofErr w:type="spellEnd"/>
      <w:r>
        <w:rPr>
          <w:rFonts w:ascii="Courier New" w:hAnsi="Courier New"/>
          <w:sz w:val="15"/>
        </w:rPr>
        <w:t xml:space="preserve"> = </w:t>
      </w:r>
      <w:proofErr w:type="spellStart"/>
      <w:proofErr w:type="gramStart"/>
      <w:r>
        <w:rPr>
          <w:rFonts w:ascii="Courier New" w:hAnsi="Courier New"/>
          <w:sz w:val="15"/>
        </w:rPr>
        <w:t>np.concatenate</w:t>
      </w:r>
      <w:proofErr w:type="spellEnd"/>
      <w:proofErr w:type="gramEnd"/>
      <w:r>
        <w:rPr>
          <w:rFonts w:ascii="Courier New" w:hAnsi="Courier New"/>
          <w:sz w:val="15"/>
        </w:rPr>
        <w:t>(</w:t>
      </w:r>
      <w:proofErr w:type="gramStart"/>
      <w:r>
        <w:rPr>
          <w:rFonts w:ascii="Courier New" w:hAnsi="Courier New"/>
          <w:sz w:val="15"/>
        </w:rPr>
        <w:t>normalized[</w:t>
      </w:r>
      <w:proofErr w:type="gramEnd"/>
      <w:r>
        <w:rPr>
          <w:rFonts w:ascii="Courier New" w:hAnsi="Courier New"/>
          <w:sz w:val="15"/>
        </w:rPr>
        <w:t>:2], axis=0)</w:t>
      </w:r>
    </w:p>
    <w:p w14:paraId="126330FE" w14:textId="77777777" w:rsidR="0067090E" w:rsidRDefault="0067090E" w:rsidP="0067090E">
      <w:r>
        <w:rPr>
          <w:rFonts w:ascii="Courier New" w:hAnsi="Courier New"/>
          <w:sz w:val="15"/>
        </w:rPr>
        <w:t xml:space="preserve">            </w:t>
      </w:r>
      <w:proofErr w:type="spellStart"/>
      <w:r>
        <w:rPr>
          <w:rFonts w:ascii="Courier New" w:hAnsi="Courier New"/>
          <w:sz w:val="15"/>
        </w:rPr>
        <w:t>elif</w:t>
      </w:r>
      <w:proofErr w:type="spellEnd"/>
      <w:r>
        <w:rPr>
          <w:rFonts w:ascii="Courier New" w:hAnsi="Courier New"/>
          <w:sz w:val="15"/>
        </w:rPr>
        <w:t xml:space="preserve"> </w:t>
      </w:r>
      <w:proofErr w:type="spellStart"/>
      <w:r>
        <w:rPr>
          <w:rFonts w:ascii="Courier New" w:hAnsi="Courier New"/>
          <w:sz w:val="15"/>
        </w:rPr>
        <w:t>len</w:t>
      </w:r>
      <w:proofErr w:type="spellEnd"/>
      <w:r>
        <w:rPr>
          <w:rFonts w:ascii="Courier New" w:hAnsi="Courier New"/>
          <w:sz w:val="15"/>
        </w:rPr>
        <w:t>(normalized) == 1:</w:t>
      </w:r>
    </w:p>
    <w:p w14:paraId="025B43A3" w14:textId="77777777" w:rsidR="0067090E" w:rsidRDefault="0067090E" w:rsidP="0067090E">
      <w:r>
        <w:rPr>
          <w:rFonts w:ascii="Courier New" w:hAnsi="Courier New"/>
          <w:sz w:val="15"/>
        </w:rPr>
        <w:t xml:space="preserve">                </w:t>
      </w:r>
      <w:proofErr w:type="spellStart"/>
      <w:r>
        <w:rPr>
          <w:rFonts w:ascii="Courier New" w:hAnsi="Courier New"/>
          <w:sz w:val="15"/>
        </w:rPr>
        <w:t>frame_vec</w:t>
      </w:r>
      <w:proofErr w:type="spellEnd"/>
      <w:r>
        <w:rPr>
          <w:rFonts w:ascii="Courier New" w:hAnsi="Courier New"/>
          <w:sz w:val="15"/>
        </w:rPr>
        <w:t xml:space="preserve"> = </w:t>
      </w:r>
      <w:proofErr w:type="spellStart"/>
      <w:proofErr w:type="gramStart"/>
      <w:r>
        <w:rPr>
          <w:rFonts w:ascii="Courier New" w:hAnsi="Courier New"/>
          <w:sz w:val="15"/>
        </w:rPr>
        <w:t>np.concatenate</w:t>
      </w:r>
      <w:proofErr w:type="spellEnd"/>
      <w:proofErr w:type="gramEnd"/>
      <w:r>
        <w:rPr>
          <w:rFonts w:ascii="Courier New" w:hAnsi="Courier New"/>
          <w:sz w:val="15"/>
        </w:rPr>
        <w:t>(</w:t>
      </w:r>
    </w:p>
    <w:p w14:paraId="023E8302" w14:textId="77777777" w:rsidR="0067090E" w:rsidRDefault="0067090E" w:rsidP="0067090E">
      <w:r>
        <w:rPr>
          <w:rFonts w:ascii="Courier New" w:hAnsi="Courier New"/>
          <w:sz w:val="15"/>
        </w:rPr>
        <w:t xml:space="preserve">                    [</w:t>
      </w:r>
      <w:proofErr w:type="gramStart"/>
      <w:r>
        <w:rPr>
          <w:rFonts w:ascii="Courier New" w:hAnsi="Courier New"/>
          <w:sz w:val="15"/>
        </w:rPr>
        <w:t>normalized[</w:t>
      </w:r>
      <w:proofErr w:type="gramEnd"/>
      <w:r>
        <w:rPr>
          <w:rFonts w:ascii="Courier New" w:hAnsi="Courier New"/>
          <w:sz w:val="15"/>
        </w:rPr>
        <w:t xml:space="preserve">0], </w:t>
      </w:r>
      <w:proofErr w:type="spellStart"/>
      <w:proofErr w:type="gramStart"/>
      <w:r>
        <w:rPr>
          <w:rFonts w:ascii="Courier New" w:hAnsi="Courier New"/>
          <w:sz w:val="15"/>
        </w:rPr>
        <w:t>np.zeros</w:t>
      </w:r>
      <w:proofErr w:type="spellEnd"/>
      <w:proofErr w:type="gramEnd"/>
      <w:r>
        <w:rPr>
          <w:rFonts w:ascii="Courier New" w:hAnsi="Courier New"/>
          <w:sz w:val="15"/>
        </w:rPr>
        <w:t xml:space="preserve">((21, 2), </w:t>
      </w:r>
      <w:proofErr w:type="spellStart"/>
      <w:r>
        <w:rPr>
          <w:rFonts w:ascii="Courier New" w:hAnsi="Courier New"/>
          <w:sz w:val="15"/>
        </w:rPr>
        <w:t>dtype</w:t>
      </w:r>
      <w:proofErr w:type="spellEnd"/>
      <w:r>
        <w:rPr>
          <w:rFonts w:ascii="Courier New" w:hAnsi="Courier New"/>
          <w:sz w:val="15"/>
        </w:rPr>
        <w:t>=</w:t>
      </w:r>
      <w:proofErr w:type="gramStart"/>
      <w:r>
        <w:rPr>
          <w:rFonts w:ascii="Courier New" w:hAnsi="Courier New"/>
          <w:sz w:val="15"/>
        </w:rPr>
        <w:t>np.float</w:t>
      </w:r>
      <w:proofErr w:type="gramEnd"/>
      <w:r>
        <w:rPr>
          <w:rFonts w:ascii="Courier New" w:hAnsi="Courier New"/>
          <w:sz w:val="15"/>
        </w:rPr>
        <w:t>32)], axis=0</w:t>
      </w:r>
    </w:p>
    <w:p w14:paraId="33349F73" w14:textId="77777777" w:rsidR="0067090E" w:rsidRDefault="0067090E" w:rsidP="0067090E">
      <w:r>
        <w:rPr>
          <w:rFonts w:ascii="Courier New" w:hAnsi="Courier New"/>
          <w:sz w:val="15"/>
        </w:rPr>
        <w:t xml:space="preserve">                )</w:t>
      </w:r>
    </w:p>
    <w:p w14:paraId="04D5C057" w14:textId="77777777" w:rsidR="0067090E" w:rsidRDefault="0067090E" w:rsidP="0067090E">
      <w:r>
        <w:rPr>
          <w:rFonts w:ascii="Courier New" w:hAnsi="Courier New"/>
          <w:sz w:val="15"/>
        </w:rPr>
        <w:t xml:space="preserve">        else:</w:t>
      </w:r>
    </w:p>
    <w:p w14:paraId="174072F8" w14:textId="77777777" w:rsidR="0067090E" w:rsidRDefault="0067090E" w:rsidP="0067090E">
      <w:r>
        <w:rPr>
          <w:rFonts w:ascii="Courier New" w:hAnsi="Courier New"/>
          <w:sz w:val="15"/>
        </w:rPr>
        <w:t xml:space="preserve">            </w:t>
      </w:r>
      <w:proofErr w:type="spellStart"/>
      <w:r>
        <w:rPr>
          <w:rFonts w:ascii="Courier New" w:hAnsi="Courier New"/>
          <w:sz w:val="15"/>
        </w:rPr>
        <w:t>frame_vec</w:t>
      </w:r>
      <w:proofErr w:type="spellEnd"/>
      <w:r>
        <w:rPr>
          <w:rFonts w:ascii="Courier New" w:hAnsi="Courier New"/>
          <w:sz w:val="15"/>
        </w:rPr>
        <w:t xml:space="preserve"> = </w:t>
      </w:r>
      <w:proofErr w:type="gramStart"/>
      <w:r>
        <w:rPr>
          <w:rFonts w:ascii="Courier New" w:hAnsi="Courier New"/>
          <w:sz w:val="15"/>
        </w:rPr>
        <w:t>normalized[</w:t>
      </w:r>
      <w:proofErr w:type="gramEnd"/>
      <w:r>
        <w:rPr>
          <w:rFonts w:ascii="Courier New" w:hAnsi="Courier New"/>
          <w:sz w:val="15"/>
        </w:rPr>
        <w:t>0]</w:t>
      </w:r>
    </w:p>
    <w:p w14:paraId="1E8751C3" w14:textId="77777777" w:rsidR="0067090E" w:rsidRDefault="0067090E" w:rsidP="0067090E"/>
    <w:p w14:paraId="48586C1F" w14:textId="77777777" w:rsidR="0067090E" w:rsidRDefault="0067090E" w:rsidP="0067090E">
      <w:r>
        <w:rPr>
          <w:rFonts w:ascii="Courier New" w:hAnsi="Courier New"/>
          <w:sz w:val="15"/>
        </w:rPr>
        <w:t xml:space="preserve">        feat = </w:t>
      </w:r>
      <w:proofErr w:type="spellStart"/>
      <w:r>
        <w:rPr>
          <w:rFonts w:ascii="Courier New" w:hAnsi="Courier New"/>
          <w:sz w:val="15"/>
        </w:rPr>
        <w:t>frame_</w:t>
      </w:r>
      <w:proofErr w:type="gramStart"/>
      <w:r>
        <w:rPr>
          <w:rFonts w:ascii="Courier New" w:hAnsi="Courier New"/>
          <w:sz w:val="15"/>
        </w:rPr>
        <w:t>vec.reshape</w:t>
      </w:r>
      <w:proofErr w:type="spellEnd"/>
      <w:proofErr w:type="gramEnd"/>
      <w:r>
        <w:rPr>
          <w:rFonts w:ascii="Courier New" w:hAnsi="Courier New"/>
          <w:sz w:val="15"/>
        </w:rPr>
        <w:t>(-1)</w:t>
      </w:r>
    </w:p>
    <w:p w14:paraId="0338C9A4" w14:textId="77777777" w:rsidR="0067090E" w:rsidRDefault="0067090E" w:rsidP="0067090E">
      <w:r>
        <w:rPr>
          <w:rFonts w:ascii="Courier New" w:hAnsi="Courier New"/>
          <w:sz w:val="15"/>
        </w:rPr>
        <w:t xml:space="preserve">        if </w:t>
      </w:r>
      <w:proofErr w:type="spellStart"/>
      <w:proofErr w:type="gramStart"/>
      <w:r>
        <w:rPr>
          <w:rFonts w:ascii="Courier New" w:hAnsi="Courier New"/>
          <w:sz w:val="15"/>
        </w:rPr>
        <w:t>feat.shape</w:t>
      </w:r>
      <w:proofErr w:type="spellEnd"/>
      <w:proofErr w:type="gramEnd"/>
      <w:r>
        <w:rPr>
          <w:rFonts w:ascii="Courier New" w:hAnsi="Courier New"/>
          <w:sz w:val="15"/>
        </w:rPr>
        <w:t>[0</w:t>
      </w:r>
      <w:proofErr w:type="gramStart"/>
      <w:r>
        <w:rPr>
          <w:rFonts w:ascii="Courier New" w:hAnsi="Courier New"/>
          <w:sz w:val="15"/>
        </w:rPr>
        <w:t>] !</w:t>
      </w:r>
      <w:proofErr w:type="gramEnd"/>
      <w:r>
        <w:rPr>
          <w:rFonts w:ascii="Courier New" w:hAnsi="Courier New"/>
          <w:sz w:val="15"/>
        </w:rPr>
        <w:t xml:space="preserve">= </w:t>
      </w:r>
      <w:proofErr w:type="gramStart"/>
      <w:r>
        <w:rPr>
          <w:rFonts w:ascii="Courier New" w:hAnsi="Courier New"/>
          <w:sz w:val="15"/>
        </w:rPr>
        <w:t>self._</w:t>
      </w:r>
      <w:proofErr w:type="spellStart"/>
      <w:proofErr w:type="gramEnd"/>
      <w:r>
        <w:rPr>
          <w:rFonts w:ascii="Courier New" w:hAnsi="Courier New"/>
          <w:sz w:val="15"/>
        </w:rPr>
        <w:t>feature_dim</w:t>
      </w:r>
      <w:proofErr w:type="spellEnd"/>
      <w:r>
        <w:rPr>
          <w:rFonts w:ascii="Courier New" w:hAnsi="Courier New"/>
          <w:sz w:val="15"/>
        </w:rPr>
        <w:t>:</w:t>
      </w:r>
    </w:p>
    <w:p w14:paraId="349C4D07" w14:textId="77777777" w:rsidR="0067090E" w:rsidRDefault="0067090E" w:rsidP="0067090E">
      <w:r>
        <w:rPr>
          <w:rFonts w:ascii="Courier New" w:hAnsi="Courier New"/>
          <w:sz w:val="15"/>
        </w:rPr>
        <w:t xml:space="preserve">            if </w:t>
      </w:r>
      <w:proofErr w:type="spellStart"/>
      <w:proofErr w:type="gramStart"/>
      <w:r>
        <w:rPr>
          <w:rFonts w:ascii="Courier New" w:hAnsi="Courier New"/>
          <w:sz w:val="15"/>
        </w:rPr>
        <w:t>feat.shape</w:t>
      </w:r>
      <w:proofErr w:type="spellEnd"/>
      <w:proofErr w:type="gramEnd"/>
      <w:r>
        <w:rPr>
          <w:rFonts w:ascii="Courier New" w:hAnsi="Courier New"/>
          <w:sz w:val="15"/>
        </w:rPr>
        <w:t xml:space="preserve">[0] &gt; </w:t>
      </w:r>
      <w:proofErr w:type="gramStart"/>
      <w:r>
        <w:rPr>
          <w:rFonts w:ascii="Courier New" w:hAnsi="Courier New"/>
          <w:sz w:val="15"/>
        </w:rPr>
        <w:t>self._</w:t>
      </w:r>
      <w:proofErr w:type="spellStart"/>
      <w:proofErr w:type="gramEnd"/>
      <w:r>
        <w:rPr>
          <w:rFonts w:ascii="Courier New" w:hAnsi="Courier New"/>
          <w:sz w:val="15"/>
        </w:rPr>
        <w:t>feature_dim</w:t>
      </w:r>
      <w:proofErr w:type="spellEnd"/>
      <w:r>
        <w:rPr>
          <w:rFonts w:ascii="Courier New" w:hAnsi="Courier New"/>
          <w:sz w:val="15"/>
        </w:rPr>
        <w:t>:</w:t>
      </w:r>
    </w:p>
    <w:p w14:paraId="6B43E514" w14:textId="77777777" w:rsidR="0067090E" w:rsidRDefault="0067090E" w:rsidP="0067090E">
      <w:r>
        <w:rPr>
          <w:rFonts w:ascii="Courier New" w:hAnsi="Courier New"/>
          <w:sz w:val="15"/>
        </w:rPr>
        <w:t xml:space="preserve">                feat = </w:t>
      </w:r>
      <w:proofErr w:type="gramStart"/>
      <w:r>
        <w:rPr>
          <w:rFonts w:ascii="Courier New" w:hAnsi="Courier New"/>
          <w:sz w:val="15"/>
        </w:rPr>
        <w:t>feat[</w:t>
      </w:r>
      <w:proofErr w:type="gramEnd"/>
      <w:r>
        <w:rPr>
          <w:rFonts w:ascii="Courier New" w:hAnsi="Courier New"/>
          <w:sz w:val="15"/>
        </w:rPr>
        <w:t xml:space="preserve">: </w:t>
      </w:r>
      <w:proofErr w:type="gramStart"/>
      <w:r>
        <w:rPr>
          <w:rFonts w:ascii="Courier New" w:hAnsi="Courier New"/>
          <w:sz w:val="15"/>
        </w:rPr>
        <w:t>self._</w:t>
      </w:r>
      <w:proofErr w:type="spellStart"/>
      <w:proofErr w:type="gramEnd"/>
      <w:r>
        <w:rPr>
          <w:rFonts w:ascii="Courier New" w:hAnsi="Courier New"/>
          <w:sz w:val="15"/>
        </w:rPr>
        <w:t>feature_dim</w:t>
      </w:r>
      <w:proofErr w:type="spellEnd"/>
      <w:r>
        <w:rPr>
          <w:rFonts w:ascii="Courier New" w:hAnsi="Courier New"/>
          <w:sz w:val="15"/>
        </w:rPr>
        <w:t>]</w:t>
      </w:r>
    </w:p>
    <w:p w14:paraId="26B81173" w14:textId="77777777" w:rsidR="0067090E" w:rsidRDefault="0067090E" w:rsidP="0067090E">
      <w:r>
        <w:rPr>
          <w:rFonts w:ascii="Courier New" w:hAnsi="Courier New"/>
          <w:sz w:val="15"/>
        </w:rPr>
        <w:t xml:space="preserve">            else:</w:t>
      </w:r>
    </w:p>
    <w:p w14:paraId="7E8232E1" w14:textId="77777777" w:rsidR="0067090E" w:rsidRDefault="0067090E" w:rsidP="0067090E">
      <w:r>
        <w:rPr>
          <w:rFonts w:ascii="Courier New" w:hAnsi="Courier New"/>
          <w:sz w:val="15"/>
        </w:rPr>
        <w:t xml:space="preserve">                pad = </w:t>
      </w:r>
      <w:proofErr w:type="spellStart"/>
      <w:proofErr w:type="gramStart"/>
      <w:r>
        <w:rPr>
          <w:rFonts w:ascii="Courier New" w:hAnsi="Courier New"/>
          <w:sz w:val="15"/>
        </w:rPr>
        <w:t>np.zeros</w:t>
      </w:r>
      <w:proofErr w:type="spellEnd"/>
      <w:proofErr w:type="gramEnd"/>
      <w:r>
        <w:rPr>
          <w:rFonts w:ascii="Courier New" w:hAnsi="Courier New"/>
          <w:sz w:val="15"/>
        </w:rPr>
        <w:t>(</w:t>
      </w:r>
      <w:proofErr w:type="gramStart"/>
      <w:r>
        <w:rPr>
          <w:rFonts w:ascii="Courier New" w:hAnsi="Courier New"/>
          <w:sz w:val="15"/>
        </w:rPr>
        <w:t>self._</w:t>
      </w:r>
      <w:proofErr w:type="spellStart"/>
      <w:proofErr w:type="gramEnd"/>
      <w:r>
        <w:rPr>
          <w:rFonts w:ascii="Courier New" w:hAnsi="Courier New"/>
          <w:sz w:val="15"/>
        </w:rPr>
        <w:t>feature_dim</w:t>
      </w:r>
      <w:proofErr w:type="spellEnd"/>
      <w:r>
        <w:rPr>
          <w:rFonts w:ascii="Courier New" w:hAnsi="Courier New"/>
          <w:sz w:val="15"/>
        </w:rPr>
        <w:t xml:space="preserve"> - </w:t>
      </w:r>
      <w:proofErr w:type="spellStart"/>
      <w:proofErr w:type="gramStart"/>
      <w:r>
        <w:rPr>
          <w:rFonts w:ascii="Courier New" w:hAnsi="Courier New"/>
          <w:sz w:val="15"/>
        </w:rPr>
        <w:t>feat.shape</w:t>
      </w:r>
      <w:proofErr w:type="spellEnd"/>
      <w:proofErr w:type="gramEnd"/>
      <w:r>
        <w:rPr>
          <w:rFonts w:ascii="Courier New" w:hAnsi="Courier New"/>
          <w:sz w:val="15"/>
        </w:rPr>
        <w:t xml:space="preserve">[0], </w:t>
      </w:r>
      <w:proofErr w:type="spellStart"/>
      <w:r>
        <w:rPr>
          <w:rFonts w:ascii="Courier New" w:hAnsi="Courier New"/>
          <w:sz w:val="15"/>
        </w:rPr>
        <w:t>dtype</w:t>
      </w:r>
      <w:proofErr w:type="spellEnd"/>
      <w:r>
        <w:rPr>
          <w:rFonts w:ascii="Courier New" w:hAnsi="Courier New"/>
          <w:sz w:val="15"/>
        </w:rPr>
        <w:t>=</w:t>
      </w:r>
      <w:proofErr w:type="spellStart"/>
      <w:proofErr w:type="gramStart"/>
      <w:r>
        <w:rPr>
          <w:rFonts w:ascii="Courier New" w:hAnsi="Courier New"/>
          <w:sz w:val="15"/>
        </w:rPr>
        <w:t>feat.dtype</w:t>
      </w:r>
      <w:proofErr w:type="spellEnd"/>
      <w:proofErr w:type="gramEnd"/>
      <w:r>
        <w:rPr>
          <w:rFonts w:ascii="Courier New" w:hAnsi="Courier New"/>
          <w:sz w:val="15"/>
        </w:rPr>
        <w:t>)</w:t>
      </w:r>
    </w:p>
    <w:p w14:paraId="63E6D43A" w14:textId="77777777" w:rsidR="0067090E" w:rsidRDefault="0067090E" w:rsidP="0067090E">
      <w:r>
        <w:rPr>
          <w:rFonts w:ascii="Courier New" w:hAnsi="Courier New"/>
          <w:sz w:val="15"/>
        </w:rPr>
        <w:t xml:space="preserve">                feat = </w:t>
      </w:r>
      <w:proofErr w:type="spellStart"/>
      <w:proofErr w:type="gramStart"/>
      <w:r>
        <w:rPr>
          <w:rFonts w:ascii="Courier New" w:hAnsi="Courier New"/>
          <w:sz w:val="15"/>
        </w:rPr>
        <w:t>np.concatenate</w:t>
      </w:r>
      <w:proofErr w:type="spellEnd"/>
      <w:proofErr w:type="gramEnd"/>
      <w:r>
        <w:rPr>
          <w:rFonts w:ascii="Courier New" w:hAnsi="Courier New"/>
          <w:sz w:val="15"/>
        </w:rPr>
        <w:t>([feat, pad], axis=0)</w:t>
      </w:r>
    </w:p>
    <w:p w14:paraId="2968A3E4" w14:textId="77777777" w:rsidR="0067090E" w:rsidRDefault="0067090E" w:rsidP="0067090E"/>
    <w:p w14:paraId="2E642E1B" w14:textId="77777777" w:rsidR="0067090E" w:rsidRDefault="0067090E" w:rsidP="0067090E">
      <w:r>
        <w:rPr>
          <w:rFonts w:ascii="Courier New" w:hAnsi="Courier New"/>
          <w:sz w:val="15"/>
        </w:rPr>
        <w:t xml:space="preserve">        </w:t>
      </w:r>
      <w:proofErr w:type="gramStart"/>
      <w:r>
        <w:rPr>
          <w:rFonts w:ascii="Courier New" w:hAnsi="Courier New"/>
          <w:sz w:val="15"/>
        </w:rPr>
        <w:t>self._</w:t>
      </w:r>
      <w:proofErr w:type="spellStart"/>
      <w:r>
        <w:rPr>
          <w:rFonts w:ascii="Courier New" w:hAnsi="Courier New"/>
          <w:sz w:val="15"/>
        </w:rPr>
        <w:t>window.append</w:t>
      </w:r>
      <w:proofErr w:type="spellEnd"/>
      <w:proofErr w:type="gramEnd"/>
      <w:r>
        <w:rPr>
          <w:rFonts w:ascii="Courier New" w:hAnsi="Courier New"/>
          <w:sz w:val="15"/>
        </w:rPr>
        <w:t>(feat)</w:t>
      </w:r>
    </w:p>
    <w:p w14:paraId="54499833" w14:textId="77777777" w:rsidR="0067090E" w:rsidRDefault="0067090E" w:rsidP="0067090E"/>
    <w:p w14:paraId="2660C6ED" w14:textId="77777777" w:rsidR="0067090E" w:rsidRDefault="0067090E" w:rsidP="0067090E">
      <w:r>
        <w:rPr>
          <w:rFonts w:ascii="Courier New" w:hAnsi="Courier New"/>
          <w:sz w:val="15"/>
        </w:rPr>
        <w:t xml:space="preserve">        label = ""</w:t>
      </w:r>
    </w:p>
    <w:p w14:paraId="69BC493D" w14:textId="77777777" w:rsidR="0067090E" w:rsidRDefault="0067090E" w:rsidP="0067090E">
      <w:r>
        <w:rPr>
          <w:rFonts w:ascii="Courier New" w:hAnsi="Courier New"/>
          <w:sz w:val="15"/>
        </w:rPr>
        <w:t xml:space="preserve">        confidence = 0.0</w:t>
      </w:r>
    </w:p>
    <w:p w14:paraId="77528C83" w14:textId="77777777" w:rsidR="0067090E" w:rsidRDefault="0067090E" w:rsidP="0067090E"/>
    <w:p w14:paraId="34E57840" w14:textId="77777777" w:rsidR="0067090E" w:rsidRDefault="0067090E" w:rsidP="0067090E">
      <w:r>
        <w:rPr>
          <w:rFonts w:ascii="Courier New" w:hAnsi="Courier New"/>
          <w:sz w:val="15"/>
        </w:rPr>
        <w:t xml:space="preserve">        if </w:t>
      </w:r>
      <w:proofErr w:type="gramStart"/>
      <w:r>
        <w:rPr>
          <w:rFonts w:ascii="Courier New" w:hAnsi="Courier New"/>
          <w:sz w:val="15"/>
        </w:rPr>
        <w:t>self._</w:t>
      </w:r>
      <w:proofErr w:type="spellStart"/>
      <w:proofErr w:type="gramEnd"/>
      <w:r>
        <w:rPr>
          <w:rFonts w:ascii="Courier New" w:hAnsi="Courier New"/>
          <w:sz w:val="15"/>
        </w:rPr>
        <w:t>clf</w:t>
      </w:r>
      <w:proofErr w:type="spellEnd"/>
      <w:r>
        <w:rPr>
          <w:rFonts w:ascii="Courier New" w:hAnsi="Courier New"/>
          <w:sz w:val="15"/>
        </w:rPr>
        <w:t xml:space="preserve"> is not None and </w:t>
      </w:r>
      <w:proofErr w:type="spellStart"/>
      <w:proofErr w:type="gramStart"/>
      <w:r>
        <w:rPr>
          <w:rFonts w:ascii="Courier New" w:hAnsi="Courier New"/>
          <w:sz w:val="15"/>
        </w:rPr>
        <w:t>self._</w:t>
      </w:r>
      <w:proofErr w:type="gramEnd"/>
      <w:r>
        <w:rPr>
          <w:rFonts w:ascii="Courier New" w:hAnsi="Courier New"/>
          <w:sz w:val="15"/>
        </w:rPr>
        <w:t>classes</w:t>
      </w:r>
      <w:proofErr w:type="spellEnd"/>
      <w:r>
        <w:rPr>
          <w:rFonts w:ascii="Courier New" w:hAnsi="Courier New"/>
          <w:sz w:val="15"/>
        </w:rPr>
        <w:t xml:space="preserve"> and </w:t>
      </w:r>
      <w:proofErr w:type="spellStart"/>
      <w:r>
        <w:rPr>
          <w:rFonts w:ascii="Courier New" w:hAnsi="Courier New"/>
          <w:sz w:val="15"/>
        </w:rPr>
        <w:t>len</w:t>
      </w:r>
      <w:proofErr w:type="spellEnd"/>
      <w:r>
        <w:rPr>
          <w:rFonts w:ascii="Courier New" w:hAnsi="Courier New"/>
          <w:sz w:val="15"/>
        </w:rPr>
        <w:t>(</w:t>
      </w:r>
      <w:proofErr w:type="spellStart"/>
      <w:proofErr w:type="gramStart"/>
      <w:r>
        <w:rPr>
          <w:rFonts w:ascii="Courier New" w:hAnsi="Courier New"/>
          <w:sz w:val="15"/>
        </w:rPr>
        <w:t>self._</w:t>
      </w:r>
      <w:proofErr w:type="gramEnd"/>
      <w:r>
        <w:rPr>
          <w:rFonts w:ascii="Courier New" w:hAnsi="Courier New"/>
          <w:sz w:val="15"/>
        </w:rPr>
        <w:t>window</w:t>
      </w:r>
      <w:proofErr w:type="spellEnd"/>
      <w:r>
        <w:rPr>
          <w:rFonts w:ascii="Courier New" w:hAnsi="Courier New"/>
          <w:sz w:val="15"/>
        </w:rPr>
        <w:t>) &gt; 0:</w:t>
      </w:r>
    </w:p>
    <w:p w14:paraId="6242F010" w14:textId="77777777" w:rsidR="0067090E" w:rsidRDefault="0067090E" w:rsidP="0067090E">
      <w:r>
        <w:rPr>
          <w:rFonts w:ascii="Courier New" w:hAnsi="Courier New"/>
          <w:sz w:val="15"/>
        </w:rPr>
        <w:t xml:space="preserve">            </w:t>
      </w:r>
      <w:proofErr w:type="spellStart"/>
      <w:r>
        <w:rPr>
          <w:rFonts w:ascii="Courier New" w:hAnsi="Courier New"/>
          <w:sz w:val="15"/>
        </w:rPr>
        <w:t>avg_feat</w:t>
      </w:r>
      <w:proofErr w:type="spellEnd"/>
      <w:r>
        <w:rPr>
          <w:rFonts w:ascii="Courier New" w:hAnsi="Courier New"/>
          <w:sz w:val="15"/>
        </w:rPr>
        <w:t xml:space="preserve"> = </w:t>
      </w:r>
      <w:proofErr w:type="spellStart"/>
      <w:proofErr w:type="gramStart"/>
      <w:r>
        <w:rPr>
          <w:rFonts w:ascii="Courier New" w:hAnsi="Courier New"/>
          <w:sz w:val="15"/>
        </w:rPr>
        <w:t>np.mean</w:t>
      </w:r>
      <w:proofErr w:type="spellEnd"/>
      <w:proofErr w:type="gramEnd"/>
      <w:r>
        <w:rPr>
          <w:rFonts w:ascii="Courier New" w:hAnsi="Courier New"/>
          <w:sz w:val="15"/>
        </w:rPr>
        <w:t>(</w:t>
      </w:r>
      <w:proofErr w:type="spellStart"/>
      <w:proofErr w:type="gramStart"/>
      <w:r>
        <w:rPr>
          <w:rFonts w:ascii="Courier New" w:hAnsi="Courier New"/>
          <w:sz w:val="15"/>
        </w:rPr>
        <w:t>np.stack</w:t>
      </w:r>
      <w:proofErr w:type="spellEnd"/>
      <w:proofErr w:type="gramEnd"/>
      <w:r>
        <w:rPr>
          <w:rFonts w:ascii="Courier New" w:hAnsi="Courier New"/>
          <w:sz w:val="15"/>
        </w:rPr>
        <w:t>(tuple(</w:t>
      </w:r>
      <w:proofErr w:type="spellStart"/>
      <w:proofErr w:type="gramStart"/>
      <w:r>
        <w:rPr>
          <w:rFonts w:ascii="Courier New" w:hAnsi="Courier New"/>
          <w:sz w:val="15"/>
        </w:rPr>
        <w:t>self._</w:t>
      </w:r>
      <w:proofErr w:type="gramEnd"/>
      <w:r>
        <w:rPr>
          <w:rFonts w:ascii="Courier New" w:hAnsi="Courier New"/>
          <w:sz w:val="15"/>
        </w:rPr>
        <w:t>window</w:t>
      </w:r>
      <w:proofErr w:type="spellEnd"/>
      <w:r>
        <w:rPr>
          <w:rFonts w:ascii="Courier New" w:hAnsi="Courier New"/>
          <w:sz w:val="15"/>
        </w:rPr>
        <w:t>), axis=0), axis=0</w:t>
      </w:r>
      <w:proofErr w:type="gramStart"/>
      <w:r>
        <w:rPr>
          <w:rFonts w:ascii="Courier New" w:hAnsi="Courier New"/>
          <w:sz w:val="15"/>
        </w:rPr>
        <w:t>).reshape</w:t>
      </w:r>
      <w:proofErr w:type="gramEnd"/>
      <w:r>
        <w:rPr>
          <w:rFonts w:ascii="Courier New" w:hAnsi="Courier New"/>
          <w:sz w:val="15"/>
        </w:rPr>
        <w:t>(1, -1)</w:t>
      </w:r>
    </w:p>
    <w:p w14:paraId="3D007439" w14:textId="77777777" w:rsidR="0067090E" w:rsidRDefault="0067090E" w:rsidP="0067090E">
      <w:r>
        <w:rPr>
          <w:rFonts w:ascii="Courier New" w:hAnsi="Courier New"/>
          <w:sz w:val="15"/>
        </w:rPr>
        <w:t xml:space="preserve">            try:</w:t>
      </w:r>
    </w:p>
    <w:p w14:paraId="55778373" w14:textId="77777777" w:rsidR="0067090E" w:rsidRDefault="0067090E" w:rsidP="0067090E">
      <w:r>
        <w:rPr>
          <w:rFonts w:ascii="Courier New" w:hAnsi="Courier New"/>
          <w:sz w:val="15"/>
        </w:rPr>
        <w:t xml:space="preserve">                </w:t>
      </w:r>
      <w:proofErr w:type="spellStart"/>
      <w:r>
        <w:rPr>
          <w:rFonts w:ascii="Courier New" w:hAnsi="Courier New"/>
          <w:sz w:val="15"/>
        </w:rPr>
        <w:t>pred_idx</w:t>
      </w:r>
      <w:proofErr w:type="spellEnd"/>
      <w:r>
        <w:rPr>
          <w:rFonts w:ascii="Courier New" w:hAnsi="Courier New"/>
          <w:sz w:val="15"/>
        </w:rPr>
        <w:t xml:space="preserve"> = int(</w:t>
      </w:r>
      <w:proofErr w:type="gramStart"/>
      <w:r>
        <w:rPr>
          <w:rFonts w:ascii="Courier New" w:hAnsi="Courier New"/>
          <w:sz w:val="15"/>
        </w:rPr>
        <w:t>self._</w:t>
      </w:r>
      <w:proofErr w:type="spellStart"/>
      <w:r>
        <w:rPr>
          <w:rFonts w:ascii="Courier New" w:hAnsi="Courier New"/>
          <w:sz w:val="15"/>
        </w:rPr>
        <w:t>clf.predict</w:t>
      </w:r>
      <w:proofErr w:type="spellEnd"/>
      <w:proofErr w:type="gramEnd"/>
      <w:r>
        <w:rPr>
          <w:rFonts w:ascii="Courier New" w:hAnsi="Courier New"/>
          <w:sz w:val="15"/>
        </w:rPr>
        <w:t>(</w:t>
      </w:r>
      <w:proofErr w:type="spellStart"/>
      <w:r>
        <w:rPr>
          <w:rFonts w:ascii="Courier New" w:hAnsi="Courier New"/>
          <w:sz w:val="15"/>
        </w:rPr>
        <w:t>avg_</w:t>
      </w:r>
      <w:proofErr w:type="gramStart"/>
      <w:r>
        <w:rPr>
          <w:rFonts w:ascii="Courier New" w:hAnsi="Courier New"/>
          <w:sz w:val="15"/>
        </w:rPr>
        <w:t>feat</w:t>
      </w:r>
      <w:proofErr w:type="spellEnd"/>
      <w:r>
        <w:rPr>
          <w:rFonts w:ascii="Courier New" w:hAnsi="Courier New"/>
          <w:sz w:val="15"/>
        </w:rPr>
        <w:t>)[</w:t>
      </w:r>
      <w:proofErr w:type="gramEnd"/>
      <w:r>
        <w:rPr>
          <w:rFonts w:ascii="Courier New" w:hAnsi="Courier New"/>
          <w:sz w:val="15"/>
        </w:rPr>
        <w:t>0])</w:t>
      </w:r>
    </w:p>
    <w:p w14:paraId="64FABD53" w14:textId="77777777" w:rsidR="0067090E" w:rsidRDefault="0067090E" w:rsidP="0067090E">
      <w:r>
        <w:rPr>
          <w:rFonts w:ascii="Courier New" w:hAnsi="Courier New"/>
          <w:sz w:val="15"/>
        </w:rPr>
        <w:t xml:space="preserve">                label = (</w:t>
      </w:r>
    </w:p>
    <w:p w14:paraId="023DFE3C" w14:textId="77777777" w:rsidR="0067090E" w:rsidRDefault="0067090E" w:rsidP="0067090E">
      <w:r>
        <w:rPr>
          <w:rFonts w:ascii="Courier New" w:hAnsi="Courier New"/>
          <w:sz w:val="15"/>
        </w:rPr>
        <w:t xml:space="preserve">                    </w:t>
      </w:r>
      <w:proofErr w:type="spellStart"/>
      <w:proofErr w:type="gramStart"/>
      <w:r>
        <w:rPr>
          <w:rFonts w:ascii="Courier New" w:hAnsi="Courier New"/>
          <w:sz w:val="15"/>
        </w:rPr>
        <w:t>self._</w:t>
      </w:r>
      <w:proofErr w:type="gramEnd"/>
      <w:r>
        <w:rPr>
          <w:rFonts w:ascii="Courier New" w:hAnsi="Courier New"/>
          <w:sz w:val="15"/>
        </w:rPr>
        <w:t>classes</w:t>
      </w:r>
      <w:proofErr w:type="spellEnd"/>
      <w:r>
        <w:rPr>
          <w:rFonts w:ascii="Courier New" w:hAnsi="Courier New"/>
          <w:sz w:val="15"/>
        </w:rPr>
        <w:t>[</w:t>
      </w:r>
      <w:proofErr w:type="spellStart"/>
      <w:r>
        <w:rPr>
          <w:rFonts w:ascii="Courier New" w:hAnsi="Courier New"/>
          <w:sz w:val="15"/>
        </w:rPr>
        <w:t>pred_idx</w:t>
      </w:r>
      <w:proofErr w:type="spellEnd"/>
      <w:r>
        <w:rPr>
          <w:rFonts w:ascii="Courier New" w:hAnsi="Courier New"/>
          <w:sz w:val="15"/>
        </w:rPr>
        <w:t>]</w:t>
      </w:r>
    </w:p>
    <w:p w14:paraId="1F4EF88C" w14:textId="77777777" w:rsidR="0067090E" w:rsidRDefault="0067090E" w:rsidP="0067090E">
      <w:r>
        <w:rPr>
          <w:rFonts w:ascii="Courier New" w:hAnsi="Courier New"/>
          <w:sz w:val="15"/>
        </w:rPr>
        <w:t xml:space="preserve">                    if 0 &lt;= </w:t>
      </w:r>
      <w:proofErr w:type="spellStart"/>
      <w:r>
        <w:rPr>
          <w:rFonts w:ascii="Courier New" w:hAnsi="Courier New"/>
          <w:sz w:val="15"/>
        </w:rPr>
        <w:t>pred_idx</w:t>
      </w:r>
      <w:proofErr w:type="spellEnd"/>
      <w:r>
        <w:rPr>
          <w:rFonts w:ascii="Courier New" w:hAnsi="Courier New"/>
          <w:sz w:val="15"/>
        </w:rPr>
        <w:t xml:space="preserve"> &lt; </w:t>
      </w:r>
      <w:proofErr w:type="spellStart"/>
      <w:r>
        <w:rPr>
          <w:rFonts w:ascii="Courier New" w:hAnsi="Courier New"/>
          <w:sz w:val="15"/>
        </w:rPr>
        <w:t>len</w:t>
      </w:r>
      <w:proofErr w:type="spellEnd"/>
      <w:r>
        <w:rPr>
          <w:rFonts w:ascii="Courier New" w:hAnsi="Courier New"/>
          <w:sz w:val="15"/>
        </w:rPr>
        <w:t>(</w:t>
      </w:r>
      <w:proofErr w:type="spellStart"/>
      <w:proofErr w:type="gramStart"/>
      <w:r>
        <w:rPr>
          <w:rFonts w:ascii="Courier New" w:hAnsi="Courier New"/>
          <w:sz w:val="15"/>
        </w:rPr>
        <w:t>self._</w:t>
      </w:r>
      <w:proofErr w:type="gramEnd"/>
      <w:r>
        <w:rPr>
          <w:rFonts w:ascii="Courier New" w:hAnsi="Courier New"/>
          <w:sz w:val="15"/>
        </w:rPr>
        <w:t>classes</w:t>
      </w:r>
      <w:proofErr w:type="spellEnd"/>
      <w:r>
        <w:rPr>
          <w:rFonts w:ascii="Courier New" w:hAnsi="Courier New"/>
          <w:sz w:val="15"/>
        </w:rPr>
        <w:t>)</w:t>
      </w:r>
    </w:p>
    <w:p w14:paraId="33A1E7E8" w14:textId="77777777" w:rsidR="0067090E" w:rsidRDefault="0067090E" w:rsidP="0067090E">
      <w:r>
        <w:rPr>
          <w:rFonts w:ascii="Courier New" w:hAnsi="Courier New"/>
          <w:sz w:val="15"/>
        </w:rPr>
        <w:t xml:space="preserve">                    else str(</w:t>
      </w:r>
      <w:proofErr w:type="spellStart"/>
      <w:r>
        <w:rPr>
          <w:rFonts w:ascii="Courier New" w:hAnsi="Courier New"/>
          <w:sz w:val="15"/>
        </w:rPr>
        <w:t>pred_idx</w:t>
      </w:r>
      <w:proofErr w:type="spellEnd"/>
      <w:r>
        <w:rPr>
          <w:rFonts w:ascii="Courier New" w:hAnsi="Courier New"/>
          <w:sz w:val="15"/>
        </w:rPr>
        <w:t>)</w:t>
      </w:r>
    </w:p>
    <w:p w14:paraId="654A7FFA" w14:textId="77777777" w:rsidR="0067090E" w:rsidRDefault="0067090E" w:rsidP="0067090E">
      <w:r>
        <w:rPr>
          <w:rFonts w:ascii="Courier New" w:hAnsi="Courier New"/>
          <w:sz w:val="15"/>
        </w:rPr>
        <w:t xml:space="preserve">                )</w:t>
      </w:r>
    </w:p>
    <w:p w14:paraId="761C8BB5" w14:textId="77777777" w:rsidR="0067090E" w:rsidRDefault="0067090E" w:rsidP="0067090E">
      <w:r>
        <w:rPr>
          <w:rFonts w:ascii="Courier New" w:hAnsi="Courier New"/>
          <w:sz w:val="15"/>
        </w:rPr>
        <w:t xml:space="preserve">                </w:t>
      </w:r>
      <w:proofErr w:type="spellStart"/>
      <w:r>
        <w:rPr>
          <w:rFonts w:ascii="Courier New" w:hAnsi="Courier New"/>
          <w:sz w:val="15"/>
        </w:rPr>
        <w:t>proba</w:t>
      </w:r>
      <w:proofErr w:type="spellEnd"/>
      <w:r>
        <w:rPr>
          <w:rFonts w:ascii="Courier New" w:hAnsi="Courier New"/>
          <w:sz w:val="15"/>
        </w:rPr>
        <w:t xml:space="preserve"> = </w:t>
      </w:r>
      <w:proofErr w:type="gramStart"/>
      <w:r>
        <w:rPr>
          <w:rFonts w:ascii="Courier New" w:hAnsi="Courier New"/>
          <w:sz w:val="15"/>
        </w:rPr>
        <w:t>self._</w:t>
      </w:r>
      <w:proofErr w:type="spellStart"/>
      <w:r>
        <w:rPr>
          <w:rFonts w:ascii="Courier New" w:hAnsi="Courier New"/>
          <w:sz w:val="15"/>
        </w:rPr>
        <w:t>clf.predict</w:t>
      </w:r>
      <w:proofErr w:type="gramEnd"/>
      <w:r>
        <w:rPr>
          <w:rFonts w:ascii="Courier New" w:hAnsi="Courier New"/>
          <w:sz w:val="15"/>
        </w:rPr>
        <w:t>_proba</w:t>
      </w:r>
      <w:proofErr w:type="spellEnd"/>
      <w:r>
        <w:rPr>
          <w:rFonts w:ascii="Courier New" w:hAnsi="Courier New"/>
          <w:sz w:val="15"/>
        </w:rPr>
        <w:t>(</w:t>
      </w:r>
      <w:proofErr w:type="spellStart"/>
      <w:r>
        <w:rPr>
          <w:rFonts w:ascii="Courier New" w:hAnsi="Courier New"/>
          <w:sz w:val="15"/>
        </w:rPr>
        <w:t>avg_</w:t>
      </w:r>
      <w:proofErr w:type="gramStart"/>
      <w:r>
        <w:rPr>
          <w:rFonts w:ascii="Courier New" w:hAnsi="Courier New"/>
          <w:sz w:val="15"/>
        </w:rPr>
        <w:t>feat</w:t>
      </w:r>
      <w:proofErr w:type="spellEnd"/>
      <w:r>
        <w:rPr>
          <w:rFonts w:ascii="Courier New" w:hAnsi="Courier New"/>
          <w:sz w:val="15"/>
        </w:rPr>
        <w:t>)[</w:t>
      </w:r>
      <w:proofErr w:type="gramEnd"/>
      <w:r>
        <w:rPr>
          <w:rFonts w:ascii="Courier New" w:hAnsi="Courier New"/>
          <w:sz w:val="15"/>
        </w:rPr>
        <w:t>0]</w:t>
      </w:r>
    </w:p>
    <w:p w14:paraId="4028A28E" w14:textId="77777777" w:rsidR="0067090E" w:rsidRDefault="0067090E" w:rsidP="0067090E">
      <w:r>
        <w:rPr>
          <w:rFonts w:ascii="Courier New" w:hAnsi="Courier New"/>
          <w:sz w:val="15"/>
        </w:rPr>
        <w:t xml:space="preserve">                confidence = float(</w:t>
      </w:r>
      <w:proofErr w:type="spellStart"/>
      <w:r>
        <w:rPr>
          <w:rFonts w:ascii="Courier New" w:hAnsi="Courier New"/>
          <w:sz w:val="15"/>
        </w:rPr>
        <w:t>np.max</w:t>
      </w:r>
      <w:proofErr w:type="spellEnd"/>
      <w:r>
        <w:rPr>
          <w:rFonts w:ascii="Courier New" w:hAnsi="Courier New"/>
          <w:sz w:val="15"/>
        </w:rPr>
        <w:t>(</w:t>
      </w:r>
      <w:proofErr w:type="spellStart"/>
      <w:r>
        <w:rPr>
          <w:rFonts w:ascii="Courier New" w:hAnsi="Courier New"/>
          <w:sz w:val="15"/>
        </w:rPr>
        <w:t>proba</w:t>
      </w:r>
      <w:proofErr w:type="spellEnd"/>
      <w:r>
        <w:rPr>
          <w:rFonts w:ascii="Courier New" w:hAnsi="Courier New"/>
          <w:sz w:val="15"/>
        </w:rPr>
        <w:t>))</w:t>
      </w:r>
    </w:p>
    <w:p w14:paraId="71F0E88A" w14:textId="77777777" w:rsidR="0067090E" w:rsidRDefault="0067090E" w:rsidP="0067090E">
      <w:r>
        <w:rPr>
          <w:rFonts w:ascii="Courier New" w:hAnsi="Courier New"/>
          <w:sz w:val="15"/>
        </w:rPr>
        <w:t xml:space="preserve">            except Exception as e:</w:t>
      </w:r>
    </w:p>
    <w:p w14:paraId="4215F6DC" w14:textId="77777777" w:rsidR="0067090E" w:rsidRDefault="0067090E" w:rsidP="0067090E">
      <w:r>
        <w:rPr>
          <w:rFonts w:ascii="Courier New" w:hAnsi="Courier New"/>
          <w:sz w:val="15"/>
        </w:rPr>
        <w:t xml:space="preserve">                </w:t>
      </w:r>
      <w:proofErr w:type="gramStart"/>
      <w:r>
        <w:rPr>
          <w:rFonts w:ascii="Courier New" w:hAnsi="Courier New"/>
          <w:sz w:val="15"/>
        </w:rPr>
        <w:t>print(</w:t>
      </w:r>
      <w:proofErr w:type="gramEnd"/>
      <w:r>
        <w:rPr>
          <w:rFonts w:ascii="Courier New" w:hAnsi="Courier New"/>
          <w:sz w:val="15"/>
        </w:rPr>
        <w:t>f"[!] classifier prediction failed: {e}", flush=True)</w:t>
      </w:r>
    </w:p>
    <w:p w14:paraId="5FAC3202" w14:textId="77777777" w:rsidR="0067090E" w:rsidRDefault="0067090E" w:rsidP="0067090E">
      <w:r>
        <w:rPr>
          <w:rFonts w:ascii="Courier New" w:hAnsi="Courier New"/>
          <w:sz w:val="15"/>
        </w:rPr>
        <w:t xml:space="preserve">                </w:t>
      </w:r>
      <w:proofErr w:type="gramStart"/>
      <w:r>
        <w:rPr>
          <w:rFonts w:ascii="Courier New" w:hAnsi="Courier New"/>
          <w:sz w:val="15"/>
        </w:rPr>
        <w:t>self._</w:t>
      </w:r>
      <w:proofErr w:type="spellStart"/>
      <w:r>
        <w:rPr>
          <w:rFonts w:ascii="Courier New" w:hAnsi="Courier New"/>
          <w:sz w:val="15"/>
        </w:rPr>
        <w:t>window.clear</w:t>
      </w:r>
      <w:proofErr w:type="spellEnd"/>
      <w:proofErr w:type="gramEnd"/>
      <w:r>
        <w:rPr>
          <w:rFonts w:ascii="Courier New" w:hAnsi="Courier New"/>
          <w:sz w:val="15"/>
        </w:rPr>
        <w:t>()</w:t>
      </w:r>
    </w:p>
    <w:p w14:paraId="6C0759A1" w14:textId="77777777" w:rsidR="0067090E" w:rsidRDefault="0067090E" w:rsidP="0067090E">
      <w:r>
        <w:rPr>
          <w:rFonts w:ascii="Courier New" w:hAnsi="Courier New"/>
          <w:sz w:val="15"/>
        </w:rPr>
        <w:t xml:space="preserve">                return {</w:t>
      </w:r>
    </w:p>
    <w:p w14:paraId="71066CB2" w14:textId="77777777" w:rsidR="0067090E" w:rsidRDefault="0067090E" w:rsidP="0067090E">
      <w:r>
        <w:rPr>
          <w:rFonts w:ascii="Courier New" w:hAnsi="Courier New"/>
          <w:sz w:val="15"/>
        </w:rPr>
        <w:t xml:space="preserve">                    "label": "",</w:t>
      </w:r>
    </w:p>
    <w:p w14:paraId="1E84E892" w14:textId="77777777" w:rsidR="0067090E" w:rsidRDefault="0067090E" w:rsidP="0067090E">
      <w:r>
        <w:rPr>
          <w:rFonts w:ascii="Courier New" w:hAnsi="Courier New"/>
          <w:sz w:val="15"/>
        </w:rPr>
        <w:t xml:space="preserve">                    "confidence": 0.0,</w:t>
      </w:r>
    </w:p>
    <w:p w14:paraId="6BDADEE9" w14:textId="77777777" w:rsidR="0067090E" w:rsidRDefault="0067090E" w:rsidP="0067090E">
      <w:r>
        <w:rPr>
          <w:rFonts w:ascii="Courier New" w:hAnsi="Courier New"/>
          <w:sz w:val="15"/>
        </w:rPr>
        <w:t xml:space="preserve">                    "</w:t>
      </w:r>
      <w:proofErr w:type="spellStart"/>
      <w:proofErr w:type="gramStart"/>
      <w:r>
        <w:rPr>
          <w:rFonts w:ascii="Courier New" w:hAnsi="Courier New"/>
          <w:sz w:val="15"/>
        </w:rPr>
        <w:t>landmarks</w:t>
      </w:r>
      <w:proofErr w:type="gramEnd"/>
      <w:r>
        <w:rPr>
          <w:rFonts w:ascii="Courier New" w:hAnsi="Courier New"/>
          <w:sz w:val="15"/>
        </w:rPr>
        <w:t>_json</w:t>
      </w:r>
      <w:proofErr w:type="spellEnd"/>
      <w:r>
        <w:rPr>
          <w:rFonts w:ascii="Courier New" w:hAnsi="Courier New"/>
          <w:sz w:val="15"/>
        </w:rPr>
        <w:t xml:space="preserve">": </w:t>
      </w:r>
      <w:proofErr w:type="spellStart"/>
      <w:r>
        <w:rPr>
          <w:rFonts w:ascii="Courier New" w:hAnsi="Courier New"/>
          <w:sz w:val="15"/>
        </w:rPr>
        <w:t>landmarks_json</w:t>
      </w:r>
      <w:proofErr w:type="spellEnd"/>
      <w:r>
        <w:rPr>
          <w:rFonts w:ascii="Courier New" w:hAnsi="Courier New"/>
          <w:sz w:val="15"/>
        </w:rPr>
        <w:t>,</w:t>
      </w:r>
    </w:p>
    <w:p w14:paraId="46A6817D" w14:textId="77777777" w:rsidR="0067090E" w:rsidRDefault="0067090E" w:rsidP="0067090E">
      <w:r>
        <w:rPr>
          <w:rFonts w:ascii="Courier New" w:hAnsi="Courier New"/>
          <w:sz w:val="15"/>
        </w:rPr>
        <w:t xml:space="preserve">                }</w:t>
      </w:r>
    </w:p>
    <w:p w14:paraId="7CC26103" w14:textId="77777777" w:rsidR="0067090E" w:rsidRDefault="0067090E" w:rsidP="0067090E">
      <w:r>
        <w:rPr>
          <w:rFonts w:ascii="Courier New" w:hAnsi="Courier New"/>
          <w:sz w:val="15"/>
        </w:rPr>
        <w:t xml:space="preserve">        </w:t>
      </w:r>
      <w:proofErr w:type="spellStart"/>
      <w:r>
        <w:rPr>
          <w:rFonts w:ascii="Courier New" w:hAnsi="Courier New"/>
          <w:sz w:val="15"/>
        </w:rPr>
        <w:t>elif</w:t>
      </w:r>
      <w:proofErr w:type="spellEnd"/>
      <w:r>
        <w:rPr>
          <w:rFonts w:ascii="Courier New" w:hAnsi="Courier New"/>
          <w:sz w:val="15"/>
        </w:rPr>
        <w:t xml:space="preserve"> normalized:</w:t>
      </w:r>
    </w:p>
    <w:p w14:paraId="4810B0AB" w14:textId="77777777" w:rsidR="0067090E" w:rsidRDefault="0067090E" w:rsidP="0067090E">
      <w:r>
        <w:rPr>
          <w:rFonts w:ascii="Courier New" w:hAnsi="Courier New"/>
          <w:sz w:val="15"/>
        </w:rPr>
        <w:t xml:space="preserve">            confidence = </w:t>
      </w:r>
      <w:proofErr w:type="gramStart"/>
      <w:r>
        <w:rPr>
          <w:rFonts w:ascii="Courier New" w:hAnsi="Courier New"/>
          <w:sz w:val="15"/>
        </w:rPr>
        <w:t>min(</w:t>
      </w:r>
      <w:proofErr w:type="gramEnd"/>
      <w:r>
        <w:rPr>
          <w:rFonts w:ascii="Courier New" w:hAnsi="Courier New"/>
          <w:sz w:val="15"/>
        </w:rPr>
        <w:t xml:space="preserve">0.35 + 0.02 * </w:t>
      </w:r>
      <w:proofErr w:type="spellStart"/>
      <w:r>
        <w:rPr>
          <w:rFonts w:ascii="Courier New" w:hAnsi="Courier New"/>
          <w:sz w:val="15"/>
        </w:rPr>
        <w:t>len</w:t>
      </w:r>
      <w:proofErr w:type="spellEnd"/>
      <w:r>
        <w:rPr>
          <w:rFonts w:ascii="Courier New" w:hAnsi="Courier New"/>
          <w:sz w:val="15"/>
        </w:rPr>
        <w:t>(</w:t>
      </w:r>
      <w:proofErr w:type="spellStart"/>
      <w:proofErr w:type="gramStart"/>
      <w:r>
        <w:rPr>
          <w:rFonts w:ascii="Courier New" w:hAnsi="Courier New"/>
          <w:sz w:val="15"/>
        </w:rPr>
        <w:t>self._</w:t>
      </w:r>
      <w:proofErr w:type="gramEnd"/>
      <w:r>
        <w:rPr>
          <w:rFonts w:ascii="Courier New" w:hAnsi="Courier New"/>
          <w:sz w:val="15"/>
        </w:rPr>
        <w:t>window</w:t>
      </w:r>
      <w:proofErr w:type="spellEnd"/>
      <w:r>
        <w:rPr>
          <w:rFonts w:ascii="Courier New" w:hAnsi="Courier New"/>
          <w:sz w:val="15"/>
        </w:rPr>
        <w:t>), 0.55)</w:t>
      </w:r>
    </w:p>
    <w:p w14:paraId="43565E45" w14:textId="77777777" w:rsidR="0067090E" w:rsidRDefault="0067090E" w:rsidP="0067090E"/>
    <w:p w14:paraId="636B6836" w14:textId="77777777" w:rsidR="0067090E" w:rsidRDefault="0067090E" w:rsidP="0067090E">
      <w:r>
        <w:rPr>
          <w:rFonts w:ascii="Courier New" w:hAnsi="Courier New"/>
          <w:sz w:val="15"/>
        </w:rPr>
        <w:t xml:space="preserve">        if label and not </w:t>
      </w:r>
      <w:proofErr w:type="gramStart"/>
      <w:r>
        <w:rPr>
          <w:rFonts w:ascii="Courier New" w:hAnsi="Courier New"/>
          <w:sz w:val="15"/>
        </w:rPr>
        <w:t>self._</w:t>
      </w:r>
      <w:proofErr w:type="spellStart"/>
      <w:proofErr w:type="gramEnd"/>
      <w:r>
        <w:rPr>
          <w:rFonts w:ascii="Courier New" w:hAnsi="Courier New"/>
          <w:sz w:val="15"/>
        </w:rPr>
        <w:t>pose_matches_</w:t>
      </w:r>
      <w:proofErr w:type="gramStart"/>
      <w:r>
        <w:rPr>
          <w:rFonts w:ascii="Courier New" w:hAnsi="Courier New"/>
          <w:sz w:val="15"/>
        </w:rPr>
        <w:t>prediction</w:t>
      </w:r>
      <w:proofErr w:type="spellEnd"/>
      <w:r>
        <w:rPr>
          <w:rFonts w:ascii="Courier New" w:hAnsi="Courier New"/>
          <w:sz w:val="15"/>
        </w:rPr>
        <w:t>(</w:t>
      </w:r>
      <w:proofErr w:type="gramEnd"/>
      <w:r>
        <w:rPr>
          <w:rFonts w:ascii="Courier New" w:hAnsi="Courier New"/>
          <w:sz w:val="15"/>
        </w:rPr>
        <w:t xml:space="preserve">label, </w:t>
      </w:r>
      <w:proofErr w:type="spellStart"/>
      <w:r>
        <w:rPr>
          <w:rFonts w:ascii="Courier New" w:hAnsi="Courier New"/>
          <w:sz w:val="15"/>
        </w:rPr>
        <w:t>current_finger_count</w:t>
      </w:r>
      <w:proofErr w:type="spellEnd"/>
      <w:r>
        <w:rPr>
          <w:rFonts w:ascii="Courier New" w:hAnsi="Courier New"/>
          <w:sz w:val="15"/>
        </w:rPr>
        <w:t>):</w:t>
      </w:r>
    </w:p>
    <w:p w14:paraId="2A89D615" w14:textId="77777777" w:rsidR="0067090E" w:rsidRPr="0067090E" w:rsidRDefault="0067090E" w:rsidP="0067090E">
      <w:pPr>
        <w:rPr>
          <w:lang w:val="ru-RU"/>
        </w:rPr>
      </w:pPr>
      <w:r>
        <w:rPr>
          <w:rFonts w:ascii="Courier New" w:hAnsi="Courier New"/>
          <w:sz w:val="15"/>
        </w:rPr>
        <w:t xml:space="preserve">            </w:t>
      </w:r>
      <w:proofErr w:type="gramStart"/>
      <w:r>
        <w:rPr>
          <w:rFonts w:ascii="Courier New" w:hAnsi="Courier New"/>
          <w:sz w:val="15"/>
        </w:rPr>
        <w:t>self</w:t>
      </w:r>
      <w:r w:rsidRPr="0067090E">
        <w:rPr>
          <w:rFonts w:ascii="Courier New" w:hAnsi="Courier New"/>
          <w:sz w:val="15"/>
          <w:lang w:val="ru-RU"/>
        </w:rPr>
        <w:t>._</w:t>
      </w:r>
      <w:r>
        <w:rPr>
          <w:rFonts w:ascii="Courier New" w:hAnsi="Courier New"/>
          <w:sz w:val="15"/>
        </w:rPr>
        <w:t>window</w:t>
      </w:r>
      <w:r w:rsidRPr="0067090E">
        <w:rPr>
          <w:rFonts w:ascii="Courier New" w:hAnsi="Courier New"/>
          <w:sz w:val="15"/>
          <w:lang w:val="ru-RU"/>
        </w:rPr>
        <w:t>.</w:t>
      </w:r>
      <w:r>
        <w:rPr>
          <w:rFonts w:ascii="Courier New" w:hAnsi="Courier New"/>
          <w:sz w:val="15"/>
        </w:rPr>
        <w:t>clear</w:t>
      </w:r>
      <w:proofErr w:type="gramEnd"/>
      <w:r w:rsidRPr="0067090E">
        <w:rPr>
          <w:rFonts w:ascii="Courier New" w:hAnsi="Courier New"/>
          <w:sz w:val="15"/>
          <w:lang w:val="ru-RU"/>
        </w:rPr>
        <w:t>()</w:t>
      </w:r>
    </w:p>
    <w:p w14:paraId="04E69DC7" w14:textId="77777777" w:rsidR="0067090E" w:rsidRPr="0067090E" w:rsidRDefault="0067090E" w:rsidP="0067090E">
      <w:pPr>
        <w:rPr>
          <w:lang w:val="ru-RU"/>
        </w:rPr>
        <w:sectPr w:rsidR="0067090E" w:rsidRPr="0067090E" w:rsidSect="0067090E">
          <w:pgSz w:w="11909" w:h="16834"/>
          <w:pgMar w:top="936" w:right="792" w:bottom="936" w:left="1152" w:header="720" w:footer="720" w:gutter="0"/>
          <w:cols w:space="720"/>
          <w:docGrid w:linePitch="360"/>
        </w:sectPr>
      </w:pPr>
    </w:p>
    <w:p w14:paraId="1E3F8CF9" w14:textId="77777777" w:rsidR="0067090E" w:rsidRPr="0067090E" w:rsidRDefault="0067090E" w:rsidP="007C06A3">
      <w:pPr>
        <w:pStyle w:val="1"/>
        <w:numPr>
          <w:ilvl w:val="0"/>
          <w:numId w:val="0"/>
        </w:numPr>
        <w:ind w:left="420"/>
        <w:jc w:val="center"/>
      </w:pPr>
      <w:bookmarkStart w:id="59" w:name="_Toc231900860"/>
      <w:r w:rsidRPr="0067090E">
        <w:lastRenderedPageBreak/>
        <w:t>Приложение Г. Привязка жестов к командам</w:t>
      </w:r>
      <w:bookmarkEnd w:id="59"/>
    </w:p>
    <w:p w14:paraId="070FF059" w14:textId="77777777" w:rsidR="0067090E" w:rsidRPr="007C06A3" w:rsidRDefault="0067090E" w:rsidP="007C06A3">
      <w:pPr>
        <w:pStyle w:val="21"/>
        <w:numPr>
          <w:ilvl w:val="0"/>
          <w:numId w:val="0"/>
        </w:numPr>
        <w:ind w:left="360"/>
        <w:jc w:val="center"/>
        <w:rPr>
          <w:sz w:val="24"/>
          <w:szCs w:val="24"/>
        </w:rPr>
      </w:pPr>
      <w:bookmarkStart w:id="60" w:name="_Toc231900861"/>
      <w:r w:rsidRPr="007C06A3">
        <w:rPr>
          <w:sz w:val="24"/>
          <w:szCs w:val="24"/>
        </w:rPr>
        <w:t>Листинг Г.1 - Сохранение пары жест-команда в БД</w:t>
      </w:r>
      <w:bookmarkEnd w:id="60"/>
    </w:p>
    <w:p w14:paraId="0984292D" w14:textId="77777777" w:rsidR="0067090E" w:rsidRPr="0067090E" w:rsidRDefault="0067090E" w:rsidP="0067090E">
      <w:pPr>
        <w:rPr>
          <w:lang w:val="ru-RU"/>
        </w:rPr>
      </w:pPr>
      <w:r w:rsidRPr="0067090E">
        <w:rPr>
          <w:rFonts w:ascii="Courier New" w:hAnsi="Courier New"/>
          <w:sz w:val="15"/>
          <w:lang w:val="ru-RU"/>
        </w:rPr>
        <w:t xml:space="preserve">) -&gt; </w:t>
      </w:r>
      <w:proofErr w:type="gramStart"/>
      <w:r>
        <w:rPr>
          <w:rFonts w:ascii="Courier New" w:hAnsi="Courier New"/>
          <w:sz w:val="15"/>
        </w:rPr>
        <w:t>Tuple</w:t>
      </w:r>
      <w:r w:rsidRPr="0067090E">
        <w:rPr>
          <w:rFonts w:ascii="Courier New" w:hAnsi="Courier New"/>
          <w:sz w:val="15"/>
          <w:lang w:val="ru-RU"/>
        </w:rPr>
        <w:t>[</w:t>
      </w:r>
      <w:proofErr w:type="gramEnd"/>
      <w:r>
        <w:rPr>
          <w:rFonts w:ascii="Courier New" w:hAnsi="Courier New"/>
          <w:sz w:val="15"/>
        </w:rPr>
        <w:t>Command</w:t>
      </w:r>
      <w:r w:rsidRPr="0067090E">
        <w:rPr>
          <w:rFonts w:ascii="Courier New" w:hAnsi="Courier New"/>
          <w:sz w:val="15"/>
          <w:lang w:val="ru-RU"/>
        </w:rPr>
        <w:t xml:space="preserve">, </w:t>
      </w:r>
      <w:r>
        <w:rPr>
          <w:rFonts w:ascii="Courier New" w:hAnsi="Courier New"/>
          <w:sz w:val="15"/>
        </w:rPr>
        <w:t>bool</w:t>
      </w:r>
      <w:r w:rsidRPr="0067090E">
        <w:rPr>
          <w:rFonts w:ascii="Courier New" w:hAnsi="Courier New"/>
          <w:sz w:val="15"/>
          <w:lang w:val="ru-RU"/>
        </w:rPr>
        <w:t>]:</w:t>
      </w:r>
    </w:p>
    <w:p w14:paraId="2E2C6895" w14:textId="77777777" w:rsidR="0067090E" w:rsidRPr="0067090E" w:rsidRDefault="0067090E" w:rsidP="0067090E">
      <w:pPr>
        <w:rPr>
          <w:lang w:val="ru-RU"/>
        </w:rPr>
      </w:pPr>
      <w:r w:rsidRPr="0067090E">
        <w:rPr>
          <w:rFonts w:ascii="Courier New" w:hAnsi="Courier New"/>
          <w:sz w:val="15"/>
          <w:lang w:val="ru-RU"/>
        </w:rPr>
        <w:t xml:space="preserve">    """</w:t>
      </w:r>
    </w:p>
    <w:p w14:paraId="78B4EFAC" w14:textId="77777777" w:rsidR="0067090E" w:rsidRPr="0067090E" w:rsidRDefault="0067090E" w:rsidP="0067090E">
      <w:pPr>
        <w:rPr>
          <w:lang w:val="ru-RU"/>
        </w:rPr>
      </w:pPr>
      <w:r w:rsidRPr="0067090E">
        <w:rPr>
          <w:rFonts w:ascii="Courier New" w:hAnsi="Courier New"/>
          <w:sz w:val="15"/>
          <w:lang w:val="ru-RU"/>
        </w:rPr>
        <w:t xml:space="preserve">    Сохранить пару «жест → команда» в БД с применением </w:t>
      </w:r>
      <w:r>
        <w:rPr>
          <w:rFonts w:ascii="Courier New" w:hAnsi="Courier New"/>
          <w:sz w:val="15"/>
        </w:rPr>
        <w:t>R</w:t>
      </w:r>
      <w:r w:rsidRPr="0067090E">
        <w:rPr>
          <w:rFonts w:ascii="Courier New" w:hAnsi="Courier New"/>
          <w:sz w:val="15"/>
          <w:lang w:val="ru-RU"/>
        </w:rPr>
        <w:t xml:space="preserve">1 + </w:t>
      </w:r>
      <w:r>
        <w:rPr>
          <w:rFonts w:ascii="Courier New" w:hAnsi="Courier New"/>
          <w:sz w:val="15"/>
        </w:rPr>
        <w:t>R</w:t>
      </w:r>
      <w:r w:rsidRPr="0067090E">
        <w:rPr>
          <w:rFonts w:ascii="Courier New" w:hAnsi="Courier New"/>
          <w:sz w:val="15"/>
          <w:lang w:val="ru-RU"/>
        </w:rPr>
        <w:t>8.</w:t>
      </w:r>
    </w:p>
    <w:p w14:paraId="505B87A1" w14:textId="77777777" w:rsidR="0067090E" w:rsidRPr="0067090E" w:rsidRDefault="0067090E" w:rsidP="0067090E">
      <w:pPr>
        <w:rPr>
          <w:lang w:val="ru-RU"/>
        </w:rPr>
      </w:pPr>
    </w:p>
    <w:p w14:paraId="626F05C6" w14:textId="77777777" w:rsidR="0067090E" w:rsidRDefault="0067090E" w:rsidP="0067090E">
      <w:r w:rsidRPr="0067090E">
        <w:rPr>
          <w:rFonts w:ascii="Courier New" w:hAnsi="Courier New"/>
          <w:sz w:val="15"/>
          <w:lang w:val="ru-RU"/>
        </w:rPr>
        <w:t xml:space="preserve">    </w:t>
      </w:r>
      <w:proofErr w:type="spellStart"/>
      <w:r>
        <w:rPr>
          <w:rFonts w:ascii="Courier New" w:hAnsi="Courier New"/>
          <w:sz w:val="15"/>
        </w:rPr>
        <w:t>Семантика</w:t>
      </w:r>
      <w:proofErr w:type="spellEnd"/>
      <w:r>
        <w:rPr>
          <w:rFonts w:ascii="Courier New" w:hAnsi="Courier New"/>
          <w:sz w:val="15"/>
        </w:rPr>
        <w:t xml:space="preserve"> (</w:t>
      </w:r>
      <w:proofErr w:type="spellStart"/>
      <w:r>
        <w:rPr>
          <w:rFonts w:ascii="Courier New" w:hAnsi="Courier New"/>
          <w:sz w:val="15"/>
        </w:rPr>
        <w:t>см</w:t>
      </w:r>
      <w:proofErr w:type="spellEnd"/>
      <w:r>
        <w:rPr>
          <w:rFonts w:ascii="Courier New" w:hAnsi="Courier New"/>
          <w:sz w:val="15"/>
        </w:rPr>
        <w:t>. ``docs/BINDING_RULES.md``):</w:t>
      </w:r>
    </w:p>
    <w:p w14:paraId="583D7869" w14:textId="77777777" w:rsidR="0067090E" w:rsidRPr="0067090E" w:rsidRDefault="0067090E" w:rsidP="0067090E">
      <w:pPr>
        <w:rPr>
          <w:lang w:val="ru-RU"/>
        </w:rPr>
      </w:pPr>
      <w:r>
        <w:rPr>
          <w:rFonts w:ascii="Courier New" w:hAnsi="Courier New"/>
          <w:sz w:val="15"/>
        </w:rPr>
        <w:t xml:space="preserve">      </w:t>
      </w:r>
      <w:r w:rsidRPr="0067090E">
        <w:rPr>
          <w:rFonts w:ascii="Courier New" w:hAnsi="Courier New"/>
          <w:sz w:val="15"/>
          <w:lang w:val="ru-RU"/>
        </w:rPr>
        <w:t xml:space="preserve">* </w:t>
      </w:r>
      <w:r>
        <w:rPr>
          <w:rFonts w:ascii="Courier New" w:hAnsi="Courier New"/>
          <w:sz w:val="15"/>
        </w:rPr>
        <w:t>R</w:t>
      </w:r>
      <w:r w:rsidRPr="0067090E">
        <w:rPr>
          <w:rFonts w:ascii="Courier New" w:hAnsi="Courier New"/>
          <w:sz w:val="15"/>
          <w:lang w:val="ru-RU"/>
        </w:rPr>
        <w:t>1 — на жесте может висеть только одна команда. Если уже есть</w:t>
      </w:r>
    </w:p>
    <w:p w14:paraId="49413B2C" w14:textId="77777777" w:rsidR="0067090E" w:rsidRPr="0067090E" w:rsidRDefault="0067090E" w:rsidP="0067090E">
      <w:pPr>
        <w:rPr>
          <w:lang w:val="ru-RU"/>
        </w:rPr>
      </w:pPr>
      <w:r w:rsidRPr="0067090E">
        <w:rPr>
          <w:rFonts w:ascii="Courier New" w:hAnsi="Courier New"/>
          <w:sz w:val="15"/>
          <w:lang w:val="ru-RU"/>
        </w:rPr>
        <w:t xml:space="preserve">        и это **другая** команда — её ``</w:t>
      </w:r>
      <w:r>
        <w:rPr>
          <w:rFonts w:ascii="Courier New" w:hAnsi="Courier New"/>
          <w:sz w:val="15"/>
        </w:rPr>
        <w:t>gesture</w:t>
      </w:r>
      <w:r w:rsidRPr="0067090E">
        <w:rPr>
          <w:rFonts w:ascii="Courier New" w:hAnsi="Courier New"/>
          <w:sz w:val="15"/>
          <w:lang w:val="ru-RU"/>
        </w:rPr>
        <w:t>_</w:t>
      </w:r>
      <w:r>
        <w:rPr>
          <w:rFonts w:ascii="Courier New" w:hAnsi="Courier New"/>
          <w:sz w:val="15"/>
        </w:rPr>
        <w:t>id</w:t>
      </w:r>
      <w:r w:rsidRPr="0067090E">
        <w:rPr>
          <w:rFonts w:ascii="Courier New" w:hAnsi="Courier New"/>
          <w:sz w:val="15"/>
          <w:lang w:val="ru-RU"/>
        </w:rPr>
        <w:t>`` обнуляется (команда</w:t>
      </w:r>
    </w:p>
    <w:p w14:paraId="6687D775" w14:textId="77777777" w:rsidR="0067090E" w:rsidRPr="0067090E" w:rsidRDefault="0067090E" w:rsidP="0067090E">
      <w:pPr>
        <w:rPr>
          <w:lang w:val="ru-RU"/>
        </w:rPr>
      </w:pPr>
      <w:r w:rsidRPr="0067090E">
        <w:rPr>
          <w:rFonts w:ascii="Courier New" w:hAnsi="Courier New"/>
          <w:sz w:val="15"/>
          <w:lang w:val="ru-RU"/>
        </w:rPr>
        <w:t xml:space="preserve">        не удаляется, чтобы можно было быстро переназначить обратно).</w:t>
      </w:r>
    </w:p>
    <w:p w14:paraId="0461807E" w14:textId="77777777" w:rsidR="0067090E" w:rsidRPr="0067090E" w:rsidRDefault="0067090E" w:rsidP="0067090E">
      <w:pPr>
        <w:rPr>
          <w:lang w:val="ru-RU"/>
        </w:rPr>
      </w:pPr>
      <w:r w:rsidRPr="0067090E">
        <w:rPr>
          <w:rFonts w:ascii="Courier New" w:hAnsi="Courier New"/>
          <w:sz w:val="15"/>
          <w:lang w:val="ru-RU"/>
        </w:rPr>
        <w:t xml:space="preserve">      * </w:t>
      </w:r>
      <w:r>
        <w:rPr>
          <w:rFonts w:ascii="Courier New" w:hAnsi="Courier New"/>
          <w:sz w:val="15"/>
        </w:rPr>
        <w:t>R</w:t>
      </w:r>
      <w:r w:rsidRPr="0067090E">
        <w:rPr>
          <w:rFonts w:ascii="Courier New" w:hAnsi="Courier New"/>
          <w:sz w:val="15"/>
          <w:lang w:val="ru-RU"/>
        </w:rPr>
        <w:t>8 — имя ``</w:t>
      </w:r>
      <w:r>
        <w:rPr>
          <w:rFonts w:ascii="Courier New" w:hAnsi="Courier New"/>
          <w:sz w:val="15"/>
        </w:rPr>
        <w:t>commands</w:t>
      </w:r>
      <w:r w:rsidRPr="0067090E">
        <w:rPr>
          <w:rFonts w:ascii="Courier New" w:hAnsi="Courier New"/>
          <w:sz w:val="15"/>
          <w:lang w:val="ru-RU"/>
        </w:rPr>
        <w:t>.</w:t>
      </w:r>
      <w:r>
        <w:rPr>
          <w:rFonts w:ascii="Courier New" w:hAnsi="Courier New"/>
          <w:sz w:val="15"/>
        </w:rPr>
        <w:t>name</w:t>
      </w:r>
      <w:r w:rsidRPr="0067090E">
        <w:rPr>
          <w:rFonts w:ascii="Courier New" w:hAnsi="Courier New"/>
          <w:sz w:val="15"/>
          <w:lang w:val="ru-RU"/>
        </w:rPr>
        <w:t>`` уникально. Если команда с таким именем</w:t>
      </w:r>
    </w:p>
    <w:p w14:paraId="2B8B2536" w14:textId="77777777" w:rsidR="0067090E" w:rsidRPr="0067090E" w:rsidRDefault="0067090E" w:rsidP="0067090E">
      <w:pPr>
        <w:rPr>
          <w:lang w:val="ru-RU"/>
        </w:rPr>
      </w:pPr>
      <w:r w:rsidRPr="0067090E">
        <w:rPr>
          <w:rFonts w:ascii="Courier New" w:hAnsi="Courier New"/>
          <w:sz w:val="15"/>
          <w:lang w:val="ru-RU"/>
        </w:rPr>
        <w:t xml:space="preserve">        уже существует, обновляется именно она (включая ``</w:t>
      </w:r>
      <w:r>
        <w:rPr>
          <w:rFonts w:ascii="Courier New" w:hAnsi="Courier New"/>
          <w:sz w:val="15"/>
        </w:rPr>
        <w:t>action</w:t>
      </w:r>
      <w:r w:rsidRPr="0067090E">
        <w:rPr>
          <w:rFonts w:ascii="Courier New" w:hAnsi="Courier New"/>
          <w:sz w:val="15"/>
          <w:lang w:val="ru-RU"/>
        </w:rPr>
        <w:t>_</w:t>
      </w:r>
      <w:r>
        <w:rPr>
          <w:rFonts w:ascii="Courier New" w:hAnsi="Courier New"/>
          <w:sz w:val="15"/>
        </w:rPr>
        <w:t>spec</w:t>
      </w:r>
      <w:r w:rsidRPr="0067090E">
        <w:rPr>
          <w:rFonts w:ascii="Courier New" w:hAnsi="Courier New"/>
          <w:sz w:val="15"/>
          <w:lang w:val="ru-RU"/>
        </w:rPr>
        <w:t>`` и</w:t>
      </w:r>
    </w:p>
    <w:p w14:paraId="141F4E61" w14:textId="77777777" w:rsidR="0067090E" w:rsidRPr="0067090E" w:rsidRDefault="0067090E" w:rsidP="0067090E">
      <w:pPr>
        <w:rPr>
          <w:lang w:val="ru-RU"/>
        </w:rPr>
      </w:pPr>
      <w:r w:rsidRPr="0067090E">
        <w:rPr>
          <w:rFonts w:ascii="Courier New" w:hAnsi="Courier New"/>
          <w:sz w:val="15"/>
          <w:lang w:val="ru-RU"/>
        </w:rPr>
        <w:t xml:space="preserve">        привязку к жесту), а не создаётся дубликат.</w:t>
      </w:r>
    </w:p>
    <w:p w14:paraId="100E96D7" w14:textId="77777777" w:rsidR="0067090E" w:rsidRPr="0067090E" w:rsidRDefault="0067090E" w:rsidP="0067090E">
      <w:pPr>
        <w:rPr>
          <w:lang w:val="ru-RU"/>
        </w:rPr>
      </w:pPr>
    </w:p>
    <w:p w14:paraId="1ABD610B" w14:textId="77777777" w:rsidR="0067090E" w:rsidRDefault="0067090E" w:rsidP="0067090E">
      <w:r w:rsidRPr="0067090E">
        <w:rPr>
          <w:rFonts w:ascii="Courier New" w:hAnsi="Courier New"/>
          <w:sz w:val="15"/>
          <w:lang w:val="ru-RU"/>
        </w:rPr>
        <w:t xml:space="preserve">    </w:t>
      </w:r>
      <w:r>
        <w:rPr>
          <w:rFonts w:ascii="Courier New" w:hAnsi="Courier New"/>
          <w:sz w:val="15"/>
        </w:rPr>
        <w:t>Returns:</w:t>
      </w:r>
    </w:p>
    <w:p w14:paraId="6E40998B" w14:textId="77777777" w:rsidR="0067090E" w:rsidRDefault="0067090E" w:rsidP="0067090E">
      <w:r>
        <w:rPr>
          <w:rFonts w:ascii="Courier New" w:hAnsi="Courier New"/>
          <w:sz w:val="15"/>
        </w:rPr>
        <w:t xml:space="preserve">        </w:t>
      </w:r>
      <w:proofErr w:type="spellStart"/>
      <w:r>
        <w:rPr>
          <w:rFonts w:ascii="Courier New" w:hAnsi="Courier New"/>
          <w:sz w:val="15"/>
        </w:rPr>
        <w:t>Кортеж</w:t>
      </w:r>
      <w:proofErr w:type="spellEnd"/>
      <w:r>
        <w:rPr>
          <w:rFonts w:ascii="Courier New" w:hAnsi="Courier New"/>
          <w:sz w:val="15"/>
        </w:rPr>
        <w:t xml:space="preserve"> `</w:t>
      </w:r>
      <w:proofErr w:type="gramStart"/>
      <w:r>
        <w:rPr>
          <w:rFonts w:ascii="Courier New" w:hAnsi="Courier New"/>
          <w:sz w:val="15"/>
        </w:rPr>
        <w:t>`(</w:t>
      </w:r>
      <w:proofErr w:type="gramEnd"/>
      <w:r>
        <w:rPr>
          <w:rFonts w:ascii="Courier New" w:hAnsi="Courier New"/>
          <w:sz w:val="15"/>
        </w:rPr>
        <w:t xml:space="preserve">command, </w:t>
      </w:r>
      <w:proofErr w:type="gramStart"/>
      <w:r>
        <w:rPr>
          <w:rFonts w:ascii="Courier New" w:hAnsi="Courier New"/>
          <w:sz w:val="15"/>
        </w:rPr>
        <w:t>created)`</w:t>
      </w:r>
      <w:proofErr w:type="gramEnd"/>
      <w:r>
        <w:rPr>
          <w:rFonts w:ascii="Courier New" w:hAnsi="Courier New"/>
          <w:sz w:val="15"/>
        </w:rPr>
        <w:t xml:space="preserve">`: </w:t>
      </w:r>
      <w:proofErr w:type="spellStart"/>
      <w:r>
        <w:rPr>
          <w:rFonts w:ascii="Courier New" w:hAnsi="Courier New"/>
          <w:sz w:val="15"/>
        </w:rPr>
        <w:t>SQLAlchemy-объект</w:t>
      </w:r>
      <w:proofErr w:type="spellEnd"/>
      <w:r>
        <w:rPr>
          <w:rFonts w:ascii="Courier New" w:hAnsi="Courier New"/>
          <w:sz w:val="15"/>
        </w:rPr>
        <w:t xml:space="preserve"> </w:t>
      </w:r>
      <w:proofErr w:type="spellStart"/>
      <w:r>
        <w:rPr>
          <w:rFonts w:ascii="Courier New" w:hAnsi="Courier New"/>
          <w:sz w:val="15"/>
        </w:rPr>
        <w:t>записи</w:t>
      </w:r>
      <w:proofErr w:type="spellEnd"/>
      <w:r>
        <w:rPr>
          <w:rFonts w:ascii="Courier New" w:hAnsi="Courier New"/>
          <w:sz w:val="15"/>
        </w:rPr>
        <w:t xml:space="preserve"> и </w:t>
      </w:r>
      <w:proofErr w:type="spellStart"/>
      <w:r>
        <w:rPr>
          <w:rFonts w:ascii="Courier New" w:hAnsi="Courier New"/>
          <w:sz w:val="15"/>
        </w:rPr>
        <w:t>флаг</w:t>
      </w:r>
      <w:proofErr w:type="spellEnd"/>
      <w:r>
        <w:rPr>
          <w:rFonts w:ascii="Courier New" w:hAnsi="Courier New"/>
          <w:sz w:val="15"/>
        </w:rPr>
        <w:t>,</w:t>
      </w:r>
    </w:p>
    <w:p w14:paraId="3F4F4C54" w14:textId="77777777" w:rsidR="0067090E" w:rsidRPr="0067090E" w:rsidRDefault="0067090E" w:rsidP="0067090E">
      <w:pPr>
        <w:rPr>
          <w:lang w:val="ru-RU"/>
        </w:rPr>
      </w:pPr>
      <w:r>
        <w:rPr>
          <w:rFonts w:ascii="Courier New" w:hAnsi="Courier New"/>
          <w:sz w:val="15"/>
        </w:rPr>
        <w:t xml:space="preserve">        </w:t>
      </w:r>
      <w:r w:rsidRPr="0067090E">
        <w:rPr>
          <w:rFonts w:ascii="Courier New" w:hAnsi="Courier New"/>
          <w:sz w:val="15"/>
          <w:lang w:val="ru-RU"/>
        </w:rPr>
        <w:t>был ли он создан этим вызовом.</w:t>
      </w:r>
    </w:p>
    <w:p w14:paraId="602FFC78" w14:textId="77777777" w:rsidR="0067090E" w:rsidRPr="0067090E" w:rsidRDefault="0067090E" w:rsidP="0067090E">
      <w:pPr>
        <w:rPr>
          <w:lang w:val="ru-RU"/>
        </w:rPr>
      </w:pPr>
    </w:p>
    <w:p w14:paraId="2BF56C26" w14:textId="77777777" w:rsidR="0067090E" w:rsidRPr="0067090E" w:rsidRDefault="0067090E" w:rsidP="0067090E">
      <w:pPr>
        <w:rPr>
          <w:lang w:val="ru-RU"/>
        </w:rPr>
      </w:pPr>
      <w:r w:rsidRPr="0067090E">
        <w:rPr>
          <w:rFonts w:ascii="Courier New" w:hAnsi="Courier New"/>
          <w:sz w:val="15"/>
          <w:lang w:val="ru-RU"/>
        </w:rPr>
        <w:t xml:space="preserve">    </w:t>
      </w:r>
      <w:r>
        <w:rPr>
          <w:rFonts w:ascii="Courier New" w:hAnsi="Courier New"/>
          <w:sz w:val="15"/>
        </w:rPr>
        <w:t>Raises</w:t>
      </w:r>
      <w:r w:rsidRPr="0067090E">
        <w:rPr>
          <w:rFonts w:ascii="Courier New" w:hAnsi="Courier New"/>
          <w:sz w:val="15"/>
          <w:lang w:val="ru-RU"/>
        </w:rPr>
        <w:t>:</w:t>
      </w:r>
    </w:p>
    <w:p w14:paraId="0142BE82" w14:textId="77777777" w:rsidR="0067090E" w:rsidRPr="0067090E" w:rsidRDefault="0067090E" w:rsidP="0067090E">
      <w:pPr>
        <w:rPr>
          <w:lang w:val="ru-RU"/>
        </w:rPr>
      </w:pPr>
      <w:r w:rsidRPr="0067090E">
        <w:rPr>
          <w:rFonts w:ascii="Courier New" w:hAnsi="Courier New"/>
          <w:sz w:val="15"/>
          <w:lang w:val="ru-RU"/>
        </w:rPr>
        <w:t xml:space="preserve">        </w:t>
      </w:r>
      <w:proofErr w:type="spellStart"/>
      <w:r>
        <w:rPr>
          <w:rFonts w:ascii="Courier New" w:hAnsi="Courier New"/>
          <w:sz w:val="15"/>
        </w:rPr>
        <w:t>ValueError</w:t>
      </w:r>
      <w:proofErr w:type="spellEnd"/>
      <w:r w:rsidRPr="0067090E">
        <w:rPr>
          <w:rFonts w:ascii="Courier New" w:hAnsi="Courier New"/>
          <w:sz w:val="15"/>
          <w:lang w:val="ru-RU"/>
        </w:rPr>
        <w:t xml:space="preserve"> если жест с такой меткой не найден в БД.</w:t>
      </w:r>
    </w:p>
    <w:p w14:paraId="78932663" w14:textId="77777777" w:rsidR="0067090E" w:rsidRDefault="0067090E" w:rsidP="0067090E">
      <w:r w:rsidRPr="0067090E">
        <w:rPr>
          <w:rFonts w:ascii="Courier New" w:hAnsi="Courier New"/>
          <w:sz w:val="15"/>
          <w:lang w:val="ru-RU"/>
        </w:rPr>
        <w:t xml:space="preserve">    </w:t>
      </w:r>
      <w:r>
        <w:rPr>
          <w:rFonts w:ascii="Courier New" w:hAnsi="Courier New"/>
          <w:sz w:val="15"/>
        </w:rPr>
        <w:t>"""</w:t>
      </w:r>
    </w:p>
    <w:p w14:paraId="4034A7C4" w14:textId="77777777" w:rsidR="0067090E" w:rsidRDefault="0067090E" w:rsidP="0067090E">
      <w:r>
        <w:rPr>
          <w:rFonts w:ascii="Courier New" w:hAnsi="Courier New"/>
          <w:sz w:val="15"/>
        </w:rPr>
        <w:t xml:space="preserve">    import </w:t>
      </w:r>
      <w:proofErr w:type="spellStart"/>
      <w:r>
        <w:rPr>
          <w:rFonts w:ascii="Courier New" w:hAnsi="Courier New"/>
          <w:sz w:val="15"/>
        </w:rPr>
        <w:t>json</w:t>
      </w:r>
      <w:proofErr w:type="spellEnd"/>
      <w:r>
        <w:rPr>
          <w:rFonts w:ascii="Courier New" w:hAnsi="Courier New"/>
          <w:sz w:val="15"/>
        </w:rPr>
        <w:t xml:space="preserve"> as _</w:t>
      </w:r>
      <w:proofErr w:type="spellStart"/>
      <w:r>
        <w:rPr>
          <w:rFonts w:ascii="Courier New" w:hAnsi="Courier New"/>
          <w:sz w:val="15"/>
        </w:rPr>
        <w:t>json</w:t>
      </w:r>
      <w:proofErr w:type="spellEnd"/>
    </w:p>
    <w:p w14:paraId="3F14DC8D" w14:textId="77777777" w:rsidR="0067090E" w:rsidRDefault="0067090E" w:rsidP="0067090E"/>
    <w:p w14:paraId="1E5DD89A" w14:textId="77777777" w:rsidR="0067090E" w:rsidRDefault="0067090E" w:rsidP="0067090E">
      <w:r>
        <w:rPr>
          <w:rFonts w:ascii="Courier New" w:hAnsi="Courier New"/>
          <w:sz w:val="15"/>
        </w:rPr>
        <w:t xml:space="preserve">    label = (</w:t>
      </w:r>
      <w:proofErr w:type="spellStart"/>
      <w:r>
        <w:rPr>
          <w:rFonts w:ascii="Courier New" w:hAnsi="Courier New"/>
          <w:sz w:val="15"/>
        </w:rPr>
        <w:t>gesture_label</w:t>
      </w:r>
      <w:proofErr w:type="spellEnd"/>
      <w:r>
        <w:rPr>
          <w:rFonts w:ascii="Courier New" w:hAnsi="Courier New"/>
          <w:sz w:val="15"/>
        </w:rPr>
        <w:t xml:space="preserve"> or ""</w:t>
      </w:r>
      <w:proofErr w:type="gramStart"/>
      <w:r>
        <w:rPr>
          <w:rFonts w:ascii="Courier New" w:hAnsi="Courier New"/>
          <w:sz w:val="15"/>
        </w:rPr>
        <w:t>).strip</w:t>
      </w:r>
      <w:proofErr w:type="gramEnd"/>
      <w:r>
        <w:rPr>
          <w:rFonts w:ascii="Courier New" w:hAnsi="Courier New"/>
          <w:sz w:val="15"/>
        </w:rPr>
        <w:t>()</w:t>
      </w:r>
    </w:p>
    <w:p w14:paraId="114B5B73" w14:textId="77777777" w:rsidR="0067090E" w:rsidRDefault="0067090E" w:rsidP="0067090E">
      <w:r>
        <w:rPr>
          <w:rFonts w:ascii="Courier New" w:hAnsi="Courier New"/>
          <w:sz w:val="15"/>
        </w:rPr>
        <w:t xml:space="preserve">    name = (</w:t>
      </w:r>
      <w:proofErr w:type="spellStart"/>
      <w:r>
        <w:rPr>
          <w:rFonts w:ascii="Courier New" w:hAnsi="Courier New"/>
          <w:sz w:val="15"/>
        </w:rPr>
        <w:t>command_name</w:t>
      </w:r>
      <w:proofErr w:type="spellEnd"/>
      <w:r>
        <w:rPr>
          <w:rFonts w:ascii="Courier New" w:hAnsi="Courier New"/>
          <w:sz w:val="15"/>
        </w:rPr>
        <w:t xml:space="preserve"> or ""</w:t>
      </w:r>
      <w:proofErr w:type="gramStart"/>
      <w:r>
        <w:rPr>
          <w:rFonts w:ascii="Courier New" w:hAnsi="Courier New"/>
          <w:sz w:val="15"/>
        </w:rPr>
        <w:t>).strip</w:t>
      </w:r>
      <w:proofErr w:type="gramEnd"/>
      <w:r>
        <w:rPr>
          <w:rFonts w:ascii="Courier New" w:hAnsi="Courier New"/>
          <w:sz w:val="15"/>
        </w:rPr>
        <w:t>()</w:t>
      </w:r>
    </w:p>
    <w:p w14:paraId="12FFF38B" w14:textId="77777777" w:rsidR="0067090E" w:rsidRDefault="0067090E" w:rsidP="0067090E">
      <w:r>
        <w:rPr>
          <w:rFonts w:ascii="Courier New" w:hAnsi="Courier New"/>
          <w:sz w:val="15"/>
        </w:rPr>
        <w:t xml:space="preserve">    if not label:</w:t>
      </w:r>
    </w:p>
    <w:p w14:paraId="002EC7C8" w14:textId="77777777" w:rsidR="0067090E" w:rsidRDefault="0067090E" w:rsidP="0067090E">
      <w:r>
        <w:rPr>
          <w:rFonts w:ascii="Courier New" w:hAnsi="Courier New"/>
          <w:sz w:val="15"/>
        </w:rPr>
        <w:t xml:space="preserve">        raise </w:t>
      </w:r>
      <w:proofErr w:type="spellStart"/>
      <w:proofErr w:type="gramStart"/>
      <w:r>
        <w:rPr>
          <w:rFonts w:ascii="Courier New" w:hAnsi="Courier New"/>
          <w:sz w:val="15"/>
        </w:rPr>
        <w:t>ValueError</w:t>
      </w:r>
      <w:proofErr w:type="spellEnd"/>
      <w:r>
        <w:rPr>
          <w:rFonts w:ascii="Courier New" w:hAnsi="Courier New"/>
          <w:sz w:val="15"/>
        </w:rPr>
        <w:t>(</w:t>
      </w:r>
      <w:proofErr w:type="gramEnd"/>
      <w:r>
        <w:rPr>
          <w:rFonts w:ascii="Courier New" w:hAnsi="Courier New"/>
          <w:sz w:val="15"/>
        </w:rPr>
        <w:t>"</w:t>
      </w:r>
      <w:proofErr w:type="spellStart"/>
      <w:r>
        <w:rPr>
          <w:rFonts w:ascii="Courier New" w:hAnsi="Courier New"/>
          <w:sz w:val="15"/>
        </w:rPr>
        <w:t>gesture_label</w:t>
      </w:r>
      <w:proofErr w:type="spellEnd"/>
      <w:r>
        <w:rPr>
          <w:rFonts w:ascii="Courier New" w:hAnsi="Courier New"/>
          <w:sz w:val="15"/>
        </w:rPr>
        <w:t xml:space="preserve"> </w:t>
      </w:r>
      <w:proofErr w:type="spellStart"/>
      <w:r>
        <w:rPr>
          <w:rFonts w:ascii="Courier New" w:hAnsi="Courier New"/>
          <w:sz w:val="15"/>
        </w:rPr>
        <w:t>обязателен</w:t>
      </w:r>
      <w:proofErr w:type="spellEnd"/>
      <w:r>
        <w:rPr>
          <w:rFonts w:ascii="Courier New" w:hAnsi="Courier New"/>
          <w:sz w:val="15"/>
        </w:rPr>
        <w:t>")</w:t>
      </w:r>
    </w:p>
    <w:p w14:paraId="1DB3048C" w14:textId="77777777" w:rsidR="0067090E" w:rsidRDefault="0067090E" w:rsidP="0067090E">
      <w:r>
        <w:rPr>
          <w:rFonts w:ascii="Courier New" w:hAnsi="Courier New"/>
          <w:sz w:val="15"/>
        </w:rPr>
        <w:t xml:space="preserve">    if not name:</w:t>
      </w:r>
    </w:p>
    <w:p w14:paraId="77C22DDF" w14:textId="77777777" w:rsidR="0067090E" w:rsidRDefault="0067090E" w:rsidP="0067090E">
      <w:r>
        <w:rPr>
          <w:rFonts w:ascii="Courier New" w:hAnsi="Courier New"/>
          <w:sz w:val="15"/>
        </w:rPr>
        <w:t xml:space="preserve">        raise </w:t>
      </w:r>
      <w:proofErr w:type="spellStart"/>
      <w:proofErr w:type="gramStart"/>
      <w:r>
        <w:rPr>
          <w:rFonts w:ascii="Courier New" w:hAnsi="Courier New"/>
          <w:sz w:val="15"/>
        </w:rPr>
        <w:t>ValueError</w:t>
      </w:r>
      <w:proofErr w:type="spellEnd"/>
      <w:r>
        <w:rPr>
          <w:rFonts w:ascii="Courier New" w:hAnsi="Courier New"/>
          <w:sz w:val="15"/>
        </w:rPr>
        <w:t>(</w:t>
      </w:r>
      <w:proofErr w:type="gramEnd"/>
      <w:r>
        <w:rPr>
          <w:rFonts w:ascii="Courier New" w:hAnsi="Courier New"/>
          <w:sz w:val="15"/>
        </w:rPr>
        <w:t>"</w:t>
      </w:r>
      <w:proofErr w:type="spellStart"/>
      <w:r>
        <w:rPr>
          <w:rFonts w:ascii="Courier New" w:hAnsi="Courier New"/>
          <w:sz w:val="15"/>
        </w:rPr>
        <w:t>command_name</w:t>
      </w:r>
      <w:proofErr w:type="spellEnd"/>
      <w:r>
        <w:rPr>
          <w:rFonts w:ascii="Courier New" w:hAnsi="Courier New"/>
          <w:sz w:val="15"/>
        </w:rPr>
        <w:t xml:space="preserve"> </w:t>
      </w:r>
      <w:proofErr w:type="spellStart"/>
      <w:r>
        <w:rPr>
          <w:rFonts w:ascii="Courier New" w:hAnsi="Courier New"/>
          <w:sz w:val="15"/>
        </w:rPr>
        <w:t>обязателен</w:t>
      </w:r>
      <w:proofErr w:type="spellEnd"/>
      <w:r>
        <w:rPr>
          <w:rFonts w:ascii="Courier New" w:hAnsi="Courier New"/>
          <w:sz w:val="15"/>
        </w:rPr>
        <w:t>")</w:t>
      </w:r>
    </w:p>
    <w:p w14:paraId="6F66C962" w14:textId="77777777" w:rsidR="0067090E" w:rsidRDefault="0067090E" w:rsidP="0067090E"/>
    <w:p w14:paraId="55489ABA" w14:textId="77777777" w:rsidR="0067090E" w:rsidRDefault="0067090E" w:rsidP="0067090E">
      <w:r>
        <w:rPr>
          <w:rFonts w:ascii="Courier New" w:hAnsi="Courier New"/>
          <w:sz w:val="15"/>
        </w:rPr>
        <w:t xml:space="preserve">    gesture = </w:t>
      </w:r>
      <w:proofErr w:type="spellStart"/>
      <w:proofErr w:type="gramStart"/>
      <w:r>
        <w:rPr>
          <w:rFonts w:ascii="Courier New" w:hAnsi="Courier New"/>
          <w:sz w:val="15"/>
        </w:rPr>
        <w:t>session.query</w:t>
      </w:r>
      <w:proofErr w:type="spellEnd"/>
      <w:proofErr w:type="gramEnd"/>
      <w:r>
        <w:rPr>
          <w:rFonts w:ascii="Courier New" w:hAnsi="Courier New"/>
          <w:sz w:val="15"/>
        </w:rPr>
        <w:t>(Gesture</w:t>
      </w:r>
      <w:proofErr w:type="gramStart"/>
      <w:r>
        <w:rPr>
          <w:rFonts w:ascii="Courier New" w:hAnsi="Courier New"/>
          <w:sz w:val="15"/>
        </w:rPr>
        <w:t>).filter</w:t>
      </w:r>
      <w:proofErr w:type="gramEnd"/>
      <w:r>
        <w:rPr>
          <w:rFonts w:ascii="Courier New" w:hAnsi="Courier New"/>
          <w:sz w:val="15"/>
        </w:rPr>
        <w:t>(</w:t>
      </w:r>
      <w:proofErr w:type="spellStart"/>
      <w:r>
        <w:rPr>
          <w:rFonts w:ascii="Courier New" w:hAnsi="Courier New"/>
          <w:sz w:val="15"/>
        </w:rPr>
        <w:t>Gesture.label</w:t>
      </w:r>
      <w:proofErr w:type="spellEnd"/>
      <w:r>
        <w:rPr>
          <w:rFonts w:ascii="Courier New" w:hAnsi="Courier New"/>
          <w:sz w:val="15"/>
        </w:rPr>
        <w:t xml:space="preserve"> == label</w:t>
      </w:r>
      <w:proofErr w:type="gramStart"/>
      <w:r>
        <w:rPr>
          <w:rFonts w:ascii="Courier New" w:hAnsi="Courier New"/>
          <w:sz w:val="15"/>
        </w:rPr>
        <w:t>).first</w:t>
      </w:r>
      <w:proofErr w:type="gramEnd"/>
      <w:r>
        <w:rPr>
          <w:rFonts w:ascii="Courier New" w:hAnsi="Courier New"/>
          <w:sz w:val="15"/>
        </w:rPr>
        <w:t>()</w:t>
      </w:r>
    </w:p>
    <w:p w14:paraId="5D64C196" w14:textId="77777777" w:rsidR="0067090E" w:rsidRDefault="0067090E" w:rsidP="0067090E">
      <w:r>
        <w:rPr>
          <w:rFonts w:ascii="Courier New" w:hAnsi="Courier New"/>
          <w:sz w:val="15"/>
        </w:rPr>
        <w:t xml:space="preserve">    if gesture is None:</w:t>
      </w:r>
    </w:p>
    <w:p w14:paraId="7D638688" w14:textId="77777777" w:rsidR="0067090E" w:rsidRDefault="0067090E" w:rsidP="0067090E">
      <w:r>
        <w:rPr>
          <w:rFonts w:ascii="Courier New" w:hAnsi="Courier New"/>
          <w:sz w:val="15"/>
        </w:rPr>
        <w:t xml:space="preserve">        raise </w:t>
      </w:r>
      <w:proofErr w:type="spellStart"/>
      <w:proofErr w:type="gramStart"/>
      <w:r>
        <w:rPr>
          <w:rFonts w:ascii="Courier New" w:hAnsi="Courier New"/>
          <w:sz w:val="15"/>
        </w:rPr>
        <w:t>ValueError</w:t>
      </w:r>
      <w:proofErr w:type="spellEnd"/>
      <w:r>
        <w:rPr>
          <w:rFonts w:ascii="Courier New" w:hAnsi="Courier New"/>
          <w:sz w:val="15"/>
        </w:rPr>
        <w:t>(</w:t>
      </w:r>
      <w:proofErr w:type="spellStart"/>
      <w:proofErr w:type="gramEnd"/>
      <w:r>
        <w:rPr>
          <w:rFonts w:ascii="Courier New" w:hAnsi="Courier New"/>
          <w:sz w:val="15"/>
        </w:rPr>
        <w:t>f"Жест</w:t>
      </w:r>
      <w:proofErr w:type="spellEnd"/>
      <w:r>
        <w:rPr>
          <w:rFonts w:ascii="Courier New" w:hAnsi="Courier New"/>
          <w:sz w:val="15"/>
        </w:rPr>
        <w:t xml:space="preserve"> «{label}» </w:t>
      </w:r>
      <w:proofErr w:type="spellStart"/>
      <w:r>
        <w:rPr>
          <w:rFonts w:ascii="Courier New" w:hAnsi="Courier New"/>
          <w:sz w:val="15"/>
        </w:rPr>
        <w:t>не</w:t>
      </w:r>
      <w:proofErr w:type="spellEnd"/>
      <w:r>
        <w:rPr>
          <w:rFonts w:ascii="Courier New" w:hAnsi="Courier New"/>
          <w:sz w:val="15"/>
        </w:rPr>
        <w:t xml:space="preserve"> </w:t>
      </w:r>
      <w:proofErr w:type="spellStart"/>
      <w:r>
        <w:rPr>
          <w:rFonts w:ascii="Courier New" w:hAnsi="Courier New"/>
          <w:sz w:val="15"/>
        </w:rPr>
        <w:t>найден</w:t>
      </w:r>
      <w:proofErr w:type="spellEnd"/>
      <w:r>
        <w:rPr>
          <w:rFonts w:ascii="Courier New" w:hAnsi="Courier New"/>
          <w:sz w:val="15"/>
        </w:rPr>
        <w:t xml:space="preserve"> в БД")</w:t>
      </w:r>
    </w:p>
    <w:p w14:paraId="6E2D16F3" w14:textId="77777777" w:rsidR="0067090E" w:rsidRDefault="0067090E" w:rsidP="0067090E"/>
    <w:p w14:paraId="52D658BE" w14:textId="77777777" w:rsidR="0067090E" w:rsidRDefault="0067090E" w:rsidP="0067090E">
      <w:r>
        <w:rPr>
          <w:rFonts w:ascii="Courier New" w:hAnsi="Courier New"/>
          <w:sz w:val="15"/>
        </w:rPr>
        <w:t xml:space="preserve">    </w:t>
      </w:r>
      <w:proofErr w:type="spellStart"/>
      <w:r>
        <w:rPr>
          <w:rFonts w:ascii="Courier New" w:hAnsi="Courier New"/>
          <w:sz w:val="15"/>
        </w:rPr>
        <w:t>existing_for_gesture</w:t>
      </w:r>
      <w:proofErr w:type="spellEnd"/>
      <w:r>
        <w:rPr>
          <w:rFonts w:ascii="Courier New" w:hAnsi="Courier New"/>
          <w:sz w:val="15"/>
        </w:rPr>
        <w:t xml:space="preserve"> = (</w:t>
      </w:r>
    </w:p>
    <w:p w14:paraId="04176398" w14:textId="77777777" w:rsidR="0067090E" w:rsidRDefault="0067090E" w:rsidP="0067090E">
      <w:r>
        <w:rPr>
          <w:rFonts w:ascii="Courier New" w:hAnsi="Courier New"/>
          <w:sz w:val="15"/>
        </w:rPr>
        <w:t xml:space="preserve">        </w:t>
      </w:r>
      <w:proofErr w:type="spellStart"/>
      <w:proofErr w:type="gramStart"/>
      <w:r>
        <w:rPr>
          <w:rFonts w:ascii="Courier New" w:hAnsi="Courier New"/>
          <w:sz w:val="15"/>
        </w:rPr>
        <w:t>session.query</w:t>
      </w:r>
      <w:proofErr w:type="spellEnd"/>
      <w:proofErr w:type="gramEnd"/>
      <w:r>
        <w:rPr>
          <w:rFonts w:ascii="Courier New" w:hAnsi="Courier New"/>
          <w:sz w:val="15"/>
        </w:rPr>
        <w:t>(Command</w:t>
      </w:r>
      <w:proofErr w:type="gramStart"/>
      <w:r>
        <w:rPr>
          <w:rFonts w:ascii="Courier New" w:hAnsi="Courier New"/>
          <w:sz w:val="15"/>
        </w:rPr>
        <w:t>).filter</w:t>
      </w:r>
      <w:proofErr w:type="gramEnd"/>
      <w:r>
        <w:rPr>
          <w:rFonts w:ascii="Courier New" w:hAnsi="Courier New"/>
          <w:sz w:val="15"/>
        </w:rPr>
        <w:t>(</w:t>
      </w:r>
      <w:proofErr w:type="spellStart"/>
      <w:r>
        <w:rPr>
          <w:rFonts w:ascii="Courier New" w:hAnsi="Courier New"/>
          <w:sz w:val="15"/>
        </w:rPr>
        <w:t>Command.gesture_id</w:t>
      </w:r>
      <w:proofErr w:type="spellEnd"/>
      <w:r>
        <w:rPr>
          <w:rFonts w:ascii="Courier New" w:hAnsi="Courier New"/>
          <w:sz w:val="15"/>
        </w:rPr>
        <w:t xml:space="preserve"> == gesture.id</w:t>
      </w:r>
      <w:proofErr w:type="gramStart"/>
      <w:r>
        <w:rPr>
          <w:rFonts w:ascii="Courier New" w:hAnsi="Courier New"/>
          <w:sz w:val="15"/>
        </w:rPr>
        <w:t>).first</w:t>
      </w:r>
      <w:proofErr w:type="gramEnd"/>
      <w:r>
        <w:rPr>
          <w:rFonts w:ascii="Courier New" w:hAnsi="Courier New"/>
          <w:sz w:val="15"/>
        </w:rPr>
        <w:t>()</w:t>
      </w:r>
    </w:p>
    <w:p w14:paraId="10546748" w14:textId="77777777" w:rsidR="0067090E" w:rsidRDefault="0067090E" w:rsidP="0067090E">
      <w:r>
        <w:rPr>
          <w:rFonts w:ascii="Courier New" w:hAnsi="Courier New"/>
          <w:sz w:val="15"/>
        </w:rPr>
        <w:t xml:space="preserve">    )</w:t>
      </w:r>
    </w:p>
    <w:p w14:paraId="110AFD51" w14:textId="77777777" w:rsidR="0067090E" w:rsidRDefault="0067090E" w:rsidP="0067090E">
      <w:r>
        <w:rPr>
          <w:rFonts w:ascii="Courier New" w:hAnsi="Courier New"/>
          <w:sz w:val="15"/>
        </w:rPr>
        <w:t xml:space="preserve">    </w:t>
      </w:r>
      <w:proofErr w:type="spellStart"/>
      <w:r>
        <w:rPr>
          <w:rFonts w:ascii="Courier New" w:hAnsi="Courier New"/>
          <w:sz w:val="15"/>
        </w:rPr>
        <w:t>existing_by_name</w:t>
      </w:r>
      <w:proofErr w:type="spellEnd"/>
      <w:r>
        <w:rPr>
          <w:rFonts w:ascii="Courier New" w:hAnsi="Courier New"/>
          <w:sz w:val="15"/>
        </w:rPr>
        <w:t xml:space="preserve"> = </w:t>
      </w:r>
      <w:proofErr w:type="spellStart"/>
      <w:proofErr w:type="gramStart"/>
      <w:r>
        <w:rPr>
          <w:rFonts w:ascii="Courier New" w:hAnsi="Courier New"/>
          <w:sz w:val="15"/>
        </w:rPr>
        <w:t>session.query</w:t>
      </w:r>
      <w:proofErr w:type="spellEnd"/>
      <w:proofErr w:type="gramEnd"/>
      <w:r>
        <w:rPr>
          <w:rFonts w:ascii="Courier New" w:hAnsi="Courier New"/>
          <w:sz w:val="15"/>
        </w:rPr>
        <w:t>(Command</w:t>
      </w:r>
      <w:proofErr w:type="gramStart"/>
      <w:r>
        <w:rPr>
          <w:rFonts w:ascii="Courier New" w:hAnsi="Courier New"/>
          <w:sz w:val="15"/>
        </w:rPr>
        <w:t>).filter</w:t>
      </w:r>
      <w:proofErr w:type="gramEnd"/>
      <w:r>
        <w:rPr>
          <w:rFonts w:ascii="Courier New" w:hAnsi="Courier New"/>
          <w:sz w:val="15"/>
        </w:rPr>
        <w:t>(Command.name == name</w:t>
      </w:r>
      <w:proofErr w:type="gramStart"/>
      <w:r>
        <w:rPr>
          <w:rFonts w:ascii="Courier New" w:hAnsi="Courier New"/>
          <w:sz w:val="15"/>
        </w:rPr>
        <w:t>).first</w:t>
      </w:r>
      <w:proofErr w:type="gramEnd"/>
      <w:r>
        <w:rPr>
          <w:rFonts w:ascii="Courier New" w:hAnsi="Courier New"/>
          <w:sz w:val="15"/>
        </w:rPr>
        <w:t>()</w:t>
      </w:r>
    </w:p>
    <w:p w14:paraId="6DA4BCD4" w14:textId="77777777" w:rsidR="0067090E" w:rsidRDefault="0067090E" w:rsidP="0067090E"/>
    <w:p w14:paraId="63ECF7E4" w14:textId="77777777" w:rsidR="0067090E" w:rsidRDefault="0067090E" w:rsidP="0067090E">
      <w:r>
        <w:rPr>
          <w:rFonts w:ascii="Courier New" w:hAnsi="Courier New"/>
          <w:sz w:val="15"/>
        </w:rPr>
        <w:t xml:space="preserve">    if (</w:t>
      </w:r>
    </w:p>
    <w:p w14:paraId="14EECECE" w14:textId="77777777" w:rsidR="0067090E" w:rsidRDefault="0067090E" w:rsidP="0067090E">
      <w:r>
        <w:rPr>
          <w:rFonts w:ascii="Courier New" w:hAnsi="Courier New"/>
          <w:sz w:val="15"/>
        </w:rPr>
        <w:t xml:space="preserve">        </w:t>
      </w:r>
      <w:proofErr w:type="spellStart"/>
      <w:r>
        <w:rPr>
          <w:rFonts w:ascii="Courier New" w:hAnsi="Courier New"/>
          <w:sz w:val="15"/>
        </w:rPr>
        <w:t>existing_for_gesture</w:t>
      </w:r>
      <w:proofErr w:type="spellEnd"/>
      <w:r>
        <w:rPr>
          <w:rFonts w:ascii="Courier New" w:hAnsi="Courier New"/>
          <w:sz w:val="15"/>
        </w:rPr>
        <w:t xml:space="preserve"> is not None</w:t>
      </w:r>
    </w:p>
    <w:p w14:paraId="28807AAC" w14:textId="77777777" w:rsidR="0067090E" w:rsidRDefault="0067090E" w:rsidP="0067090E">
      <w:r>
        <w:rPr>
          <w:rFonts w:ascii="Courier New" w:hAnsi="Courier New"/>
          <w:sz w:val="15"/>
        </w:rPr>
        <w:t xml:space="preserve">        and </w:t>
      </w:r>
      <w:proofErr w:type="spellStart"/>
      <w:r>
        <w:rPr>
          <w:rFonts w:ascii="Courier New" w:hAnsi="Courier New"/>
          <w:sz w:val="15"/>
        </w:rPr>
        <w:t>existing_for_gesture</w:t>
      </w:r>
      <w:proofErr w:type="spellEnd"/>
      <w:r>
        <w:rPr>
          <w:rFonts w:ascii="Courier New" w:hAnsi="Courier New"/>
          <w:sz w:val="15"/>
        </w:rPr>
        <w:t xml:space="preserve"> is not </w:t>
      </w:r>
      <w:proofErr w:type="spellStart"/>
      <w:r>
        <w:rPr>
          <w:rFonts w:ascii="Courier New" w:hAnsi="Courier New"/>
          <w:sz w:val="15"/>
        </w:rPr>
        <w:t>existing_by_name</w:t>
      </w:r>
      <w:proofErr w:type="spellEnd"/>
    </w:p>
    <w:p w14:paraId="63EED70C" w14:textId="77777777" w:rsidR="0067090E" w:rsidRDefault="0067090E" w:rsidP="0067090E">
      <w:r>
        <w:rPr>
          <w:rFonts w:ascii="Courier New" w:hAnsi="Courier New"/>
          <w:sz w:val="15"/>
        </w:rPr>
        <w:t xml:space="preserve">    ):</w:t>
      </w:r>
    </w:p>
    <w:p w14:paraId="5CBCDAE6" w14:textId="77777777" w:rsidR="0067090E" w:rsidRDefault="0067090E" w:rsidP="0067090E">
      <w:r>
        <w:rPr>
          <w:rFonts w:ascii="Courier New" w:hAnsi="Courier New"/>
          <w:sz w:val="15"/>
        </w:rPr>
        <w:t xml:space="preserve">        </w:t>
      </w:r>
      <w:proofErr w:type="spellStart"/>
      <w:r>
        <w:rPr>
          <w:rFonts w:ascii="Courier New" w:hAnsi="Courier New"/>
          <w:sz w:val="15"/>
        </w:rPr>
        <w:t>existing_for_</w:t>
      </w:r>
      <w:proofErr w:type="gramStart"/>
      <w:r>
        <w:rPr>
          <w:rFonts w:ascii="Courier New" w:hAnsi="Courier New"/>
          <w:sz w:val="15"/>
        </w:rPr>
        <w:t>gesture.gesture</w:t>
      </w:r>
      <w:proofErr w:type="gramEnd"/>
      <w:r>
        <w:rPr>
          <w:rFonts w:ascii="Courier New" w:hAnsi="Courier New"/>
          <w:sz w:val="15"/>
        </w:rPr>
        <w:t>_id</w:t>
      </w:r>
      <w:proofErr w:type="spellEnd"/>
      <w:r>
        <w:rPr>
          <w:rFonts w:ascii="Courier New" w:hAnsi="Courier New"/>
          <w:sz w:val="15"/>
        </w:rPr>
        <w:t xml:space="preserve"> = None</w:t>
      </w:r>
    </w:p>
    <w:p w14:paraId="542686D7" w14:textId="77777777" w:rsidR="0067090E" w:rsidRDefault="0067090E" w:rsidP="0067090E"/>
    <w:p w14:paraId="650FC56A" w14:textId="77777777" w:rsidR="0067090E" w:rsidRDefault="0067090E" w:rsidP="0067090E">
      <w:r>
        <w:rPr>
          <w:rFonts w:ascii="Courier New" w:hAnsi="Courier New"/>
          <w:sz w:val="15"/>
        </w:rPr>
        <w:t xml:space="preserve">    created = False</w:t>
      </w:r>
    </w:p>
    <w:p w14:paraId="29154F26" w14:textId="77777777" w:rsidR="0067090E" w:rsidRDefault="0067090E" w:rsidP="0067090E">
      <w:r>
        <w:rPr>
          <w:rFonts w:ascii="Courier New" w:hAnsi="Courier New"/>
          <w:sz w:val="15"/>
        </w:rPr>
        <w:t xml:space="preserve">    if </w:t>
      </w:r>
      <w:proofErr w:type="spellStart"/>
      <w:r>
        <w:rPr>
          <w:rFonts w:ascii="Courier New" w:hAnsi="Courier New"/>
          <w:sz w:val="15"/>
        </w:rPr>
        <w:t>existing_by_name</w:t>
      </w:r>
      <w:proofErr w:type="spellEnd"/>
      <w:r>
        <w:rPr>
          <w:rFonts w:ascii="Courier New" w:hAnsi="Courier New"/>
          <w:sz w:val="15"/>
        </w:rPr>
        <w:t xml:space="preserve"> is not None:</w:t>
      </w:r>
    </w:p>
    <w:p w14:paraId="318A1DE7" w14:textId="77777777" w:rsidR="0067090E" w:rsidRDefault="0067090E" w:rsidP="0067090E">
      <w:r>
        <w:rPr>
          <w:rFonts w:ascii="Courier New" w:hAnsi="Courier New"/>
          <w:sz w:val="15"/>
        </w:rPr>
        <w:lastRenderedPageBreak/>
        <w:t xml:space="preserve">        target = </w:t>
      </w:r>
      <w:proofErr w:type="spellStart"/>
      <w:r>
        <w:rPr>
          <w:rFonts w:ascii="Courier New" w:hAnsi="Courier New"/>
          <w:sz w:val="15"/>
        </w:rPr>
        <w:t>existing_by_name</w:t>
      </w:r>
      <w:proofErr w:type="spellEnd"/>
    </w:p>
    <w:p w14:paraId="1AA9EA22" w14:textId="77777777" w:rsidR="0067090E" w:rsidRDefault="0067090E" w:rsidP="0067090E">
      <w:r>
        <w:rPr>
          <w:rFonts w:ascii="Courier New" w:hAnsi="Courier New"/>
          <w:sz w:val="15"/>
        </w:rPr>
        <w:t xml:space="preserve">        if not </w:t>
      </w:r>
      <w:proofErr w:type="spellStart"/>
      <w:proofErr w:type="gramStart"/>
      <w:r>
        <w:rPr>
          <w:rFonts w:ascii="Courier New" w:hAnsi="Courier New"/>
          <w:sz w:val="15"/>
        </w:rPr>
        <w:t>target.platform</w:t>
      </w:r>
      <w:proofErr w:type="spellEnd"/>
      <w:proofErr w:type="gramEnd"/>
      <w:r>
        <w:rPr>
          <w:rFonts w:ascii="Courier New" w:hAnsi="Courier New"/>
          <w:sz w:val="15"/>
        </w:rPr>
        <w:t>:</w:t>
      </w:r>
    </w:p>
    <w:p w14:paraId="0387CB35" w14:textId="77777777" w:rsidR="0067090E" w:rsidRDefault="0067090E" w:rsidP="0067090E">
      <w:r>
        <w:rPr>
          <w:rFonts w:ascii="Courier New" w:hAnsi="Courier New"/>
          <w:sz w:val="15"/>
        </w:rPr>
        <w:t xml:space="preserve">            </w:t>
      </w:r>
      <w:proofErr w:type="spellStart"/>
      <w:proofErr w:type="gramStart"/>
      <w:r>
        <w:rPr>
          <w:rFonts w:ascii="Courier New" w:hAnsi="Courier New"/>
          <w:sz w:val="15"/>
        </w:rPr>
        <w:t>target.platform</w:t>
      </w:r>
      <w:proofErr w:type="spellEnd"/>
      <w:proofErr w:type="gramEnd"/>
      <w:r>
        <w:rPr>
          <w:rFonts w:ascii="Courier New" w:hAnsi="Courier New"/>
          <w:sz w:val="15"/>
        </w:rPr>
        <w:t xml:space="preserve"> = platform</w:t>
      </w:r>
    </w:p>
    <w:p w14:paraId="0B8B7438" w14:textId="77777777" w:rsidR="0067090E" w:rsidRDefault="0067090E" w:rsidP="0067090E">
      <w:r>
        <w:rPr>
          <w:rFonts w:ascii="Courier New" w:hAnsi="Courier New"/>
          <w:sz w:val="15"/>
        </w:rPr>
        <w:t xml:space="preserve">        </w:t>
      </w:r>
      <w:proofErr w:type="spellStart"/>
      <w:r>
        <w:rPr>
          <w:rFonts w:ascii="Courier New" w:hAnsi="Courier New"/>
          <w:sz w:val="15"/>
        </w:rPr>
        <w:t>target.is_active</w:t>
      </w:r>
      <w:proofErr w:type="spellEnd"/>
      <w:r>
        <w:rPr>
          <w:rFonts w:ascii="Courier New" w:hAnsi="Courier New"/>
          <w:sz w:val="15"/>
        </w:rPr>
        <w:t xml:space="preserve"> = True</w:t>
      </w:r>
    </w:p>
    <w:p w14:paraId="7FF63226" w14:textId="77777777" w:rsidR="0067090E" w:rsidRDefault="0067090E" w:rsidP="0067090E">
      <w:r>
        <w:rPr>
          <w:rFonts w:ascii="Courier New" w:hAnsi="Courier New"/>
          <w:sz w:val="15"/>
        </w:rPr>
        <w:t xml:space="preserve">    else:</w:t>
      </w:r>
    </w:p>
    <w:p w14:paraId="22EEE9A5" w14:textId="77777777" w:rsidR="0067090E" w:rsidRDefault="0067090E" w:rsidP="0067090E">
      <w:r>
        <w:rPr>
          <w:rFonts w:ascii="Courier New" w:hAnsi="Courier New"/>
          <w:sz w:val="15"/>
        </w:rPr>
        <w:t xml:space="preserve">        target = </w:t>
      </w:r>
      <w:proofErr w:type="gramStart"/>
      <w:r>
        <w:rPr>
          <w:rFonts w:ascii="Courier New" w:hAnsi="Courier New"/>
          <w:sz w:val="15"/>
        </w:rPr>
        <w:t>Command(</w:t>
      </w:r>
      <w:proofErr w:type="gramEnd"/>
      <w:r>
        <w:rPr>
          <w:rFonts w:ascii="Courier New" w:hAnsi="Courier New"/>
          <w:sz w:val="15"/>
        </w:rPr>
        <w:t xml:space="preserve">name=name, platform=platform, </w:t>
      </w:r>
      <w:proofErr w:type="spellStart"/>
      <w:r>
        <w:rPr>
          <w:rFonts w:ascii="Courier New" w:hAnsi="Courier New"/>
          <w:sz w:val="15"/>
        </w:rPr>
        <w:t>is_active</w:t>
      </w:r>
      <w:proofErr w:type="spellEnd"/>
      <w:r>
        <w:rPr>
          <w:rFonts w:ascii="Courier New" w:hAnsi="Courier New"/>
          <w:sz w:val="15"/>
        </w:rPr>
        <w:t>=True)</w:t>
      </w:r>
    </w:p>
    <w:p w14:paraId="428632F0" w14:textId="77777777" w:rsidR="0067090E" w:rsidRDefault="0067090E" w:rsidP="0067090E">
      <w:r>
        <w:rPr>
          <w:rFonts w:ascii="Courier New" w:hAnsi="Courier New"/>
          <w:sz w:val="15"/>
        </w:rPr>
        <w:t xml:space="preserve">        </w:t>
      </w:r>
      <w:proofErr w:type="spellStart"/>
      <w:r>
        <w:rPr>
          <w:rFonts w:ascii="Courier New" w:hAnsi="Courier New"/>
          <w:sz w:val="15"/>
        </w:rPr>
        <w:t>session.add</w:t>
      </w:r>
      <w:proofErr w:type="spellEnd"/>
      <w:r>
        <w:rPr>
          <w:rFonts w:ascii="Courier New" w:hAnsi="Courier New"/>
          <w:sz w:val="15"/>
        </w:rPr>
        <w:t>(target)</w:t>
      </w:r>
    </w:p>
    <w:p w14:paraId="315CEC6B" w14:textId="77777777" w:rsidR="0067090E" w:rsidRDefault="0067090E" w:rsidP="0067090E">
      <w:r>
        <w:rPr>
          <w:rFonts w:ascii="Courier New" w:hAnsi="Courier New"/>
          <w:sz w:val="15"/>
        </w:rPr>
        <w:t xml:space="preserve">        created = True</w:t>
      </w:r>
    </w:p>
    <w:p w14:paraId="54E6866F" w14:textId="77777777" w:rsidR="0067090E" w:rsidRDefault="0067090E" w:rsidP="0067090E"/>
    <w:p w14:paraId="2AC027B1" w14:textId="77777777" w:rsidR="0067090E" w:rsidRDefault="0067090E" w:rsidP="0067090E">
      <w:r>
        <w:rPr>
          <w:rFonts w:ascii="Courier New" w:hAnsi="Courier New"/>
          <w:sz w:val="15"/>
        </w:rPr>
        <w:t xml:space="preserve">    </w:t>
      </w:r>
      <w:proofErr w:type="spellStart"/>
      <w:proofErr w:type="gramStart"/>
      <w:r>
        <w:rPr>
          <w:rFonts w:ascii="Courier New" w:hAnsi="Courier New"/>
          <w:sz w:val="15"/>
        </w:rPr>
        <w:t>target.action</w:t>
      </w:r>
      <w:proofErr w:type="gramEnd"/>
      <w:r>
        <w:rPr>
          <w:rFonts w:ascii="Courier New" w:hAnsi="Courier New"/>
          <w:sz w:val="15"/>
        </w:rPr>
        <w:t>_spec</w:t>
      </w:r>
      <w:proofErr w:type="spellEnd"/>
      <w:r>
        <w:rPr>
          <w:rFonts w:ascii="Courier New" w:hAnsi="Courier New"/>
          <w:sz w:val="15"/>
        </w:rPr>
        <w:t xml:space="preserve"> = _</w:t>
      </w:r>
      <w:proofErr w:type="spellStart"/>
      <w:proofErr w:type="gramStart"/>
      <w:r>
        <w:rPr>
          <w:rFonts w:ascii="Courier New" w:hAnsi="Courier New"/>
          <w:sz w:val="15"/>
        </w:rPr>
        <w:t>json.dumps</w:t>
      </w:r>
      <w:proofErr w:type="spellEnd"/>
      <w:proofErr w:type="gramEnd"/>
      <w:r>
        <w:rPr>
          <w:rFonts w:ascii="Courier New" w:hAnsi="Courier New"/>
          <w:sz w:val="15"/>
        </w:rPr>
        <w:t>(</w:t>
      </w:r>
      <w:proofErr w:type="spellStart"/>
      <w:r>
        <w:rPr>
          <w:rFonts w:ascii="Courier New" w:hAnsi="Courier New"/>
          <w:sz w:val="15"/>
        </w:rPr>
        <w:t>action_spec</w:t>
      </w:r>
      <w:proofErr w:type="spellEnd"/>
      <w:r>
        <w:rPr>
          <w:rFonts w:ascii="Courier New" w:hAnsi="Courier New"/>
          <w:sz w:val="15"/>
        </w:rPr>
        <w:t xml:space="preserve">, </w:t>
      </w:r>
      <w:proofErr w:type="spellStart"/>
      <w:r>
        <w:rPr>
          <w:rFonts w:ascii="Courier New" w:hAnsi="Courier New"/>
          <w:sz w:val="15"/>
        </w:rPr>
        <w:t>ensure_ascii</w:t>
      </w:r>
      <w:proofErr w:type="spellEnd"/>
      <w:r>
        <w:rPr>
          <w:rFonts w:ascii="Courier New" w:hAnsi="Courier New"/>
          <w:sz w:val="15"/>
        </w:rPr>
        <w:t>=False)</w:t>
      </w:r>
    </w:p>
    <w:p w14:paraId="28BF8333" w14:textId="77777777" w:rsidR="0067090E" w:rsidRDefault="0067090E" w:rsidP="0067090E">
      <w:r>
        <w:rPr>
          <w:rFonts w:ascii="Courier New" w:hAnsi="Courier New"/>
          <w:sz w:val="15"/>
        </w:rPr>
        <w:t xml:space="preserve">    </w:t>
      </w:r>
      <w:proofErr w:type="spellStart"/>
      <w:proofErr w:type="gramStart"/>
      <w:r>
        <w:rPr>
          <w:rFonts w:ascii="Courier New" w:hAnsi="Courier New"/>
          <w:sz w:val="15"/>
        </w:rPr>
        <w:t>target.gesture</w:t>
      </w:r>
      <w:proofErr w:type="gramEnd"/>
      <w:r>
        <w:rPr>
          <w:rFonts w:ascii="Courier New" w:hAnsi="Courier New"/>
          <w:sz w:val="15"/>
        </w:rPr>
        <w:t>_id</w:t>
      </w:r>
      <w:proofErr w:type="spellEnd"/>
      <w:r>
        <w:rPr>
          <w:rFonts w:ascii="Courier New" w:hAnsi="Courier New"/>
          <w:sz w:val="15"/>
        </w:rPr>
        <w:t xml:space="preserve"> = gesture.id</w:t>
      </w:r>
    </w:p>
    <w:p w14:paraId="56190375" w14:textId="77777777" w:rsidR="0067090E" w:rsidRDefault="0067090E" w:rsidP="0067090E"/>
    <w:p w14:paraId="18A687BB" w14:textId="77777777" w:rsidR="0067090E" w:rsidRDefault="0067090E" w:rsidP="0067090E">
      <w:r>
        <w:rPr>
          <w:rFonts w:ascii="Courier New" w:hAnsi="Courier New"/>
          <w:sz w:val="15"/>
        </w:rPr>
        <w:t xml:space="preserve">    if commit:</w:t>
      </w:r>
    </w:p>
    <w:p w14:paraId="47B1DDCF" w14:textId="77777777" w:rsidR="0067090E" w:rsidRDefault="0067090E" w:rsidP="0067090E">
      <w:r>
        <w:rPr>
          <w:rFonts w:ascii="Courier New" w:hAnsi="Courier New"/>
          <w:sz w:val="15"/>
        </w:rPr>
        <w:t xml:space="preserve">        </w:t>
      </w:r>
      <w:proofErr w:type="spellStart"/>
      <w:proofErr w:type="gramStart"/>
      <w:r>
        <w:rPr>
          <w:rFonts w:ascii="Courier New" w:hAnsi="Courier New"/>
          <w:sz w:val="15"/>
        </w:rPr>
        <w:t>session.commit</w:t>
      </w:r>
      <w:proofErr w:type="spellEnd"/>
      <w:proofErr w:type="gramEnd"/>
      <w:r>
        <w:rPr>
          <w:rFonts w:ascii="Courier New" w:hAnsi="Courier New"/>
          <w:sz w:val="15"/>
        </w:rPr>
        <w:t>()</w:t>
      </w:r>
    </w:p>
    <w:p w14:paraId="0D9735FA" w14:textId="77777777" w:rsidR="0067090E" w:rsidRDefault="0067090E" w:rsidP="0067090E">
      <w:r>
        <w:rPr>
          <w:rFonts w:ascii="Courier New" w:hAnsi="Courier New"/>
          <w:sz w:val="15"/>
        </w:rPr>
        <w:t xml:space="preserve">    else:</w:t>
      </w:r>
    </w:p>
    <w:p w14:paraId="7CFE813F" w14:textId="77777777" w:rsidR="0067090E" w:rsidRDefault="0067090E" w:rsidP="0067090E">
      <w:r>
        <w:rPr>
          <w:rFonts w:ascii="Courier New" w:hAnsi="Courier New"/>
          <w:sz w:val="15"/>
        </w:rPr>
        <w:t xml:space="preserve">        </w:t>
      </w:r>
      <w:proofErr w:type="spellStart"/>
      <w:proofErr w:type="gramStart"/>
      <w:r>
        <w:rPr>
          <w:rFonts w:ascii="Courier New" w:hAnsi="Courier New"/>
          <w:sz w:val="15"/>
        </w:rPr>
        <w:t>session.flush</w:t>
      </w:r>
      <w:proofErr w:type="spellEnd"/>
      <w:proofErr w:type="gramEnd"/>
      <w:r>
        <w:rPr>
          <w:rFonts w:ascii="Courier New" w:hAnsi="Courier New"/>
          <w:sz w:val="15"/>
        </w:rPr>
        <w:t>()</w:t>
      </w:r>
    </w:p>
    <w:p w14:paraId="4AB14E63" w14:textId="77777777" w:rsidR="0067090E" w:rsidRDefault="0067090E" w:rsidP="0067090E"/>
    <w:p w14:paraId="0F191997" w14:textId="77777777" w:rsidR="0067090E" w:rsidRPr="00445FEF" w:rsidRDefault="0067090E" w:rsidP="0067090E">
      <w:r>
        <w:rPr>
          <w:rFonts w:ascii="Courier New" w:hAnsi="Courier New"/>
          <w:sz w:val="15"/>
        </w:rPr>
        <w:t xml:space="preserve">    return</w:t>
      </w:r>
      <w:r w:rsidRPr="00445FEF">
        <w:rPr>
          <w:rFonts w:ascii="Courier New" w:hAnsi="Courier New"/>
          <w:sz w:val="15"/>
        </w:rPr>
        <w:t xml:space="preserve"> </w:t>
      </w:r>
      <w:r>
        <w:rPr>
          <w:rFonts w:ascii="Courier New" w:hAnsi="Courier New"/>
          <w:sz w:val="15"/>
        </w:rPr>
        <w:t>target</w:t>
      </w:r>
      <w:r w:rsidRPr="00445FEF">
        <w:rPr>
          <w:rFonts w:ascii="Courier New" w:hAnsi="Courier New"/>
          <w:sz w:val="15"/>
        </w:rPr>
        <w:t xml:space="preserve">, </w:t>
      </w:r>
      <w:r>
        <w:rPr>
          <w:rFonts w:ascii="Courier New" w:hAnsi="Courier New"/>
          <w:sz w:val="15"/>
        </w:rPr>
        <w:t>created</w:t>
      </w:r>
    </w:p>
    <w:p w14:paraId="50F75F5D" w14:textId="77777777" w:rsidR="0067090E" w:rsidRPr="00445FEF" w:rsidRDefault="0067090E" w:rsidP="0067090E"/>
    <w:p w14:paraId="3D1264C0" w14:textId="77777777" w:rsidR="0067090E" w:rsidRPr="007C06A3" w:rsidRDefault="0067090E" w:rsidP="007C06A3">
      <w:pPr>
        <w:pStyle w:val="21"/>
        <w:numPr>
          <w:ilvl w:val="0"/>
          <w:numId w:val="0"/>
        </w:numPr>
        <w:ind w:left="360"/>
        <w:jc w:val="center"/>
        <w:rPr>
          <w:sz w:val="24"/>
          <w:szCs w:val="24"/>
        </w:rPr>
      </w:pPr>
      <w:bookmarkStart w:id="61" w:name="_Toc231900862"/>
      <w:r w:rsidRPr="007C06A3">
        <w:rPr>
          <w:sz w:val="24"/>
          <w:szCs w:val="24"/>
        </w:rPr>
        <w:t>Листинг Г.2 - Поиск и выполнение команды по распознанному жесту</w:t>
      </w:r>
      <w:bookmarkEnd w:id="61"/>
    </w:p>
    <w:p w14:paraId="05AFFE28" w14:textId="77777777" w:rsidR="0067090E" w:rsidRDefault="0067090E" w:rsidP="0067090E">
      <w:r>
        <w:rPr>
          <w:rFonts w:ascii="Courier New" w:hAnsi="Courier New"/>
          <w:sz w:val="15"/>
        </w:rPr>
        <w:t xml:space="preserve">def </w:t>
      </w:r>
      <w:proofErr w:type="spellStart"/>
      <w:r>
        <w:rPr>
          <w:rFonts w:ascii="Courier New" w:hAnsi="Courier New"/>
          <w:sz w:val="15"/>
        </w:rPr>
        <w:t>resolve_command_for_</w:t>
      </w:r>
      <w:proofErr w:type="gramStart"/>
      <w:r>
        <w:rPr>
          <w:rFonts w:ascii="Courier New" w:hAnsi="Courier New"/>
          <w:sz w:val="15"/>
        </w:rPr>
        <w:t>gesture</w:t>
      </w:r>
      <w:proofErr w:type="spellEnd"/>
      <w:r>
        <w:rPr>
          <w:rFonts w:ascii="Courier New" w:hAnsi="Courier New"/>
          <w:sz w:val="15"/>
        </w:rPr>
        <w:t>(</w:t>
      </w:r>
      <w:proofErr w:type="gramEnd"/>
      <w:r>
        <w:rPr>
          <w:rFonts w:ascii="Courier New" w:hAnsi="Courier New"/>
          <w:sz w:val="15"/>
        </w:rPr>
        <w:t xml:space="preserve">session: Session, </w:t>
      </w:r>
      <w:proofErr w:type="spellStart"/>
      <w:r>
        <w:rPr>
          <w:rFonts w:ascii="Courier New" w:hAnsi="Courier New"/>
          <w:sz w:val="15"/>
        </w:rPr>
        <w:t>gesture_label</w:t>
      </w:r>
      <w:proofErr w:type="spellEnd"/>
      <w:r>
        <w:rPr>
          <w:rFonts w:ascii="Courier New" w:hAnsi="Courier New"/>
          <w:sz w:val="15"/>
        </w:rPr>
        <w:t xml:space="preserve">: str) -&gt; </w:t>
      </w:r>
      <w:proofErr w:type="gramStart"/>
      <w:r>
        <w:rPr>
          <w:rFonts w:ascii="Courier New" w:hAnsi="Courier New"/>
          <w:sz w:val="15"/>
        </w:rPr>
        <w:t>Optional[Tuple[</w:t>
      </w:r>
      <w:proofErr w:type="gramEnd"/>
      <w:r>
        <w:rPr>
          <w:rFonts w:ascii="Courier New" w:hAnsi="Courier New"/>
          <w:sz w:val="15"/>
        </w:rPr>
        <w:t>Gesture, Command]]:</w:t>
      </w:r>
    </w:p>
    <w:p w14:paraId="4BB6074B" w14:textId="77777777" w:rsidR="0067090E" w:rsidRPr="0067090E" w:rsidRDefault="0067090E" w:rsidP="0067090E">
      <w:pPr>
        <w:rPr>
          <w:lang w:val="ru-RU"/>
        </w:rPr>
      </w:pPr>
      <w:r>
        <w:rPr>
          <w:rFonts w:ascii="Courier New" w:hAnsi="Courier New"/>
          <w:sz w:val="15"/>
        </w:rPr>
        <w:t xml:space="preserve">    </w:t>
      </w:r>
      <w:r w:rsidRPr="0067090E">
        <w:rPr>
          <w:rFonts w:ascii="Courier New" w:hAnsi="Courier New"/>
          <w:sz w:val="15"/>
          <w:lang w:val="ru-RU"/>
        </w:rPr>
        <w:t>"""</w:t>
      </w:r>
    </w:p>
    <w:p w14:paraId="21429C05" w14:textId="77777777" w:rsidR="0067090E" w:rsidRPr="0067090E" w:rsidRDefault="0067090E" w:rsidP="0067090E">
      <w:pPr>
        <w:rPr>
          <w:lang w:val="ru-RU"/>
        </w:rPr>
      </w:pPr>
      <w:r w:rsidRPr="0067090E">
        <w:rPr>
          <w:rFonts w:ascii="Courier New" w:hAnsi="Courier New"/>
          <w:sz w:val="15"/>
          <w:lang w:val="ru-RU"/>
        </w:rPr>
        <w:t xml:space="preserve">    Найти пару (жест, команда) по метке класса жеста.</w:t>
      </w:r>
    </w:p>
    <w:p w14:paraId="13682224" w14:textId="77777777" w:rsidR="0067090E" w:rsidRPr="0067090E" w:rsidRDefault="0067090E" w:rsidP="0067090E">
      <w:pPr>
        <w:rPr>
          <w:lang w:val="ru-RU"/>
        </w:rPr>
      </w:pPr>
    </w:p>
    <w:p w14:paraId="1CF28D02" w14:textId="77777777" w:rsidR="0067090E" w:rsidRPr="0067090E" w:rsidRDefault="0067090E" w:rsidP="0067090E">
      <w:pPr>
        <w:rPr>
          <w:lang w:val="ru-RU"/>
        </w:rPr>
      </w:pPr>
      <w:r w:rsidRPr="0067090E">
        <w:rPr>
          <w:rFonts w:ascii="Courier New" w:hAnsi="Courier New"/>
          <w:sz w:val="15"/>
          <w:lang w:val="ru-RU"/>
        </w:rPr>
        <w:t xml:space="preserve">    Связь: ``</w:t>
      </w:r>
      <w:r>
        <w:rPr>
          <w:rFonts w:ascii="Courier New" w:hAnsi="Courier New"/>
          <w:sz w:val="15"/>
        </w:rPr>
        <w:t>Command</w:t>
      </w:r>
      <w:r w:rsidRPr="0067090E">
        <w:rPr>
          <w:rFonts w:ascii="Courier New" w:hAnsi="Courier New"/>
          <w:sz w:val="15"/>
          <w:lang w:val="ru-RU"/>
        </w:rPr>
        <w:t>.</w:t>
      </w:r>
      <w:r>
        <w:rPr>
          <w:rFonts w:ascii="Courier New" w:hAnsi="Courier New"/>
          <w:sz w:val="15"/>
        </w:rPr>
        <w:t>gesture</w:t>
      </w:r>
      <w:r w:rsidRPr="0067090E">
        <w:rPr>
          <w:rFonts w:ascii="Courier New" w:hAnsi="Courier New"/>
          <w:sz w:val="15"/>
          <w:lang w:val="ru-RU"/>
        </w:rPr>
        <w:t>_</w:t>
      </w:r>
      <w:r>
        <w:rPr>
          <w:rFonts w:ascii="Courier New" w:hAnsi="Courier New"/>
          <w:sz w:val="15"/>
        </w:rPr>
        <w:t>id</w:t>
      </w:r>
      <w:r w:rsidRPr="0067090E">
        <w:rPr>
          <w:rFonts w:ascii="Courier New" w:hAnsi="Courier New"/>
          <w:sz w:val="15"/>
          <w:lang w:val="ru-RU"/>
        </w:rPr>
        <w:t>`` → ``</w:t>
      </w:r>
      <w:r>
        <w:rPr>
          <w:rFonts w:ascii="Courier New" w:hAnsi="Courier New"/>
          <w:sz w:val="15"/>
        </w:rPr>
        <w:t>Gesture</w:t>
      </w:r>
      <w:r w:rsidRPr="0067090E">
        <w:rPr>
          <w:rFonts w:ascii="Courier New" w:hAnsi="Courier New"/>
          <w:sz w:val="15"/>
          <w:lang w:val="ru-RU"/>
        </w:rPr>
        <w:t>.</w:t>
      </w:r>
      <w:r>
        <w:rPr>
          <w:rFonts w:ascii="Courier New" w:hAnsi="Courier New"/>
          <w:sz w:val="15"/>
        </w:rPr>
        <w:t>id</w:t>
      </w:r>
      <w:r w:rsidRPr="0067090E">
        <w:rPr>
          <w:rFonts w:ascii="Courier New" w:hAnsi="Courier New"/>
          <w:sz w:val="15"/>
          <w:lang w:val="ru-RU"/>
        </w:rPr>
        <w:t>`` (одна команда на жест).</w:t>
      </w:r>
    </w:p>
    <w:p w14:paraId="2018359C" w14:textId="77777777" w:rsidR="0067090E" w:rsidRDefault="0067090E" w:rsidP="0067090E">
      <w:r w:rsidRPr="0067090E">
        <w:rPr>
          <w:rFonts w:ascii="Courier New" w:hAnsi="Courier New"/>
          <w:sz w:val="15"/>
          <w:lang w:val="ru-RU"/>
        </w:rPr>
        <w:t xml:space="preserve">    </w:t>
      </w:r>
      <w:r>
        <w:rPr>
          <w:rFonts w:ascii="Courier New" w:hAnsi="Courier New"/>
          <w:sz w:val="15"/>
        </w:rPr>
        <w:t>"""</w:t>
      </w:r>
    </w:p>
    <w:p w14:paraId="5BCD57C5" w14:textId="77777777" w:rsidR="0067090E" w:rsidRDefault="0067090E" w:rsidP="0067090E">
      <w:r>
        <w:rPr>
          <w:rFonts w:ascii="Courier New" w:hAnsi="Courier New"/>
          <w:sz w:val="15"/>
        </w:rPr>
        <w:t xml:space="preserve">    label = (</w:t>
      </w:r>
      <w:proofErr w:type="spellStart"/>
      <w:r>
        <w:rPr>
          <w:rFonts w:ascii="Courier New" w:hAnsi="Courier New"/>
          <w:sz w:val="15"/>
        </w:rPr>
        <w:t>gesture_label</w:t>
      </w:r>
      <w:proofErr w:type="spellEnd"/>
      <w:r>
        <w:rPr>
          <w:rFonts w:ascii="Courier New" w:hAnsi="Courier New"/>
          <w:sz w:val="15"/>
        </w:rPr>
        <w:t xml:space="preserve"> or ""</w:t>
      </w:r>
      <w:proofErr w:type="gramStart"/>
      <w:r>
        <w:rPr>
          <w:rFonts w:ascii="Courier New" w:hAnsi="Courier New"/>
          <w:sz w:val="15"/>
        </w:rPr>
        <w:t>).strip</w:t>
      </w:r>
      <w:proofErr w:type="gramEnd"/>
      <w:r>
        <w:rPr>
          <w:rFonts w:ascii="Courier New" w:hAnsi="Courier New"/>
          <w:sz w:val="15"/>
        </w:rPr>
        <w:t>()</w:t>
      </w:r>
    </w:p>
    <w:p w14:paraId="6FACFFF3" w14:textId="77777777" w:rsidR="0067090E" w:rsidRDefault="0067090E" w:rsidP="0067090E">
      <w:r>
        <w:rPr>
          <w:rFonts w:ascii="Courier New" w:hAnsi="Courier New"/>
          <w:sz w:val="15"/>
        </w:rPr>
        <w:t xml:space="preserve">    if not label:</w:t>
      </w:r>
    </w:p>
    <w:p w14:paraId="5AE3EFE2" w14:textId="77777777" w:rsidR="0067090E" w:rsidRDefault="0067090E" w:rsidP="0067090E">
      <w:r>
        <w:rPr>
          <w:rFonts w:ascii="Courier New" w:hAnsi="Courier New"/>
          <w:sz w:val="15"/>
        </w:rPr>
        <w:t xml:space="preserve">        return None</w:t>
      </w:r>
    </w:p>
    <w:p w14:paraId="75768C70" w14:textId="77777777" w:rsidR="0067090E" w:rsidRDefault="0067090E" w:rsidP="0067090E">
      <w:r>
        <w:rPr>
          <w:rFonts w:ascii="Courier New" w:hAnsi="Courier New"/>
          <w:sz w:val="15"/>
        </w:rPr>
        <w:t xml:space="preserve">    gesture = </w:t>
      </w:r>
      <w:proofErr w:type="spellStart"/>
      <w:proofErr w:type="gramStart"/>
      <w:r>
        <w:rPr>
          <w:rFonts w:ascii="Courier New" w:hAnsi="Courier New"/>
          <w:sz w:val="15"/>
        </w:rPr>
        <w:t>session.query</w:t>
      </w:r>
      <w:proofErr w:type="spellEnd"/>
      <w:proofErr w:type="gramEnd"/>
      <w:r>
        <w:rPr>
          <w:rFonts w:ascii="Courier New" w:hAnsi="Courier New"/>
          <w:sz w:val="15"/>
        </w:rPr>
        <w:t>(Gesture</w:t>
      </w:r>
      <w:proofErr w:type="gramStart"/>
      <w:r>
        <w:rPr>
          <w:rFonts w:ascii="Courier New" w:hAnsi="Courier New"/>
          <w:sz w:val="15"/>
        </w:rPr>
        <w:t>).filter</w:t>
      </w:r>
      <w:proofErr w:type="gramEnd"/>
      <w:r>
        <w:rPr>
          <w:rFonts w:ascii="Courier New" w:hAnsi="Courier New"/>
          <w:sz w:val="15"/>
        </w:rPr>
        <w:t>(</w:t>
      </w:r>
      <w:proofErr w:type="spellStart"/>
      <w:r>
        <w:rPr>
          <w:rFonts w:ascii="Courier New" w:hAnsi="Courier New"/>
          <w:sz w:val="15"/>
        </w:rPr>
        <w:t>Gesture.label</w:t>
      </w:r>
      <w:proofErr w:type="spellEnd"/>
      <w:r>
        <w:rPr>
          <w:rFonts w:ascii="Courier New" w:hAnsi="Courier New"/>
          <w:sz w:val="15"/>
        </w:rPr>
        <w:t xml:space="preserve"> == label</w:t>
      </w:r>
      <w:proofErr w:type="gramStart"/>
      <w:r>
        <w:rPr>
          <w:rFonts w:ascii="Courier New" w:hAnsi="Courier New"/>
          <w:sz w:val="15"/>
        </w:rPr>
        <w:t>).first</w:t>
      </w:r>
      <w:proofErr w:type="gramEnd"/>
      <w:r>
        <w:rPr>
          <w:rFonts w:ascii="Courier New" w:hAnsi="Courier New"/>
          <w:sz w:val="15"/>
        </w:rPr>
        <w:t>()</w:t>
      </w:r>
    </w:p>
    <w:p w14:paraId="5FF68EA2" w14:textId="77777777" w:rsidR="0067090E" w:rsidRDefault="0067090E" w:rsidP="0067090E">
      <w:r>
        <w:rPr>
          <w:rFonts w:ascii="Courier New" w:hAnsi="Courier New"/>
          <w:sz w:val="15"/>
        </w:rPr>
        <w:t xml:space="preserve">    if gesture is None:</w:t>
      </w:r>
    </w:p>
    <w:p w14:paraId="10CAD6EA" w14:textId="77777777" w:rsidR="0067090E" w:rsidRDefault="0067090E" w:rsidP="0067090E">
      <w:r>
        <w:rPr>
          <w:rFonts w:ascii="Courier New" w:hAnsi="Courier New"/>
          <w:sz w:val="15"/>
        </w:rPr>
        <w:t xml:space="preserve">        return None</w:t>
      </w:r>
    </w:p>
    <w:p w14:paraId="50A37E5D" w14:textId="77777777" w:rsidR="0067090E" w:rsidRDefault="0067090E" w:rsidP="0067090E">
      <w:r>
        <w:rPr>
          <w:rFonts w:ascii="Courier New" w:hAnsi="Courier New"/>
          <w:sz w:val="15"/>
        </w:rPr>
        <w:t xml:space="preserve">    command = </w:t>
      </w:r>
      <w:proofErr w:type="spellStart"/>
      <w:proofErr w:type="gramStart"/>
      <w:r>
        <w:rPr>
          <w:rFonts w:ascii="Courier New" w:hAnsi="Courier New"/>
          <w:sz w:val="15"/>
        </w:rPr>
        <w:t>session.query</w:t>
      </w:r>
      <w:proofErr w:type="spellEnd"/>
      <w:proofErr w:type="gramEnd"/>
      <w:r>
        <w:rPr>
          <w:rFonts w:ascii="Courier New" w:hAnsi="Courier New"/>
          <w:sz w:val="15"/>
        </w:rPr>
        <w:t>(Command</w:t>
      </w:r>
      <w:proofErr w:type="gramStart"/>
      <w:r>
        <w:rPr>
          <w:rFonts w:ascii="Courier New" w:hAnsi="Courier New"/>
          <w:sz w:val="15"/>
        </w:rPr>
        <w:t>).filter</w:t>
      </w:r>
      <w:proofErr w:type="gramEnd"/>
      <w:r>
        <w:rPr>
          <w:rFonts w:ascii="Courier New" w:hAnsi="Courier New"/>
          <w:sz w:val="15"/>
        </w:rPr>
        <w:t>(</w:t>
      </w:r>
      <w:proofErr w:type="spellStart"/>
      <w:r>
        <w:rPr>
          <w:rFonts w:ascii="Courier New" w:hAnsi="Courier New"/>
          <w:sz w:val="15"/>
        </w:rPr>
        <w:t>Command.gesture_id</w:t>
      </w:r>
      <w:proofErr w:type="spellEnd"/>
      <w:r>
        <w:rPr>
          <w:rFonts w:ascii="Courier New" w:hAnsi="Courier New"/>
          <w:sz w:val="15"/>
        </w:rPr>
        <w:t xml:space="preserve"> == gesture.id</w:t>
      </w:r>
      <w:proofErr w:type="gramStart"/>
      <w:r>
        <w:rPr>
          <w:rFonts w:ascii="Courier New" w:hAnsi="Courier New"/>
          <w:sz w:val="15"/>
        </w:rPr>
        <w:t>).first</w:t>
      </w:r>
      <w:proofErr w:type="gramEnd"/>
      <w:r>
        <w:rPr>
          <w:rFonts w:ascii="Courier New" w:hAnsi="Courier New"/>
          <w:sz w:val="15"/>
        </w:rPr>
        <w:t>()</w:t>
      </w:r>
    </w:p>
    <w:p w14:paraId="2B3387D5" w14:textId="77777777" w:rsidR="0067090E" w:rsidRDefault="0067090E" w:rsidP="0067090E">
      <w:r>
        <w:rPr>
          <w:rFonts w:ascii="Courier New" w:hAnsi="Courier New"/>
          <w:sz w:val="15"/>
        </w:rPr>
        <w:t xml:space="preserve">    if command is None:</w:t>
      </w:r>
    </w:p>
    <w:p w14:paraId="72EECC3E" w14:textId="77777777" w:rsidR="0067090E" w:rsidRDefault="0067090E" w:rsidP="0067090E">
      <w:r>
        <w:rPr>
          <w:rFonts w:ascii="Courier New" w:hAnsi="Courier New"/>
          <w:sz w:val="15"/>
        </w:rPr>
        <w:t xml:space="preserve">        return None</w:t>
      </w:r>
    </w:p>
    <w:p w14:paraId="4E1E6CDF" w14:textId="77777777" w:rsidR="0067090E" w:rsidRDefault="0067090E" w:rsidP="0067090E">
      <w:r>
        <w:rPr>
          <w:rFonts w:ascii="Courier New" w:hAnsi="Courier New"/>
          <w:sz w:val="15"/>
        </w:rPr>
        <w:t xml:space="preserve">    return gesture, command</w:t>
      </w:r>
    </w:p>
    <w:p w14:paraId="004374B7" w14:textId="77777777" w:rsidR="0067090E" w:rsidRDefault="0067090E" w:rsidP="0067090E"/>
    <w:p w14:paraId="36E151D2" w14:textId="77777777" w:rsidR="0067090E" w:rsidRDefault="0067090E" w:rsidP="0067090E"/>
    <w:p w14:paraId="7D0CA7C0" w14:textId="77777777" w:rsidR="0067090E" w:rsidRDefault="0067090E" w:rsidP="0067090E">
      <w:r>
        <w:rPr>
          <w:rFonts w:ascii="Courier New" w:hAnsi="Courier New"/>
          <w:sz w:val="15"/>
        </w:rPr>
        <w:t>def _</w:t>
      </w:r>
      <w:proofErr w:type="spellStart"/>
      <w:r>
        <w:rPr>
          <w:rFonts w:ascii="Courier New" w:hAnsi="Courier New"/>
          <w:sz w:val="15"/>
        </w:rPr>
        <w:t>run_script_</w:t>
      </w:r>
      <w:proofErr w:type="gramStart"/>
      <w:r>
        <w:rPr>
          <w:rFonts w:ascii="Courier New" w:hAnsi="Courier New"/>
          <w:sz w:val="15"/>
        </w:rPr>
        <w:t>path</w:t>
      </w:r>
      <w:proofErr w:type="spellEnd"/>
      <w:r>
        <w:rPr>
          <w:rFonts w:ascii="Courier New" w:hAnsi="Courier New"/>
          <w:sz w:val="15"/>
        </w:rPr>
        <w:t>(</w:t>
      </w:r>
      <w:proofErr w:type="spellStart"/>
      <w:proofErr w:type="gramEnd"/>
      <w:r>
        <w:rPr>
          <w:rFonts w:ascii="Courier New" w:hAnsi="Courier New"/>
          <w:sz w:val="15"/>
        </w:rPr>
        <w:t>script_path</w:t>
      </w:r>
      <w:proofErr w:type="spellEnd"/>
      <w:r>
        <w:rPr>
          <w:rFonts w:ascii="Courier New" w:hAnsi="Courier New"/>
          <w:sz w:val="15"/>
        </w:rPr>
        <w:t>: str) -&gt; bool:</w:t>
      </w:r>
    </w:p>
    <w:p w14:paraId="698C5D65" w14:textId="77777777" w:rsidR="0067090E" w:rsidRDefault="0067090E" w:rsidP="0067090E">
      <w:r>
        <w:rPr>
          <w:rFonts w:ascii="Courier New" w:hAnsi="Courier New"/>
          <w:sz w:val="15"/>
        </w:rPr>
        <w:t xml:space="preserve">    raw = (</w:t>
      </w:r>
      <w:proofErr w:type="spellStart"/>
      <w:r>
        <w:rPr>
          <w:rFonts w:ascii="Courier New" w:hAnsi="Courier New"/>
          <w:sz w:val="15"/>
        </w:rPr>
        <w:t>script_path</w:t>
      </w:r>
      <w:proofErr w:type="spellEnd"/>
      <w:r>
        <w:rPr>
          <w:rFonts w:ascii="Courier New" w:hAnsi="Courier New"/>
          <w:sz w:val="15"/>
        </w:rPr>
        <w:t xml:space="preserve"> or ""</w:t>
      </w:r>
      <w:proofErr w:type="gramStart"/>
      <w:r>
        <w:rPr>
          <w:rFonts w:ascii="Courier New" w:hAnsi="Courier New"/>
          <w:sz w:val="15"/>
        </w:rPr>
        <w:t>).strip</w:t>
      </w:r>
      <w:proofErr w:type="gramEnd"/>
      <w:r>
        <w:rPr>
          <w:rFonts w:ascii="Courier New" w:hAnsi="Courier New"/>
          <w:sz w:val="15"/>
        </w:rPr>
        <w:t>()</w:t>
      </w:r>
    </w:p>
    <w:p w14:paraId="48E7D411" w14:textId="77777777" w:rsidR="0067090E" w:rsidRDefault="0067090E" w:rsidP="0067090E">
      <w:r>
        <w:rPr>
          <w:rFonts w:ascii="Courier New" w:hAnsi="Courier New"/>
          <w:sz w:val="15"/>
        </w:rPr>
        <w:t xml:space="preserve">    if not raw:</w:t>
      </w:r>
    </w:p>
    <w:p w14:paraId="00BF6AFE" w14:textId="77777777" w:rsidR="0067090E" w:rsidRDefault="0067090E" w:rsidP="0067090E">
      <w:r>
        <w:rPr>
          <w:rFonts w:ascii="Courier New" w:hAnsi="Courier New"/>
          <w:sz w:val="15"/>
        </w:rPr>
        <w:t xml:space="preserve">        return False</w:t>
      </w:r>
    </w:p>
    <w:p w14:paraId="4A784B72" w14:textId="77777777" w:rsidR="0067090E" w:rsidRDefault="0067090E" w:rsidP="0067090E"/>
    <w:p w14:paraId="03F31E99" w14:textId="77777777" w:rsidR="0067090E" w:rsidRDefault="0067090E" w:rsidP="0067090E">
      <w:r>
        <w:rPr>
          <w:rFonts w:ascii="Courier New" w:hAnsi="Courier New"/>
          <w:sz w:val="15"/>
        </w:rPr>
        <w:t xml:space="preserve">    if </w:t>
      </w:r>
      <w:proofErr w:type="spellStart"/>
      <w:proofErr w:type="gramStart"/>
      <w:r>
        <w:rPr>
          <w:rFonts w:ascii="Courier New" w:hAnsi="Courier New"/>
          <w:sz w:val="15"/>
        </w:rPr>
        <w:t>raw.lower</w:t>
      </w:r>
      <w:proofErr w:type="spellEnd"/>
      <w:proofErr w:type="gramEnd"/>
      <w:r>
        <w:rPr>
          <w:rFonts w:ascii="Courier New" w:hAnsi="Courier New"/>
          <w:sz w:val="15"/>
        </w:rPr>
        <w:t>(</w:t>
      </w:r>
      <w:proofErr w:type="gramStart"/>
      <w:r>
        <w:rPr>
          <w:rFonts w:ascii="Courier New" w:hAnsi="Courier New"/>
          <w:sz w:val="15"/>
        </w:rPr>
        <w:t>).</w:t>
      </w:r>
      <w:proofErr w:type="spellStart"/>
      <w:r>
        <w:rPr>
          <w:rFonts w:ascii="Courier New" w:hAnsi="Courier New"/>
          <w:sz w:val="15"/>
        </w:rPr>
        <w:t>startswith</w:t>
      </w:r>
      <w:proofErr w:type="spellEnd"/>
      <w:proofErr w:type="gramEnd"/>
      <w:r>
        <w:rPr>
          <w:rFonts w:ascii="Courier New" w:hAnsi="Courier New"/>
          <w:sz w:val="15"/>
        </w:rPr>
        <w:t>(("http://", "https://")):</w:t>
      </w:r>
    </w:p>
    <w:p w14:paraId="20E98BC8" w14:textId="77777777" w:rsidR="0067090E" w:rsidRDefault="0067090E" w:rsidP="0067090E">
      <w:r>
        <w:rPr>
          <w:rFonts w:ascii="Courier New" w:hAnsi="Courier New"/>
          <w:sz w:val="15"/>
        </w:rPr>
        <w:t xml:space="preserve">        if _</w:t>
      </w:r>
      <w:proofErr w:type="spellStart"/>
      <w:r>
        <w:rPr>
          <w:rFonts w:ascii="Courier New" w:hAnsi="Courier New"/>
          <w:sz w:val="15"/>
        </w:rPr>
        <w:t>host_</w:t>
      </w:r>
      <w:proofErr w:type="gramStart"/>
      <w:r>
        <w:rPr>
          <w:rFonts w:ascii="Courier New" w:hAnsi="Courier New"/>
          <w:sz w:val="15"/>
        </w:rPr>
        <w:t>platform</w:t>
      </w:r>
      <w:proofErr w:type="spellEnd"/>
      <w:r>
        <w:rPr>
          <w:rFonts w:ascii="Courier New" w:hAnsi="Courier New"/>
          <w:sz w:val="15"/>
        </w:rPr>
        <w:t>(</w:t>
      </w:r>
      <w:proofErr w:type="gramEnd"/>
      <w:r>
        <w:rPr>
          <w:rFonts w:ascii="Courier New" w:hAnsi="Courier New"/>
          <w:sz w:val="15"/>
        </w:rPr>
        <w:t>) == "</w:t>
      </w:r>
      <w:proofErr w:type="spellStart"/>
      <w:r>
        <w:rPr>
          <w:rFonts w:ascii="Courier New" w:hAnsi="Courier New"/>
          <w:sz w:val="15"/>
        </w:rPr>
        <w:t>macos</w:t>
      </w:r>
      <w:proofErr w:type="spellEnd"/>
      <w:r>
        <w:rPr>
          <w:rFonts w:ascii="Courier New" w:hAnsi="Courier New"/>
          <w:sz w:val="15"/>
        </w:rPr>
        <w:t>":</w:t>
      </w:r>
    </w:p>
    <w:p w14:paraId="3AA433F9" w14:textId="77777777" w:rsidR="0067090E" w:rsidRDefault="0067090E" w:rsidP="0067090E">
      <w:r>
        <w:rPr>
          <w:rFonts w:ascii="Courier New" w:hAnsi="Courier New"/>
          <w:sz w:val="15"/>
        </w:rPr>
        <w:t xml:space="preserve">            </w:t>
      </w:r>
      <w:proofErr w:type="spellStart"/>
      <w:proofErr w:type="gramStart"/>
      <w:r>
        <w:rPr>
          <w:rFonts w:ascii="Courier New" w:hAnsi="Courier New"/>
          <w:sz w:val="15"/>
        </w:rPr>
        <w:t>subprocess.Popen</w:t>
      </w:r>
      <w:proofErr w:type="spellEnd"/>
      <w:proofErr w:type="gramEnd"/>
      <w:r>
        <w:rPr>
          <w:rFonts w:ascii="Courier New" w:hAnsi="Courier New"/>
          <w:sz w:val="15"/>
        </w:rPr>
        <w:t xml:space="preserve">(["open", raw], </w:t>
      </w:r>
      <w:proofErr w:type="spellStart"/>
      <w:r>
        <w:rPr>
          <w:rFonts w:ascii="Courier New" w:hAnsi="Courier New"/>
          <w:sz w:val="15"/>
        </w:rPr>
        <w:t>stdout</w:t>
      </w:r>
      <w:proofErr w:type="spellEnd"/>
      <w:r>
        <w:rPr>
          <w:rFonts w:ascii="Courier New" w:hAnsi="Courier New"/>
          <w:sz w:val="15"/>
        </w:rPr>
        <w:t>=</w:t>
      </w:r>
      <w:proofErr w:type="spellStart"/>
      <w:proofErr w:type="gramStart"/>
      <w:r>
        <w:rPr>
          <w:rFonts w:ascii="Courier New" w:hAnsi="Courier New"/>
          <w:sz w:val="15"/>
        </w:rPr>
        <w:t>subprocess.DEVNULL</w:t>
      </w:r>
      <w:proofErr w:type="spellEnd"/>
      <w:proofErr w:type="gramEnd"/>
      <w:r>
        <w:rPr>
          <w:rFonts w:ascii="Courier New" w:hAnsi="Courier New"/>
          <w:sz w:val="15"/>
        </w:rPr>
        <w:t>, stderr=</w:t>
      </w:r>
      <w:proofErr w:type="spellStart"/>
      <w:proofErr w:type="gramStart"/>
      <w:r>
        <w:rPr>
          <w:rFonts w:ascii="Courier New" w:hAnsi="Courier New"/>
          <w:sz w:val="15"/>
        </w:rPr>
        <w:t>subprocess.DEVNULL</w:t>
      </w:r>
      <w:proofErr w:type="spellEnd"/>
      <w:proofErr w:type="gramEnd"/>
      <w:r>
        <w:rPr>
          <w:rFonts w:ascii="Courier New" w:hAnsi="Courier New"/>
          <w:sz w:val="15"/>
        </w:rPr>
        <w:t>)</w:t>
      </w:r>
    </w:p>
    <w:p w14:paraId="486AB9C3" w14:textId="77777777" w:rsidR="0067090E" w:rsidRDefault="0067090E" w:rsidP="0067090E">
      <w:r>
        <w:rPr>
          <w:rFonts w:ascii="Courier New" w:hAnsi="Courier New"/>
          <w:sz w:val="15"/>
        </w:rPr>
        <w:t xml:space="preserve">            return True</w:t>
      </w:r>
    </w:p>
    <w:p w14:paraId="416553AB" w14:textId="77777777" w:rsidR="0067090E" w:rsidRDefault="0067090E" w:rsidP="0067090E">
      <w:r>
        <w:rPr>
          <w:rFonts w:ascii="Courier New" w:hAnsi="Courier New"/>
          <w:sz w:val="15"/>
        </w:rPr>
        <w:t xml:space="preserve">        if _</w:t>
      </w:r>
      <w:proofErr w:type="spellStart"/>
      <w:r>
        <w:rPr>
          <w:rFonts w:ascii="Courier New" w:hAnsi="Courier New"/>
          <w:sz w:val="15"/>
        </w:rPr>
        <w:t>host_</w:t>
      </w:r>
      <w:proofErr w:type="gramStart"/>
      <w:r>
        <w:rPr>
          <w:rFonts w:ascii="Courier New" w:hAnsi="Courier New"/>
          <w:sz w:val="15"/>
        </w:rPr>
        <w:t>platform</w:t>
      </w:r>
      <w:proofErr w:type="spellEnd"/>
      <w:r>
        <w:rPr>
          <w:rFonts w:ascii="Courier New" w:hAnsi="Courier New"/>
          <w:sz w:val="15"/>
        </w:rPr>
        <w:t>(</w:t>
      </w:r>
      <w:proofErr w:type="gramEnd"/>
      <w:r>
        <w:rPr>
          <w:rFonts w:ascii="Courier New" w:hAnsi="Courier New"/>
          <w:sz w:val="15"/>
        </w:rPr>
        <w:t>) == "windows":</w:t>
      </w:r>
    </w:p>
    <w:p w14:paraId="67479B30" w14:textId="77777777" w:rsidR="0067090E" w:rsidRDefault="0067090E" w:rsidP="0067090E">
      <w:r>
        <w:rPr>
          <w:rFonts w:ascii="Courier New" w:hAnsi="Courier New"/>
          <w:sz w:val="15"/>
        </w:rPr>
        <w:lastRenderedPageBreak/>
        <w:t xml:space="preserve">            </w:t>
      </w:r>
      <w:proofErr w:type="spellStart"/>
      <w:proofErr w:type="gramStart"/>
      <w:r>
        <w:rPr>
          <w:rFonts w:ascii="Courier New" w:hAnsi="Courier New"/>
          <w:sz w:val="15"/>
        </w:rPr>
        <w:t>subprocess.Popen</w:t>
      </w:r>
      <w:proofErr w:type="spellEnd"/>
      <w:proofErr w:type="gramEnd"/>
      <w:r>
        <w:rPr>
          <w:rFonts w:ascii="Courier New" w:hAnsi="Courier New"/>
          <w:sz w:val="15"/>
        </w:rPr>
        <w:t>(["</w:t>
      </w:r>
      <w:proofErr w:type="spellStart"/>
      <w:r>
        <w:rPr>
          <w:rFonts w:ascii="Courier New" w:hAnsi="Courier New"/>
          <w:sz w:val="15"/>
        </w:rPr>
        <w:t>cmd</w:t>
      </w:r>
      <w:proofErr w:type="spellEnd"/>
      <w:r>
        <w:rPr>
          <w:rFonts w:ascii="Courier New" w:hAnsi="Courier New"/>
          <w:sz w:val="15"/>
        </w:rPr>
        <w:t xml:space="preserve">", "/c", "start", "", raw], shell=False, </w:t>
      </w:r>
      <w:proofErr w:type="spellStart"/>
      <w:r>
        <w:rPr>
          <w:rFonts w:ascii="Courier New" w:hAnsi="Courier New"/>
          <w:sz w:val="15"/>
        </w:rPr>
        <w:t>stdout</w:t>
      </w:r>
      <w:proofErr w:type="spellEnd"/>
      <w:r>
        <w:rPr>
          <w:rFonts w:ascii="Courier New" w:hAnsi="Courier New"/>
          <w:sz w:val="15"/>
        </w:rPr>
        <w:t>=</w:t>
      </w:r>
      <w:proofErr w:type="spellStart"/>
      <w:proofErr w:type="gramStart"/>
      <w:r>
        <w:rPr>
          <w:rFonts w:ascii="Courier New" w:hAnsi="Courier New"/>
          <w:sz w:val="15"/>
        </w:rPr>
        <w:t>subprocess.DEVNULL</w:t>
      </w:r>
      <w:proofErr w:type="spellEnd"/>
      <w:proofErr w:type="gramEnd"/>
      <w:r>
        <w:rPr>
          <w:rFonts w:ascii="Courier New" w:hAnsi="Courier New"/>
          <w:sz w:val="15"/>
        </w:rPr>
        <w:t>, stderr=</w:t>
      </w:r>
      <w:proofErr w:type="spellStart"/>
      <w:proofErr w:type="gramStart"/>
      <w:r>
        <w:rPr>
          <w:rFonts w:ascii="Courier New" w:hAnsi="Courier New"/>
          <w:sz w:val="15"/>
        </w:rPr>
        <w:t>subprocess.DEVNULL</w:t>
      </w:r>
      <w:proofErr w:type="spellEnd"/>
      <w:proofErr w:type="gramEnd"/>
      <w:r>
        <w:rPr>
          <w:rFonts w:ascii="Courier New" w:hAnsi="Courier New"/>
          <w:sz w:val="15"/>
        </w:rPr>
        <w:t>)</w:t>
      </w:r>
    </w:p>
    <w:p w14:paraId="411978FF" w14:textId="77777777" w:rsidR="0067090E" w:rsidRDefault="0067090E" w:rsidP="0067090E">
      <w:r>
        <w:rPr>
          <w:rFonts w:ascii="Courier New" w:hAnsi="Courier New"/>
          <w:sz w:val="15"/>
        </w:rPr>
        <w:t xml:space="preserve">            return True</w:t>
      </w:r>
    </w:p>
    <w:p w14:paraId="0943B272" w14:textId="77777777" w:rsidR="0067090E" w:rsidRPr="00445FEF" w:rsidRDefault="0067090E" w:rsidP="0067090E">
      <w:pPr>
        <w:rPr>
          <w:lang w:val="ru-RU"/>
        </w:rPr>
      </w:pPr>
      <w:r>
        <w:rPr>
          <w:rFonts w:ascii="Courier New" w:hAnsi="Courier New"/>
          <w:sz w:val="15"/>
        </w:rPr>
        <w:t xml:space="preserve">        </w:t>
      </w:r>
      <w:proofErr w:type="gramStart"/>
      <w:r>
        <w:rPr>
          <w:rFonts w:ascii="Courier New" w:hAnsi="Courier New"/>
          <w:sz w:val="15"/>
        </w:rPr>
        <w:t>logger</w:t>
      </w:r>
      <w:r w:rsidRPr="00445FEF">
        <w:rPr>
          <w:rFonts w:ascii="Courier New" w:hAnsi="Courier New"/>
          <w:sz w:val="15"/>
          <w:lang w:val="ru-RU"/>
        </w:rPr>
        <w:t>.</w:t>
      </w:r>
      <w:r>
        <w:rPr>
          <w:rFonts w:ascii="Courier New" w:hAnsi="Courier New"/>
          <w:sz w:val="15"/>
        </w:rPr>
        <w:t>warning</w:t>
      </w:r>
      <w:proofErr w:type="gramEnd"/>
      <w:r w:rsidRPr="00445FEF">
        <w:rPr>
          <w:rFonts w:ascii="Courier New" w:hAnsi="Courier New"/>
          <w:sz w:val="15"/>
          <w:lang w:val="ru-RU"/>
        </w:rPr>
        <w:t>("</w:t>
      </w:r>
      <w:r>
        <w:rPr>
          <w:rFonts w:ascii="Courier New" w:hAnsi="Courier New"/>
          <w:sz w:val="15"/>
        </w:rPr>
        <w:t>open</w:t>
      </w:r>
      <w:r w:rsidRPr="00445FEF">
        <w:rPr>
          <w:rFonts w:ascii="Courier New" w:hAnsi="Courier New"/>
          <w:sz w:val="15"/>
          <w:lang w:val="ru-RU"/>
        </w:rPr>
        <w:t xml:space="preserve"> </w:t>
      </w:r>
      <w:r>
        <w:rPr>
          <w:rFonts w:ascii="Courier New" w:hAnsi="Courier New"/>
          <w:sz w:val="15"/>
        </w:rPr>
        <w:t>URL</w:t>
      </w:r>
      <w:r w:rsidRPr="00445FEF">
        <w:rPr>
          <w:rFonts w:ascii="Courier New" w:hAnsi="Courier New"/>
          <w:sz w:val="15"/>
          <w:lang w:val="ru-RU"/>
        </w:rPr>
        <w:t>: неподдерживаемая ОС")</w:t>
      </w:r>
    </w:p>
    <w:p w14:paraId="052170CC" w14:textId="77777777" w:rsidR="0067090E" w:rsidRDefault="0067090E" w:rsidP="0067090E">
      <w:r w:rsidRPr="00445FEF">
        <w:rPr>
          <w:rFonts w:ascii="Courier New" w:hAnsi="Courier New"/>
          <w:sz w:val="15"/>
          <w:lang w:val="ru-RU"/>
        </w:rPr>
        <w:t xml:space="preserve">        </w:t>
      </w:r>
      <w:r>
        <w:rPr>
          <w:rFonts w:ascii="Courier New" w:hAnsi="Courier New"/>
          <w:sz w:val="15"/>
        </w:rPr>
        <w:t>return False</w:t>
      </w:r>
    </w:p>
    <w:p w14:paraId="6EF0EA1E" w14:textId="77777777" w:rsidR="0067090E" w:rsidRDefault="0067090E" w:rsidP="0067090E"/>
    <w:p w14:paraId="2B5280F4" w14:textId="77777777" w:rsidR="0067090E" w:rsidRDefault="0067090E" w:rsidP="0067090E">
      <w:r>
        <w:rPr>
          <w:rFonts w:ascii="Courier New" w:hAnsi="Courier New"/>
          <w:sz w:val="15"/>
        </w:rPr>
        <w:t xml:space="preserve">    if </w:t>
      </w:r>
      <w:proofErr w:type="spellStart"/>
      <w:proofErr w:type="gramStart"/>
      <w:r>
        <w:rPr>
          <w:rFonts w:ascii="Courier New" w:hAnsi="Courier New"/>
          <w:sz w:val="15"/>
        </w:rPr>
        <w:t>raw.lower</w:t>
      </w:r>
      <w:proofErr w:type="spellEnd"/>
      <w:proofErr w:type="gramEnd"/>
      <w:r>
        <w:rPr>
          <w:rFonts w:ascii="Courier New" w:hAnsi="Courier New"/>
          <w:sz w:val="15"/>
        </w:rPr>
        <w:t>(</w:t>
      </w:r>
      <w:proofErr w:type="gramStart"/>
      <w:r>
        <w:rPr>
          <w:rFonts w:ascii="Courier New" w:hAnsi="Courier New"/>
          <w:sz w:val="15"/>
        </w:rPr>
        <w:t>).</w:t>
      </w:r>
      <w:proofErr w:type="spellStart"/>
      <w:r>
        <w:rPr>
          <w:rFonts w:ascii="Courier New" w:hAnsi="Courier New"/>
          <w:sz w:val="15"/>
        </w:rPr>
        <w:t>startswith</w:t>
      </w:r>
      <w:proofErr w:type="spellEnd"/>
      <w:proofErr w:type="gramEnd"/>
      <w:r>
        <w:rPr>
          <w:rFonts w:ascii="Courier New" w:hAnsi="Courier New"/>
          <w:sz w:val="15"/>
        </w:rPr>
        <w:t>("open:"):</w:t>
      </w:r>
    </w:p>
    <w:p w14:paraId="1729D474" w14:textId="77777777" w:rsidR="0067090E" w:rsidRDefault="0067090E" w:rsidP="0067090E">
      <w:r>
        <w:rPr>
          <w:rFonts w:ascii="Courier New" w:hAnsi="Courier New"/>
          <w:sz w:val="15"/>
        </w:rPr>
        <w:t xml:space="preserve">        rest = raw[5:</w:t>
      </w:r>
      <w:proofErr w:type="gramStart"/>
      <w:r>
        <w:rPr>
          <w:rFonts w:ascii="Courier New" w:hAnsi="Courier New"/>
          <w:sz w:val="15"/>
        </w:rPr>
        <w:t>].strip</w:t>
      </w:r>
      <w:proofErr w:type="gramEnd"/>
      <w:r>
        <w:rPr>
          <w:rFonts w:ascii="Courier New" w:hAnsi="Courier New"/>
          <w:sz w:val="15"/>
        </w:rPr>
        <w:t>()</w:t>
      </w:r>
    </w:p>
    <w:p w14:paraId="3AC82861" w14:textId="77777777" w:rsidR="0067090E" w:rsidRDefault="0067090E" w:rsidP="0067090E">
      <w:r>
        <w:rPr>
          <w:rFonts w:ascii="Courier New" w:hAnsi="Courier New"/>
          <w:sz w:val="15"/>
        </w:rPr>
        <w:t xml:space="preserve">        if _</w:t>
      </w:r>
      <w:proofErr w:type="spellStart"/>
      <w:r>
        <w:rPr>
          <w:rFonts w:ascii="Courier New" w:hAnsi="Courier New"/>
          <w:sz w:val="15"/>
        </w:rPr>
        <w:t>host_</w:t>
      </w:r>
      <w:proofErr w:type="gramStart"/>
      <w:r>
        <w:rPr>
          <w:rFonts w:ascii="Courier New" w:hAnsi="Courier New"/>
          <w:sz w:val="15"/>
        </w:rPr>
        <w:t>platform</w:t>
      </w:r>
      <w:proofErr w:type="spellEnd"/>
      <w:r>
        <w:rPr>
          <w:rFonts w:ascii="Courier New" w:hAnsi="Courier New"/>
          <w:sz w:val="15"/>
        </w:rPr>
        <w:t>() !</w:t>
      </w:r>
      <w:proofErr w:type="gramEnd"/>
      <w:r>
        <w:rPr>
          <w:rFonts w:ascii="Courier New" w:hAnsi="Courier New"/>
          <w:sz w:val="15"/>
        </w:rPr>
        <w:t>= "</w:t>
      </w:r>
      <w:proofErr w:type="spellStart"/>
      <w:r>
        <w:rPr>
          <w:rFonts w:ascii="Courier New" w:hAnsi="Courier New"/>
          <w:sz w:val="15"/>
        </w:rPr>
        <w:t>macos</w:t>
      </w:r>
      <w:proofErr w:type="spellEnd"/>
      <w:r>
        <w:rPr>
          <w:rFonts w:ascii="Courier New" w:hAnsi="Courier New"/>
          <w:sz w:val="15"/>
        </w:rPr>
        <w:t>":</w:t>
      </w:r>
    </w:p>
    <w:p w14:paraId="2BC1DA98" w14:textId="77777777" w:rsidR="0067090E" w:rsidRDefault="0067090E" w:rsidP="0067090E">
      <w:r>
        <w:rPr>
          <w:rFonts w:ascii="Courier New" w:hAnsi="Courier New"/>
          <w:sz w:val="15"/>
        </w:rPr>
        <w:t xml:space="preserve">            </w:t>
      </w:r>
      <w:proofErr w:type="spellStart"/>
      <w:proofErr w:type="gramStart"/>
      <w:r>
        <w:rPr>
          <w:rFonts w:ascii="Courier New" w:hAnsi="Courier New"/>
          <w:sz w:val="15"/>
        </w:rPr>
        <w:t>logger.warning</w:t>
      </w:r>
      <w:proofErr w:type="spellEnd"/>
      <w:proofErr w:type="gramEnd"/>
      <w:r>
        <w:rPr>
          <w:rFonts w:ascii="Courier New" w:hAnsi="Courier New"/>
          <w:sz w:val="15"/>
        </w:rPr>
        <w:t>("</w:t>
      </w:r>
      <w:proofErr w:type="spellStart"/>
      <w:r>
        <w:rPr>
          <w:rFonts w:ascii="Courier New" w:hAnsi="Courier New"/>
          <w:sz w:val="15"/>
        </w:rPr>
        <w:t>префикс</w:t>
      </w:r>
      <w:proofErr w:type="spellEnd"/>
      <w:r>
        <w:rPr>
          <w:rFonts w:ascii="Courier New" w:hAnsi="Courier New"/>
          <w:sz w:val="15"/>
        </w:rPr>
        <w:t xml:space="preserve"> open: </w:t>
      </w:r>
      <w:proofErr w:type="spellStart"/>
      <w:r>
        <w:rPr>
          <w:rFonts w:ascii="Courier New" w:hAnsi="Courier New"/>
          <w:sz w:val="15"/>
        </w:rPr>
        <w:t>только</w:t>
      </w:r>
      <w:proofErr w:type="spellEnd"/>
      <w:r>
        <w:rPr>
          <w:rFonts w:ascii="Courier New" w:hAnsi="Courier New"/>
          <w:sz w:val="15"/>
        </w:rPr>
        <w:t xml:space="preserve"> </w:t>
      </w:r>
      <w:proofErr w:type="spellStart"/>
      <w:r>
        <w:rPr>
          <w:rFonts w:ascii="Courier New" w:hAnsi="Courier New"/>
          <w:sz w:val="15"/>
        </w:rPr>
        <w:t>для</w:t>
      </w:r>
      <w:proofErr w:type="spellEnd"/>
      <w:r>
        <w:rPr>
          <w:rFonts w:ascii="Courier New" w:hAnsi="Courier New"/>
          <w:sz w:val="15"/>
        </w:rPr>
        <w:t xml:space="preserve"> macOS")</w:t>
      </w:r>
    </w:p>
    <w:p w14:paraId="46EBCC64" w14:textId="77777777" w:rsidR="0067090E" w:rsidRDefault="0067090E" w:rsidP="0067090E">
      <w:r>
        <w:rPr>
          <w:rFonts w:ascii="Courier New" w:hAnsi="Courier New"/>
          <w:sz w:val="15"/>
        </w:rPr>
        <w:t xml:space="preserve">            return False</w:t>
      </w:r>
    </w:p>
    <w:p w14:paraId="5F0CE3A1" w14:textId="77777777" w:rsidR="0067090E" w:rsidRDefault="0067090E" w:rsidP="0067090E">
      <w:r>
        <w:rPr>
          <w:rFonts w:ascii="Courier New" w:hAnsi="Courier New"/>
          <w:sz w:val="15"/>
        </w:rPr>
        <w:t xml:space="preserve">        try:</w:t>
      </w:r>
    </w:p>
    <w:p w14:paraId="0C858663" w14:textId="77777777" w:rsidR="0067090E" w:rsidRDefault="0067090E" w:rsidP="0067090E">
      <w:r>
        <w:rPr>
          <w:rFonts w:ascii="Courier New" w:hAnsi="Courier New"/>
          <w:sz w:val="15"/>
        </w:rPr>
        <w:t xml:space="preserve">            parts = </w:t>
      </w:r>
      <w:proofErr w:type="spellStart"/>
      <w:proofErr w:type="gramStart"/>
      <w:r>
        <w:rPr>
          <w:rFonts w:ascii="Courier New" w:hAnsi="Courier New"/>
          <w:sz w:val="15"/>
        </w:rPr>
        <w:t>shlex.split</w:t>
      </w:r>
      <w:proofErr w:type="spellEnd"/>
      <w:proofErr w:type="gramEnd"/>
      <w:r>
        <w:rPr>
          <w:rFonts w:ascii="Courier New" w:hAnsi="Courier New"/>
          <w:sz w:val="15"/>
        </w:rPr>
        <w:t>(rest)</w:t>
      </w:r>
    </w:p>
    <w:p w14:paraId="798130D8" w14:textId="77777777" w:rsidR="0067090E" w:rsidRDefault="0067090E" w:rsidP="0067090E">
      <w:r>
        <w:rPr>
          <w:rFonts w:ascii="Courier New" w:hAnsi="Courier New"/>
          <w:sz w:val="15"/>
        </w:rPr>
        <w:t xml:space="preserve">        except </w:t>
      </w:r>
      <w:proofErr w:type="spellStart"/>
      <w:r>
        <w:rPr>
          <w:rFonts w:ascii="Courier New" w:hAnsi="Courier New"/>
          <w:sz w:val="15"/>
        </w:rPr>
        <w:t>ValueError</w:t>
      </w:r>
      <w:proofErr w:type="spellEnd"/>
      <w:r>
        <w:rPr>
          <w:rFonts w:ascii="Courier New" w:hAnsi="Courier New"/>
          <w:sz w:val="15"/>
        </w:rPr>
        <w:t xml:space="preserve"> as e:</w:t>
      </w:r>
    </w:p>
    <w:p w14:paraId="6C3BC71A" w14:textId="77777777" w:rsidR="0067090E" w:rsidRPr="00445FEF" w:rsidRDefault="0067090E" w:rsidP="0067090E">
      <w:pPr>
        <w:rPr>
          <w:lang w:val="ru-RU"/>
        </w:rPr>
      </w:pPr>
      <w:r>
        <w:rPr>
          <w:rFonts w:ascii="Courier New" w:hAnsi="Courier New"/>
          <w:sz w:val="15"/>
        </w:rPr>
        <w:t xml:space="preserve">            </w:t>
      </w:r>
      <w:proofErr w:type="gramStart"/>
      <w:r>
        <w:rPr>
          <w:rFonts w:ascii="Courier New" w:hAnsi="Courier New"/>
          <w:sz w:val="15"/>
        </w:rPr>
        <w:t>logger</w:t>
      </w:r>
      <w:r w:rsidRPr="00445FEF">
        <w:rPr>
          <w:rFonts w:ascii="Courier New" w:hAnsi="Courier New"/>
          <w:sz w:val="15"/>
          <w:lang w:val="ru-RU"/>
        </w:rPr>
        <w:t>.</w:t>
      </w:r>
      <w:r>
        <w:rPr>
          <w:rFonts w:ascii="Courier New" w:hAnsi="Courier New"/>
          <w:sz w:val="15"/>
        </w:rPr>
        <w:t>error</w:t>
      </w:r>
      <w:proofErr w:type="gramEnd"/>
      <w:r w:rsidRPr="00445FEF">
        <w:rPr>
          <w:rFonts w:ascii="Courier New" w:hAnsi="Courier New"/>
          <w:sz w:val="15"/>
          <w:lang w:val="ru-RU"/>
        </w:rPr>
        <w:t>("</w:t>
      </w:r>
      <w:r>
        <w:rPr>
          <w:rFonts w:ascii="Courier New" w:hAnsi="Courier New"/>
          <w:sz w:val="15"/>
        </w:rPr>
        <w:t>open</w:t>
      </w:r>
      <w:r w:rsidRPr="00445FEF">
        <w:rPr>
          <w:rFonts w:ascii="Courier New" w:hAnsi="Courier New"/>
          <w:sz w:val="15"/>
          <w:lang w:val="ru-RU"/>
        </w:rPr>
        <w:t>: не удалось разобрать аргументы: %</w:t>
      </w:r>
      <w:r>
        <w:rPr>
          <w:rFonts w:ascii="Courier New" w:hAnsi="Courier New"/>
          <w:sz w:val="15"/>
        </w:rPr>
        <w:t>s</w:t>
      </w:r>
      <w:r w:rsidRPr="00445FEF">
        <w:rPr>
          <w:rFonts w:ascii="Courier New" w:hAnsi="Courier New"/>
          <w:sz w:val="15"/>
          <w:lang w:val="ru-RU"/>
        </w:rPr>
        <w:t xml:space="preserve">", </w:t>
      </w:r>
      <w:r>
        <w:rPr>
          <w:rFonts w:ascii="Courier New" w:hAnsi="Courier New"/>
          <w:sz w:val="15"/>
        </w:rPr>
        <w:t>e</w:t>
      </w:r>
      <w:r w:rsidRPr="00445FEF">
        <w:rPr>
          <w:rFonts w:ascii="Courier New" w:hAnsi="Courier New"/>
          <w:sz w:val="15"/>
          <w:lang w:val="ru-RU"/>
        </w:rPr>
        <w:t>)</w:t>
      </w:r>
    </w:p>
    <w:p w14:paraId="4C521B38" w14:textId="77777777" w:rsidR="0067090E" w:rsidRDefault="0067090E" w:rsidP="0067090E">
      <w:r w:rsidRPr="00445FEF">
        <w:rPr>
          <w:rFonts w:ascii="Courier New" w:hAnsi="Courier New"/>
          <w:sz w:val="15"/>
          <w:lang w:val="ru-RU"/>
        </w:rPr>
        <w:t xml:space="preserve">            </w:t>
      </w:r>
      <w:r>
        <w:rPr>
          <w:rFonts w:ascii="Courier New" w:hAnsi="Courier New"/>
          <w:sz w:val="15"/>
        </w:rPr>
        <w:t>return False</w:t>
      </w:r>
    </w:p>
    <w:p w14:paraId="04EB070B" w14:textId="77777777" w:rsidR="0067090E" w:rsidRDefault="0067090E" w:rsidP="0067090E">
      <w:r>
        <w:rPr>
          <w:rFonts w:ascii="Courier New" w:hAnsi="Courier New"/>
          <w:sz w:val="15"/>
        </w:rPr>
        <w:t xml:space="preserve">        </w:t>
      </w:r>
      <w:proofErr w:type="spellStart"/>
      <w:proofErr w:type="gramStart"/>
      <w:r>
        <w:rPr>
          <w:rFonts w:ascii="Courier New" w:hAnsi="Courier New"/>
          <w:sz w:val="15"/>
        </w:rPr>
        <w:t>subprocess.Popen</w:t>
      </w:r>
      <w:proofErr w:type="spellEnd"/>
      <w:proofErr w:type="gramEnd"/>
      <w:r>
        <w:rPr>
          <w:rFonts w:ascii="Courier New" w:hAnsi="Courier New"/>
          <w:sz w:val="15"/>
        </w:rPr>
        <w:t xml:space="preserve">(["open", *parts], </w:t>
      </w:r>
      <w:proofErr w:type="spellStart"/>
      <w:r>
        <w:rPr>
          <w:rFonts w:ascii="Courier New" w:hAnsi="Courier New"/>
          <w:sz w:val="15"/>
        </w:rPr>
        <w:t>stdout</w:t>
      </w:r>
      <w:proofErr w:type="spellEnd"/>
      <w:r>
        <w:rPr>
          <w:rFonts w:ascii="Courier New" w:hAnsi="Courier New"/>
          <w:sz w:val="15"/>
        </w:rPr>
        <w:t>=</w:t>
      </w:r>
      <w:proofErr w:type="spellStart"/>
      <w:proofErr w:type="gramStart"/>
      <w:r>
        <w:rPr>
          <w:rFonts w:ascii="Courier New" w:hAnsi="Courier New"/>
          <w:sz w:val="15"/>
        </w:rPr>
        <w:t>subprocess.DEVNULL</w:t>
      </w:r>
      <w:proofErr w:type="spellEnd"/>
      <w:proofErr w:type="gramEnd"/>
      <w:r>
        <w:rPr>
          <w:rFonts w:ascii="Courier New" w:hAnsi="Courier New"/>
          <w:sz w:val="15"/>
        </w:rPr>
        <w:t>, stderr=</w:t>
      </w:r>
      <w:proofErr w:type="spellStart"/>
      <w:proofErr w:type="gramStart"/>
      <w:r>
        <w:rPr>
          <w:rFonts w:ascii="Courier New" w:hAnsi="Courier New"/>
          <w:sz w:val="15"/>
        </w:rPr>
        <w:t>subprocess.DEVNULL</w:t>
      </w:r>
      <w:proofErr w:type="spellEnd"/>
      <w:proofErr w:type="gramEnd"/>
      <w:r>
        <w:rPr>
          <w:rFonts w:ascii="Courier New" w:hAnsi="Courier New"/>
          <w:sz w:val="15"/>
        </w:rPr>
        <w:t>)</w:t>
      </w:r>
    </w:p>
    <w:p w14:paraId="4779E05A" w14:textId="77777777" w:rsidR="0067090E" w:rsidRDefault="0067090E" w:rsidP="0067090E">
      <w:r>
        <w:rPr>
          <w:rFonts w:ascii="Courier New" w:hAnsi="Courier New"/>
          <w:sz w:val="15"/>
        </w:rPr>
        <w:t xml:space="preserve">        return True</w:t>
      </w:r>
    </w:p>
    <w:p w14:paraId="29A0AEBE" w14:textId="77777777" w:rsidR="0067090E" w:rsidRDefault="0067090E" w:rsidP="0067090E"/>
    <w:p w14:paraId="145C84E5" w14:textId="77777777" w:rsidR="0067090E" w:rsidRDefault="0067090E" w:rsidP="0067090E">
      <w:r>
        <w:rPr>
          <w:rFonts w:ascii="Courier New" w:hAnsi="Courier New"/>
          <w:sz w:val="15"/>
        </w:rPr>
        <w:t xml:space="preserve">    if </w:t>
      </w:r>
      <w:proofErr w:type="spellStart"/>
      <w:proofErr w:type="gramStart"/>
      <w:r>
        <w:rPr>
          <w:rFonts w:ascii="Courier New" w:hAnsi="Courier New"/>
          <w:sz w:val="15"/>
        </w:rPr>
        <w:t>raw.lower</w:t>
      </w:r>
      <w:proofErr w:type="spellEnd"/>
      <w:proofErr w:type="gramEnd"/>
      <w:r>
        <w:rPr>
          <w:rFonts w:ascii="Courier New" w:hAnsi="Courier New"/>
          <w:sz w:val="15"/>
        </w:rPr>
        <w:t>(</w:t>
      </w:r>
      <w:proofErr w:type="gramStart"/>
      <w:r>
        <w:rPr>
          <w:rFonts w:ascii="Courier New" w:hAnsi="Courier New"/>
          <w:sz w:val="15"/>
        </w:rPr>
        <w:t>).</w:t>
      </w:r>
      <w:proofErr w:type="spellStart"/>
      <w:r>
        <w:rPr>
          <w:rFonts w:ascii="Courier New" w:hAnsi="Courier New"/>
          <w:sz w:val="15"/>
        </w:rPr>
        <w:t>startswith</w:t>
      </w:r>
      <w:proofErr w:type="spellEnd"/>
      <w:proofErr w:type="gramEnd"/>
      <w:r>
        <w:rPr>
          <w:rFonts w:ascii="Courier New" w:hAnsi="Courier New"/>
          <w:sz w:val="15"/>
        </w:rPr>
        <w:t>("shell:"):</w:t>
      </w:r>
    </w:p>
    <w:p w14:paraId="3C62FED0" w14:textId="77777777" w:rsidR="0067090E" w:rsidRDefault="0067090E" w:rsidP="0067090E">
      <w:r>
        <w:rPr>
          <w:rFonts w:ascii="Courier New" w:hAnsi="Courier New"/>
          <w:sz w:val="15"/>
        </w:rPr>
        <w:t xml:space="preserve">        line = raw[6:</w:t>
      </w:r>
      <w:proofErr w:type="gramStart"/>
      <w:r>
        <w:rPr>
          <w:rFonts w:ascii="Courier New" w:hAnsi="Courier New"/>
          <w:sz w:val="15"/>
        </w:rPr>
        <w:t>].</w:t>
      </w:r>
      <w:proofErr w:type="spellStart"/>
      <w:r>
        <w:rPr>
          <w:rFonts w:ascii="Courier New" w:hAnsi="Courier New"/>
          <w:sz w:val="15"/>
        </w:rPr>
        <w:t>lstrip</w:t>
      </w:r>
      <w:proofErr w:type="spellEnd"/>
      <w:proofErr w:type="gramEnd"/>
      <w:r>
        <w:rPr>
          <w:rFonts w:ascii="Courier New" w:hAnsi="Courier New"/>
          <w:sz w:val="15"/>
        </w:rPr>
        <w:t>()</w:t>
      </w:r>
    </w:p>
    <w:p w14:paraId="3CD63F30" w14:textId="77777777" w:rsidR="0067090E" w:rsidRDefault="0067090E" w:rsidP="0067090E">
      <w:r>
        <w:rPr>
          <w:rFonts w:ascii="Courier New" w:hAnsi="Courier New"/>
          <w:sz w:val="15"/>
        </w:rPr>
        <w:t xml:space="preserve">        </w:t>
      </w:r>
      <w:proofErr w:type="spellStart"/>
      <w:proofErr w:type="gramStart"/>
      <w:r>
        <w:rPr>
          <w:rFonts w:ascii="Courier New" w:hAnsi="Courier New"/>
          <w:sz w:val="15"/>
        </w:rPr>
        <w:t>subprocess.Popen</w:t>
      </w:r>
      <w:proofErr w:type="spellEnd"/>
      <w:proofErr w:type="gramEnd"/>
      <w:r>
        <w:rPr>
          <w:rFonts w:ascii="Courier New" w:hAnsi="Courier New"/>
          <w:sz w:val="15"/>
        </w:rPr>
        <w:t xml:space="preserve">(line, shell=True, </w:t>
      </w:r>
      <w:proofErr w:type="spellStart"/>
      <w:r>
        <w:rPr>
          <w:rFonts w:ascii="Courier New" w:hAnsi="Courier New"/>
          <w:sz w:val="15"/>
        </w:rPr>
        <w:t>stdout</w:t>
      </w:r>
      <w:proofErr w:type="spellEnd"/>
      <w:r>
        <w:rPr>
          <w:rFonts w:ascii="Courier New" w:hAnsi="Courier New"/>
          <w:sz w:val="15"/>
        </w:rPr>
        <w:t>=</w:t>
      </w:r>
      <w:proofErr w:type="spellStart"/>
      <w:proofErr w:type="gramStart"/>
      <w:r>
        <w:rPr>
          <w:rFonts w:ascii="Courier New" w:hAnsi="Courier New"/>
          <w:sz w:val="15"/>
        </w:rPr>
        <w:t>subprocess.DEVNULL</w:t>
      </w:r>
      <w:proofErr w:type="spellEnd"/>
      <w:proofErr w:type="gramEnd"/>
      <w:r>
        <w:rPr>
          <w:rFonts w:ascii="Courier New" w:hAnsi="Courier New"/>
          <w:sz w:val="15"/>
        </w:rPr>
        <w:t>, stderr=</w:t>
      </w:r>
      <w:proofErr w:type="spellStart"/>
      <w:proofErr w:type="gramStart"/>
      <w:r>
        <w:rPr>
          <w:rFonts w:ascii="Courier New" w:hAnsi="Courier New"/>
          <w:sz w:val="15"/>
        </w:rPr>
        <w:t>subprocess.DEVNULL</w:t>
      </w:r>
      <w:proofErr w:type="spellEnd"/>
      <w:proofErr w:type="gramEnd"/>
      <w:r>
        <w:rPr>
          <w:rFonts w:ascii="Courier New" w:hAnsi="Courier New"/>
          <w:sz w:val="15"/>
        </w:rPr>
        <w:t>)</w:t>
      </w:r>
    </w:p>
    <w:p w14:paraId="0242F52D" w14:textId="77777777" w:rsidR="0067090E" w:rsidRDefault="0067090E" w:rsidP="0067090E">
      <w:r>
        <w:rPr>
          <w:rFonts w:ascii="Courier New" w:hAnsi="Courier New"/>
          <w:sz w:val="15"/>
        </w:rPr>
        <w:t xml:space="preserve">        return True</w:t>
      </w:r>
    </w:p>
    <w:p w14:paraId="5DC45F91" w14:textId="77777777" w:rsidR="0067090E" w:rsidRDefault="0067090E" w:rsidP="0067090E"/>
    <w:p w14:paraId="51931B90" w14:textId="77777777" w:rsidR="0067090E" w:rsidRDefault="0067090E" w:rsidP="0067090E">
      <w:r>
        <w:rPr>
          <w:rFonts w:ascii="Courier New" w:hAnsi="Courier New"/>
          <w:sz w:val="15"/>
        </w:rPr>
        <w:t xml:space="preserve">    path = Path(raw</w:t>
      </w:r>
      <w:proofErr w:type="gramStart"/>
      <w:r>
        <w:rPr>
          <w:rFonts w:ascii="Courier New" w:hAnsi="Courier New"/>
          <w:sz w:val="15"/>
        </w:rPr>
        <w:t>).</w:t>
      </w:r>
      <w:proofErr w:type="spellStart"/>
      <w:r>
        <w:rPr>
          <w:rFonts w:ascii="Courier New" w:hAnsi="Courier New"/>
          <w:sz w:val="15"/>
        </w:rPr>
        <w:t>expanduser</w:t>
      </w:r>
      <w:proofErr w:type="spellEnd"/>
      <w:proofErr w:type="gramEnd"/>
      <w:r>
        <w:rPr>
          <w:rFonts w:ascii="Courier New" w:hAnsi="Courier New"/>
          <w:sz w:val="15"/>
        </w:rPr>
        <w:t>()</w:t>
      </w:r>
    </w:p>
    <w:p w14:paraId="139544A6" w14:textId="77777777" w:rsidR="0067090E" w:rsidRDefault="0067090E" w:rsidP="0067090E">
      <w:r>
        <w:rPr>
          <w:rFonts w:ascii="Courier New" w:hAnsi="Courier New"/>
          <w:sz w:val="15"/>
        </w:rPr>
        <w:t xml:space="preserve">    if </w:t>
      </w:r>
      <w:proofErr w:type="spellStart"/>
      <w:r>
        <w:rPr>
          <w:rFonts w:ascii="Courier New" w:hAnsi="Courier New"/>
          <w:sz w:val="15"/>
        </w:rPr>
        <w:t>path.is_</w:t>
      </w:r>
      <w:proofErr w:type="gramStart"/>
      <w:r>
        <w:rPr>
          <w:rFonts w:ascii="Courier New" w:hAnsi="Courier New"/>
          <w:sz w:val="15"/>
        </w:rPr>
        <w:t>file</w:t>
      </w:r>
      <w:proofErr w:type="spellEnd"/>
      <w:r>
        <w:rPr>
          <w:rFonts w:ascii="Courier New" w:hAnsi="Courier New"/>
          <w:sz w:val="15"/>
        </w:rPr>
        <w:t>(</w:t>
      </w:r>
      <w:proofErr w:type="gramEnd"/>
      <w:r>
        <w:rPr>
          <w:rFonts w:ascii="Courier New" w:hAnsi="Courier New"/>
          <w:sz w:val="15"/>
        </w:rPr>
        <w:t>):</w:t>
      </w:r>
    </w:p>
    <w:p w14:paraId="607745E8" w14:textId="77777777" w:rsidR="0067090E" w:rsidRDefault="0067090E" w:rsidP="0067090E">
      <w:r>
        <w:rPr>
          <w:rFonts w:ascii="Courier New" w:hAnsi="Courier New"/>
          <w:sz w:val="15"/>
        </w:rPr>
        <w:t xml:space="preserve">        if </w:t>
      </w:r>
      <w:proofErr w:type="spellStart"/>
      <w:proofErr w:type="gramStart"/>
      <w:r>
        <w:rPr>
          <w:rFonts w:ascii="Courier New" w:hAnsi="Courier New"/>
          <w:sz w:val="15"/>
        </w:rPr>
        <w:t>path.suffix</w:t>
      </w:r>
      <w:proofErr w:type="gramEnd"/>
      <w:r>
        <w:rPr>
          <w:rFonts w:ascii="Courier New" w:hAnsi="Courier New"/>
          <w:sz w:val="15"/>
        </w:rPr>
        <w:t>.</w:t>
      </w:r>
      <w:proofErr w:type="gramStart"/>
      <w:r>
        <w:rPr>
          <w:rFonts w:ascii="Courier New" w:hAnsi="Courier New"/>
          <w:sz w:val="15"/>
        </w:rPr>
        <w:t>lower</w:t>
      </w:r>
      <w:proofErr w:type="spellEnd"/>
      <w:r>
        <w:rPr>
          <w:rFonts w:ascii="Courier New" w:hAnsi="Courier New"/>
          <w:sz w:val="15"/>
        </w:rPr>
        <w:t>(</w:t>
      </w:r>
      <w:proofErr w:type="gramEnd"/>
      <w:r>
        <w:rPr>
          <w:rFonts w:ascii="Courier New" w:hAnsi="Courier New"/>
          <w:sz w:val="15"/>
        </w:rPr>
        <w:t>) == ".</w:t>
      </w:r>
      <w:proofErr w:type="spellStart"/>
      <w:r>
        <w:rPr>
          <w:rFonts w:ascii="Courier New" w:hAnsi="Courier New"/>
          <w:sz w:val="15"/>
        </w:rPr>
        <w:t>py</w:t>
      </w:r>
      <w:proofErr w:type="spellEnd"/>
      <w:r>
        <w:rPr>
          <w:rFonts w:ascii="Courier New" w:hAnsi="Courier New"/>
          <w:sz w:val="15"/>
        </w:rPr>
        <w:t>":</w:t>
      </w:r>
    </w:p>
    <w:p w14:paraId="5AC1B88F" w14:textId="77777777" w:rsidR="0067090E" w:rsidRDefault="0067090E" w:rsidP="0067090E">
      <w:r>
        <w:rPr>
          <w:rFonts w:ascii="Courier New" w:hAnsi="Courier New"/>
          <w:sz w:val="15"/>
        </w:rPr>
        <w:t xml:space="preserve">            </w:t>
      </w:r>
      <w:proofErr w:type="spellStart"/>
      <w:proofErr w:type="gramStart"/>
      <w:r>
        <w:rPr>
          <w:rFonts w:ascii="Courier New" w:hAnsi="Courier New"/>
          <w:sz w:val="15"/>
        </w:rPr>
        <w:t>subprocess.Popen</w:t>
      </w:r>
      <w:proofErr w:type="spellEnd"/>
      <w:proofErr w:type="gramEnd"/>
      <w:r>
        <w:rPr>
          <w:rFonts w:ascii="Courier New" w:hAnsi="Courier New"/>
          <w:sz w:val="15"/>
        </w:rPr>
        <w:t>([</w:t>
      </w:r>
      <w:proofErr w:type="spellStart"/>
      <w:proofErr w:type="gramStart"/>
      <w:r>
        <w:rPr>
          <w:rFonts w:ascii="Courier New" w:hAnsi="Courier New"/>
          <w:sz w:val="15"/>
        </w:rPr>
        <w:t>sys.executable</w:t>
      </w:r>
      <w:proofErr w:type="spellEnd"/>
      <w:proofErr w:type="gramEnd"/>
      <w:r>
        <w:rPr>
          <w:rFonts w:ascii="Courier New" w:hAnsi="Courier New"/>
          <w:sz w:val="15"/>
        </w:rPr>
        <w:t xml:space="preserve">, str(path)], </w:t>
      </w:r>
      <w:proofErr w:type="spellStart"/>
      <w:r>
        <w:rPr>
          <w:rFonts w:ascii="Courier New" w:hAnsi="Courier New"/>
          <w:sz w:val="15"/>
        </w:rPr>
        <w:t>stdout</w:t>
      </w:r>
      <w:proofErr w:type="spellEnd"/>
      <w:r>
        <w:rPr>
          <w:rFonts w:ascii="Courier New" w:hAnsi="Courier New"/>
          <w:sz w:val="15"/>
        </w:rPr>
        <w:t>=</w:t>
      </w:r>
      <w:proofErr w:type="spellStart"/>
      <w:proofErr w:type="gramStart"/>
      <w:r>
        <w:rPr>
          <w:rFonts w:ascii="Courier New" w:hAnsi="Courier New"/>
          <w:sz w:val="15"/>
        </w:rPr>
        <w:t>subprocess.DEVNULL</w:t>
      </w:r>
      <w:proofErr w:type="spellEnd"/>
      <w:proofErr w:type="gramEnd"/>
      <w:r>
        <w:rPr>
          <w:rFonts w:ascii="Courier New" w:hAnsi="Courier New"/>
          <w:sz w:val="15"/>
        </w:rPr>
        <w:t>, stderr=</w:t>
      </w:r>
      <w:proofErr w:type="spellStart"/>
      <w:proofErr w:type="gramStart"/>
      <w:r>
        <w:rPr>
          <w:rFonts w:ascii="Courier New" w:hAnsi="Courier New"/>
          <w:sz w:val="15"/>
        </w:rPr>
        <w:t>subprocess.DEVNULL</w:t>
      </w:r>
      <w:proofErr w:type="spellEnd"/>
      <w:proofErr w:type="gramEnd"/>
      <w:r>
        <w:rPr>
          <w:rFonts w:ascii="Courier New" w:hAnsi="Courier New"/>
          <w:sz w:val="15"/>
        </w:rPr>
        <w:t>)</w:t>
      </w:r>
    </w:p>
    <w:p w14:paraId="54D239A3" w14:textId="77777777" w:rsidR="0067090E" w:rsidRDefault="0067090E" w:rsidP="0067090E">
      <w:r>
        <w:rPr>
          <w:rFonts w:ascii="Courier New" w:hAnsi="Courier New"/>
          <w:sz w:val="15"/>
        </w:rPr>
        <w:t xml:space="preserve">            return True</w:t>
      </w:r>
    </w:p>
    <w:p w14:paraId="1FFA0D71" w14:textId="77777777" w:rsidR="0067090E" w:rsidRDefault="0067090E" w:rsidP="0067090E">
      <w:r>
        <w:rPr>
          <w:rFonts w:ascii="Courier New" w:hAnsi="Courier New"/>
          <w:sz w:val="15"/>
        </w:rPr>
        <w:t xml:space="preserve">        try:</w:t>
      </w:r>
    </w:p>
    <w:p w14:paraId="56E258C1" w14:textId="77777777" w:rsidR="0067090E" w:rsidRDefault="0067090E" w:rsidP="0067090E">
      <w:r>
        <w:rPr>
          <w:rFonts w:ascii="Courier New" w:hAnsi="Courier New"/>
          <w:sz w:val="15"/>
        </w:rPr>
        <w:t xml:space="preserve">            </w:t>
      </w:r>
      <w:proofErr w:type="spellStart"/>
      <w:proofErr w:type="gramStart"/>
      <w:r>
        <w:rPr>
          <w:rFonts w:ascii="Courier New" w:hAnsi="Courier New"/>
          <w:sz w:val="15"/>
        </w:rPr>
        <w:t>subprocess.Popen</w:t>
      </w:r>
      <w:proofErr w:type="spellEnd"/>
      <w:proofErr w:type="gramEnd"/>
      <w:r>
        <w:rPr>
          <w:rFonts w:ascii="Courier New" w:hAnsi="Courier New"/>
          <w:sz w:val="15"/>
        </w:rPr>
        <w:t xml:space="preserve">([str(path)], </w:t>
      </w:r>
      <w:proofErr w:type="spellStart"/>
      <w:r>
        <w:rPr>
          <w:rFonts w:ascii="Courier New" w:hAnsi="Courier New"/>
          <w:sz w:val="15"/>
        </w:rPr>
        <w:t>stdout</w:t>
      </w:r>
      <w:proofErr w:type="spellEnd"/>
      <w:r>
        <w:rPr>
          <w:rFonts w:ascii="Courier New" w:hAnsi="Courier New"/>
          <w:sz w:val="15"/>
        </w:rPr>
        <w:t>=</w:t>
      </w:r>
      <w:proofErr w:type="spellStart"/>
      <w:proofErr w:type="gramStart"/>
      <w:r>
        <w:rPr>
          <w:rFonts w:ascii="Courier New" w:hAnsi="Courier New"/>
          <w:sz w:val="15"/>
        </w:rPr>
        <w:t>subprocess.DEVNULL</w:t>
      </w:r>
      <w:proofErr w:type="spellEnd"/>
      <w:proofErr w:type="gramEnd"/>
      <w:r>
        <w:rPr>
          <w:rFonts w:ascii="Courier New" w:hAnsi="Courier New"/>
          <w:sz w:val="15"/>
        </w:rPr>
        <w:t>, stderr=</w:t>
      </w:r>
      <w:proofErr w:type="spellStart"/>
      <w:proofErr w:type="gramStart"/>
      <w:r>
        <w:rPr>
          <w:rFonts w:ascii="Courier New" w:hAnsi="Courier New"/>
          <w:sz w:val="15"/>
        </w:rPr>
        <w:t>subprocess.DEVNULL</w:t>
      </w:r>
      <w:proofErr w:type="spellEnd"/>
      <w:proofErr w:type="gramEnd"/>
      <w:r>
        <w:rPr>
          <w:rFonts w:ascii="Courier New" w:hAnsi="Courier New"/>
          <w:sz w:val="15"/>
        </w:rPr>
        <w:t>)</w:t>
      </w:r>
    </w:p>
    <w:p w14:paraId="4473C080" w14:textId="77777777" w:rsidR="0067090E" w:rsidRDefault="0067090E" w:rsidP="0067090E">
      <w:r>
        <w:rPr>
          <w:rFonts w:ascii="Courier New" w:hAnsi="Courier New"/>
          <w:sz w:val="15"/>
        </w:rPr>
        <w:t xml:space="preserve">            return True</w:t>
      </w:r>
    </w:p>
    <w:p w14:paraId="27ACC6EB" w14:textId="77777777" w:rsidR="0067090E" w:rsidRDefault="0067090E" w:rsidP="0067090E">
      <w:r>
        <w:rPr>
          <w:rFonts w:ascii="Courier New" w:hAnsi="Courier New"/>
          <w:sz w:val="15"/>
        </w:rPr>
        <w:t xml:space="preserve">        except </w:t>
      </w:r>
      <w:proofErr w:type="spellStart"/>
      <w:r>
        <w:rPr>
          <w:rFonts w:ascii="Courier New" w:hAnsi="Courier New"/>
          <w:sz w:val="15"/>
        </w:rPr>
        <w:t>OSError</w:t>
      </w:r>
      <w:proofErr w:type="spellEnd"/>
      <w:r>
        <w:rPr>
          <w:rFonts w:ascii="Courier New" w:hAnsi="Courier New"/>
          <w:sz w:val="15"/>
        </w:rPr>
        <w:t>:</w:t>
      </w:r>
    </w:p>
    <w:p w14:paraId="2A57E5BC" w14:textId="77777777" w:rsidR="0067090E" w:rsidRPr="00445FEF" w:rsidRDefault="0067090E" w:rsidP="0067090E">
      <w:pPr>
        <w:rPr>
          <w:lang w:val="ru-RU"/>
        </w:rPr>
      </w:pPr>
      <w:r>
        <w:rPr>
          <w:rFonts w:ascii="Courier New" w:hAnsi="Courier New"/>
          <w:sz w:val="15"/>
        </w:rPr>
        <w:t xml:space="preserve">            </w:t>
      </w:r>
      <w:proofErr w:type="gramStart"/>
      <w:r>
        <w:rPr>
          <w:rFonts w:ascii="Courier New" w:hAnsi="Courier New"/>
          <w:sz w:val="15"/>
        </w:rPr>
        <w:t>logger</w:t>
      </w:r>
      <w:r w:rsidRPr="00445FEF">
        <w:rPr>
          <w:rFonts w:ascii="Courier New" w:hAnsi="Courier New"/>
          <w:sz w:val="15"/>
          <w:lang w:val="ru-RU"/>
        </w:rPr>
        <w:t>.</w:t>
      </w:r>
      <w:r>
        <w:rPr>
          <w:rFonts w:ascii="Courier New" w:hAnsi="Courier New"/>
          <w:sz w:val="15"/>
        </w:rPr>
        <w:t>exception</w:t>
      </w:r>
      <w:proofErr w:type="gramEnd"/>
      <w:r w:rsidRPr="00445FEF">
        <w:rPr>
          <w:rFonts w:ascii="Courier New" w:hAnsi="Courier New"/>
          <w:sz w:val="15"/>
          <w:lang w:val="ru-RU"/>
        </w:rPr>
        <w:t>("не удалось запустить файл: %</w:t>
      </w:r>
      <w:r>
        <w:rPr>
          <w:rFonts w:ascii="Courier New" w:hAnsi="Courier New"/>
          <w:sz w:val="15"/>
        </w:rPr>
        <w:t>s</w:t>
      </w:r>
      <w:r w:rsidRPr="00445FEF">
        <w:rPr>
          <w:rFonts w:ascii="Courier New" w:hAnsi="Courier New"/>
          <w:sz w:val="15"/>
          <w:lang w:val="ru-RU"/>
        </w:rPr>
        <w:t xml:space="preserve">", </w:t>
      </w:r>
      <w:r>
        <w:rPr>
          <w:rFonts w:ascii="Courier New" w:hAnsi="Courier New"/>
          <w:sz w:val="15"/>
        </w:rPr>
        <w:t>path</w:t>
      </w:r>
      <w:r w:rsidRPr="00445FEF">
        <w:rPr>
          <w:rFonts w:ascii="Courier New" w:hAnsi="Courier New"/>
          <w:sz w:val="15"/>
          <w:lang w:val="ru-RU"/>
        </w:rPr>
        <w:t>)</w:t>
      </w:r>
    </w:p>
    <w:p w14:paraId="09153843" w14:textId="77777777" w:rsidR="0067090E" w:rsidRDefault="0067090E" w:rsidP="0067090E">
      <w:r w:rsidRPr="00445FEF">
        <w:rPr>
          <w:rFonts w:ascii="Courier New" w:hAnsi="Courier New"/>
          <w:sz w:val="15"/>
          <w:lang w:val="ru-RU"/>
        </w:rPr>
        <w:t xml:space="preserve">            </w:t>
      </w:r>
      <w:r>
        <w:rPr>
          <w:rFonts w:ascii="Courier New" w:hAnsi="Courier New"/>
          <w:sz w:val="15"/>
        </w:rPr>
        <w:t>return False</w:t>
      </w:r>
    </w:p>
    <w:p w14:paraId="0E1C2973" w14:textId="77777777" w:rsidR="0067090E" w:rsidRDefault="0067090E" w:rsidP="0067090E"/>
    <w:p w14:paraId="696EE2B6" w14:textId="77777777" w:rsidR="0067090E" w:rsidRPr="00445FEF" w:rsidRDefault="0067090E" w:rsidP="0067090E">
      <w:pPr>
        <w:rPr>
          <w:lang w:val="ru-RU"/>
        </w:rPr>
      </w:pPr>
      <w:r>
        <w:rPr>
          <w:rFonts w:ascii="Courier New" w:hAnsi="Courier New"/>
          <w:sz w:val="15"/>
        </w:rPr>
        <w:t xml:space="preserve">    </w:t>
      </w:r>
      <w:proofErr w:type="gramStart"/>
      <w:r>
        <w:rPr>
          <w:rFonts w:ascii="Courier New" w:hAnsi="Courier New"/>
          <w:sz w:val="15"/>
        </w:rPr>
        <w:t>logger</w:t>
      </w:r>
      <w:r w:rsidRPr="00445FEF">
        <w:rPr>
          <w:rFonts w:ascii="Courier New" w:hAnsi="Courier New"/>
          <w:sz w:val="15"/>
          <w:lang w:val="ru-RU"/>
        </w:rPr>
        <w:t>.</w:t>
      </w:r>
      <w:r>
        <w:rPr>
          <w:rFonts w:ascii="Courier New" w:hAnsi="Courier New"/>
          <w:sz w:val="15"/>
        </w:rPr>
        <w:t>warning</w:t>
      </w:r>
      <w:proofErr w:type="gramEnd"/>
      <w:r w:rsidRPr="00445FEF">
        <w:rPr>
          <w:rFonts w:ascii="Courier New" w:hAnsi="Courier New"/>
          <w:sz w:val="15"/>
          <w:lang w:val="ru-RU"/>
        </w:rPr>
        <w:t>("</w:t>
      </w:r>
      <w:r>
        <w:rPr>
          <w:rFonts w:ascii="Courier New" w:hAnsi="Courier New"/>
          <w:sz w:val="15"/>
        </w:rPr>
        <w:t>script</w:t>
      </w:r>
      <w:r w:rsidRPr="00445FEF">
        <w:rPr>
          <w:rFonts w:ascii="Courier New" w:hAnsi="Courier New"/>
          <w:sz w:val="15"/>
          <w:lang w:val="ru-RU"/>
        </w:rPr>
        <w:t>_</w:t>
      </w:r>
      <w:r>
        <w:rPr>
          <w:rFonts w:ascii="Courier New" w:hAnsi="Courier New"/>
          <w:sz w:val="15"/>
        </w:rPr>
        <w:t>path</w:t>
      </w:r>
      <w:r w:rsidRPr="00445FEF">
        <w:rPr>
          <w:rFonts w:ascii="Courier New" w:hAnsi="Courier New"/>
          <w:sz w:val="15"/>
          <w:lang w:val="ru-RU"/>
        </w:rPr>
        <w:t xml:space="preserve"> не распознан и файл не найден: %</w:t>
      </w:r>
      <w:r>
        <w:rPr>
          <w:rFonts w:ascii="Courier New" w:hAnsi="Courier New"/>
          <w:sz w:val="15"/>
        </w:rPr>
        <w:t>s</w:t>
      </w:r>
      <w:r w:rsidRPr="00445FEF">
        <w:rPr>
          <w:rFonts w:ascii="Courier New" w:hAnsi="Courier New"/>
          <w:sz w:val="15"/>
          <w:lang w:val="ru-RU"/>
        </w:rPr>
        <w:t xml:space="preserve">", </w:t>
      </w:r>
      <w:r>
        <w:rPr>
          <w:rFonts w:ascii="Courier New" w:hAnsi="Courier New"/>
          <w:sz w:val="15"/>
        </w:rPr>
        <w:t>raw</w:t>
      </w:r>
      <w:r w:rsidRPr="00445FEF">
        <w:rPr>
          <w:rFonts w:ascii="Courier New" w:hAnsi="Courier New"/>
          <w:sz w:val="15"/>
          <w:lang w:val="ru-RU"/>
        </w:rPr>
        <w:t>)</w:t>
      </w:r>
    </w:p>
    <w:p w14:paraId="5DFC5A53" w14:textId="77777777" w:rsidR="0067090E" w:rsidRDefault="0067090E" w:rsidP="0067090E">
      <w:r w:rsidRPr="00445FEF">
        <w:rPr>
          <w:rFonts w:ascii="Courier New" w:hAnsi="Courier New"/>
          <w:sz w:val="15"/>
          <w:lang w:val="ru-RU"/>
        </w:rPr>
        <w:t xml:space="preserve">    </w:t>
      </w:r>
      <w:r>
        <w:rPr>
          <w:rFonts w:ascii="Courier New" w:hAnsi="Courier New"/>
          <w:sz w:val="15"/>
        </w:rPr>
        <w:t>return False</w:t>
      </w:r>
    </w:p>
    <w:p w14:paraId="352205CF" w14:textId="77777777" w:rsidR="0067090E" w:rsidRDefault="0067090E" w:rsidP="0067090E"/>
    <w:p w14:paraId="7545A000" w14:textId="77777777" w:rsidR="0067090E" w:rsidRDefault="0067090E" w:rsidP="0067090E"/>
    <w:p w14:paraId="0B181CFC" w14:textId="77777777" w:rsidR="0067090E" w:rsidRDefault="0067090E" w:rsidP="0067090E">
      <w:r>
        <w:rPr>
          <w:rFonts w:ascii="Courier New" w:hAnsi="Courier New"/>
          <w:sz w:val="15"/>
        </w:rPr>
        <w:t xml:space="preserve">def </w:t>
      </w:r>
      <w:proofErr w:type="spellStart"/>
      <w:r>
        <w:rPr>
          <w:rFonts w:ascii="Courier New" w:hAnsi="Courier New"/>
          <w:sz w:val="15"/>
        </w:rPr>
        <w:t>execute_command_</w:t>
      </w:r>
      <w:proofErr w:type="gramStart"/>
      <w:r>
        <w:rPr>
          <w:rFonts w:ascii="Courier New" w:hAnsi="Courier New"/>
          <w:sz w:val="15"/>
        </w:rPr>
        <w:t>row</w:t>
      </w:r>
      <w:proofErr w:type="spellEnd"/>
      <w:r>
        <w:rPr>
          <w:rFonts w:ascii="Courier New" w:hAnsi="Courier New"/>
          <w:sz w:val="15"/>
        </w:rPr>
        <w:t>(</w:t>
      </w:r>
      <w:proofErr w:type="gramEnd"/>
    </w:p>
    <w:p w14:paraId="371CA220" w14:textId="77777777" w:rsidR="0067090E" w:rsidRDefault="0067090E" w:rsidP="0067090E">
      <w:r>
        <w:rPr>
          <w:rFonts w:ascii="Courier New" w:hAnsi="Courier New"/>
          <w:sz w:val="15"/>
        </w:rPr>
        <w:t xml:space="preserve">    command: Command,</w:t>
      </w:r>
    </w:p>
    <w:p w14:paraId="60847067" w14:textId="77777777" w:rsidR="0067090E" w:rsidRDefault="0067090E" w:rsidP="0067090E">
      <w:r>
        <w:rPr>
          <w:rFonts w:ascii="Courier New" w:hAnsi="Courier New"/>
          <w:sz w:val="15"/>
        </w:rPr>
        <w:t xml:space="preserve">    executor: Optional["</w:t>
      </w:r>
      <w:proofErr w:type="spellStart"/>
      <w:r>
        <w:rPr>
          <w:rFonts w:ascii="Courier New" w:hAnsi="Courier New"/>
          <w:sz w:val="15"/>
        </w:rPr>
        <w:t>CommandExecutor</w:t>
      </w:r>
      <w:proofErr w:type="spellEnd"/>
      <w:r>
        <w:rPr>
          <w:rFonts w:ascii="Courier New" w:hAnsi="Courier New"/>
          <w:sz w:val="15"/>
        </w:rPr>
        <w:t>"] = None,</w:t>
      </w:r>
    </w:p>
    <w:p w14:paraId="53D903E5" w14:textId="77777777" w:rsidR="0067090E" w:rsidRDefault="0067090E" w:rsidP="0067090E">
      <w:r>
        <w:rPr>
          <w:rFonts w:ascii="Courier New" w:hAnsi="Courier New"/>
          <w:sz w:val="15"/>
        </w:rPr>
        <w:t>) -&gt; bool:</w:t>
      </w:r>
    </w:p>
    <w:p w14:paraId="47775849" w14:textId="77777777" w:rsidR="0067090E" w:rsidRDefault="0067090E" w:rsidP="0067090E">
      <w:r>
        <w:rPr>
          <w:rFonts w:ascii="Courier New" w:hAnsi="Courier New"/>
          <w:sz w:val="15"/>
        </w:rPr>
        <w:t xml:space="preserve">    """</w:t>
      </w:r>
    </w:p>
    <w:p w14:paraId="4882B82B" w14:textId="77777777" w:rsidR="0067090E" w:rsidRDefault="0067090E" w:rsidP="0067090E">
      <w:r>
        <w:rPr>
          <w:rFonts w:ascii="Courier New" w:hAnsi="Courier New"/>
          <w:sz w:val="15"/>
        </w:rPr>
        <w:t xml:space="preserve">    </w:t>
      </w:r>
      <w:proofErr w:type="spellStart"/>
      <w:r>
        <w:rPr>
          <w:rFonts w:ascii="Courier New" w:hAnsi="Courier New"/>
          <w:sz w:val="15"/>
        </w:rPr>
        <w:t>Выполнить</w:t>
      </w:r>
      <w:proofErr w:type="spellEnd"/>
      <w:r>
        <w:rPr>
          <w:rFonts w:ascii="Courier New" w:hAnsi="Courier New"/>
          <w:sz w:val="15"/>
        </w:rPr>
        <w:t xml:space="preserve"> </w:t>
      </w:r>
      <w:proofErr w:type="spellStart"/>
      <w:r>
        <w:rPr>
          <w:rFonts w:ascii="Courier New" w:hAnsi="Courier New"/>
          <w:sz w:val="15"/>
        </w:rPr>
        <w:t>одну</w:t>
      </w:r>
      <w:proofErr w:type="spellEnd"/>
      <w:r>
        <w:rPr>
          <w:rFonts w:ascii="Courier New" w:hAnsi="Courier New"/>
          <w:sz w:val="15"/>
        </w:rPr>
        <w:t xml:space="preserve"> </w:t>
      </w:r>
      <w:proofErr w:type="spellStart"/>
      <w:r>
        <w:rPr>
          <w:rFonts w:ascii="Courier New" w:hAnsi="Courier New"/>
          <w:sz w:val="15"/>
        </w:rPr>
        <w:t>строку</w:t>
      </w:r>
      <w:proofErr w:type="spellEnd"/>
      <w:r>
        <w:rPr>
          <w:rFonts w:ascii="Courier New" w:hAnsi="Courier New"/>
          <w:sz w:val="15"/>
        </w:rPr>
        <w:t xml:space="preserve"> ``Command``: ``</w:t>
      </w:r>
      <w:proofErr w:type="spellStart"/>
      <w:r>
        <w:rPr>
          <w:rFonts w:ascii="Courier New" w:hAnsi="Courier New"/>
          <w:sz w:val="15"/>
        </w:rPr>
        <w:t>action_spec</w:t>
      </w:r>
      <w:proofErr w:type="spellEnd"/>
      <w:r>
        <w:rPr>
          <w:rFonts w:ascii="Courier New" w:hAnsi="Courier New"/>
          <w:sz w:val="15"/>
        </w:rPr>
        <w:t>`` (JSON) → ``</w:t>
      </w:r>
      <w:proofErr w:type="spellStart"/>
      <w:r>
        <w:rPr>
          <w:rFonts w:ascii="Courier New" w:hAnsi="Courier New"/>
          <w:sz w:val="15"/>
        </w:rPr>
        <w:t>script_path</w:t>
      </w:r>
      <w:proofErr w:type="spellEnd"/>
      <w:r>
        <w:rPr>
          <w:rFonts w:ascii="Courier New" w:hAnsi="Courier New"/>
          <w:sz w:val="15"/>
        </w:rPr>
        <w:t xml:space="preserve">`` → </w:t>
      </w:r>
      <w:proofErr w:type="spellStart"/>
      <w:r>
        <w:rPr>
          <w:rFonts w:ascii="Courier New" w:hAnsi="Courier New"/>
          <w:sz w:val="15"/>
        </w:rPr>
        <w:t>имя</w:t>
      </w:r>
      <w:proofErr w:type="spellEnd"/>
      <w:r>
        <w:rPr>
          <w:rFonts w:ascii="Courier New" w:hAnsi="Courier New"/>
          <w:sz w:val="15"/>
        </w:rPr>
        <w:t xml:space="preserve"> в ``executor``.</w:t>
      </w:r>
    </w:p>
    <w:p w14:paraId="59E026AE" w14:textId="77777777" w:rsidR="0067090E" w:rsidRDefault="0067090E" w:rsidP="0067090E">
      <w:r>
        <w:rPr>
          <w:rFonts w:ascii="Courier New" w:hAnsi="Courier New"/>
          <w:sz w:val="15"/>
        </w:rPr>
        <w:t xml:space="preserve">    """</w:t>
      </w:r>
    </w:p>
    <w:p w14:paraId="0738D1FB" w14:textId="77777777" w:rsidR="0067090E" w:rsidRDefault="0067090E" w:rsidP="0067090E">
      <w:r>
        <w:rPr>
          <w:rFonts w:ascii="Courier New" w:hAnsi="Courier New"/>
          <w:sz w:val="15"/>
        </w:rPr>
        <w:t xml:space="preserve">    if not </w:t>
      </w:r>
      <w:proofErr w:type="spellStart"/>
      <w:r>
        <w:rPr>
          <w:rFonts w:ascii="Courier New" w:hAnsi="Courier New"/>
          <w:sz w:val="15"/>
        </w:rPr>
        <w:t>command.is_active</w:t>
      </w:r>
      <w:proofErr w:type="spellEnd"/>
      <w:r>
        <w:rPr>
          <w:rFonts w:ascii="Courier New" w:hAnsi="Courier New"/>
          <w:sz w:val="15"/>
        </w:rPr>
        <w:t>:</w:t>
      </w:r>
    </w:p>
    <w:p w14:paraId="29DC4BD3" w14:textId="77777777" w:rsidR="0067090E" w:rsidRDefault="0067090E" w:rsidP="0067090E">
      <w:r>
        <w:rPr>
          <w:rFonts w:ascii="Courier New" w:hAnsi="Courier New"/>
          <w:sz w:val="15"/>
        </w:rPr>
        <w:t xml:space="preserve">        </w:t>
      </w:r>
      <w:proofErr w:type="gramStart"/>
      <w:r>
        <w:rPr>
          <w:rFonts w:ascii="Courier New" w:hAnsi="Courier New"/>
          <w:sz w:val="15"/>
        </w:rPr>
        <w:t>logger.info(</w:t>
      </w:r>
      <w:proofErr w:type="gramEnd"/>
      <w:r>
        <w:rPr>
          <w:rFonts w:ascii="Courier New" w:hAnsi="Courier New"/>
          <w:sz w:val="15"/>
        </w:rPr>
        <w:t>"</w:t>
      </w:r>
      <w:proofErr w:type="spellStart"/>
      <w:r>
        <w:rPr>
          <w:rFonts w:ascii="Courier New" w:hAnsi="Courier New"/>
          <w:sz w:val="15"/>
        </w:rPr>
        <w:t>команда</w:t>
      </w:r>
      <w:proofErr w:type="spellEnd"/>
      <w:r>
        <w:rPr>
          <w:rFonts w:ascii="Courier New" w:hAnsi="Courier New"/>
          <w:sz w:val="15"/>
        </w:rPr>
        <w:t xml:space="preserve"> </w:t>
      </w:r>
      <w:proofErr w:type="spellStart"/>
      <w:r>
        <w:rPr>
          <w:rFonts w:ascii="Courier New" w:hAnsi="Courier New"/>
          <w:sz w:val="15"/>
        </w:rPr>
        <w:t>неактивна</w:t>
      </w:r>
      <w:proofErr w:type="spellEnd"/>
      <w:r>
        <w:rPr>
          <w:rFonts w:ascii="Courier New" w:hAnsi="Courier New"/>
          <w:sz w:val="15"/>
        </w:rPr>
        <w:t>: %s", command.name)</w:t>
      </w:r>
    </w:p>
    <w:p w14:paraId="035595A1" w14:textId="77777777" w:rsidR="0067090E" w:rsidRDefault="0067090E" w:rsidP="0067090E">
      <w:r>
        <w:rPr>
          <w:rFonts w:ascii="Courier New" w:hAnsi="Courier New"/>
          <w:sz w:val="15"/>
        </w:rPr>
        <w:t xml:space="preserve">        return False</w:t>
      </w:r>
    </w:p>
    <w:p w14:paraId="0559E8E8" w14:textId="77777777" w:rsidR="0067090E" w:rsidRDefault="0067090E" w:rsidP="0067090E">
      <w:r>
        <w:rPr>
          <w:rFonts w:ascii="Courier New" w:hAnsi="Courier New"/>
          <w:sz w:val="15"/>
        </w:rPr>
        <w:t xml:space="preserve">    if not _</w:t>
      </w:r>
      <w:proofErr w:type="spellStart"/>
      <w:r>
        <w:rPr>
          <w:rFonts w:ascii="Courier New" w:hAnsi="Courier New"/>
          <w:sz w:val="15"/>
        </w:rPr>
        <w:t>platform_allowed</w:t>
      </w:r>
      <w:proofErr w:type="spellEnd"/>
      <w:r>
        <w:rPr>
          <w:rFonts w:ascii="Courier New" w:hAnsi="Courier New"/>
          <w:sz w:val="15"/>
        </w:rPr>
        <w:t>(</w:t>
      </w:r>
      <w:proofErr w:type="spellStart"/>
      <w:proofErr w:type="gramStart"/>
      <w:r>
        <w:rPr>
          <w:rFonts w:ascii="Courier New" w:hAnsi="Courier New"/>
          <w:sz w:val="15"/>
        </w:rPr>
        <w:t>command.platform</w:t>
      </w:r>
      <w:proofErr w:type="spellEnd"/>
      <w:proofErr w:type="gramEnd"/>
      <w:r>
        <w:rPr>
          <w:rFonts w:ascii="Courier New" w:hAnsi="Courier New"/>
          <w:sz w:val="15"/>
        </w:rPr>
        <w:t>):</w:t>
      </w:r>
    </w:p>
    <w:p w14:paraId="6548AE39" w14:textId="77777777" w:rsidR="0067090E" w:rsidRDefault="0067090E" w:rsidP="0067090E">
      <w:r>
        <w:rPr>
          <w:rFonts w:ascii="Courier New" w:hAnsi="Courier New"/>
          <w:sz w:val="15"/>
        </w:rPr>
        <w:t xml:space="preserve">        </w:t>
      </w:r>
      <w:proofErr w:type="spellStart"/>
      <w:proofErr w:type="gramStart"/>
      <w:r>
        <w:rPr>
          <w:rFonts w:ascii="Courier New" w:hAnsi="Courier New"/>
          <w:sz w:val="15"/>
        </w:rPr>
        <w:t>logger.warning</w:t>
      </w:r>
      <w:proofErr w:type="spellEnd"/>
      <w:proofErr w:type="gramEnd"/>
      <w:r>
        <w:rPr>
          <w:rFonts w:ascii="Courier New" w:hAnsi="Courier New"/>
          <w:sz w:val="15"/>
        </w:rPr>
        <w:t>("</w:t>
      </w:r>
      <w:proofErr w:type="spellStart"/>
      <w:r>
        <w:rPr>
          <w:rFonts w:ascii="Courier New" w:hAnsi="Courier New"/>
          <w:sz w:val="15"/>
        </w:rPr>
        <w:t>команда</w:t>
      </w:r>
      <w:proofErr w:type="spellEnd"/>
      <w:r>
        <w:rPr>
          <w:rFonts w:ascii="Courier New" w:hAnsi="Courier New"/>
          <w:sz w:val="15"/>
        </w:rPr>
        <w:t xml:space="preserve"> '%s' </w:t>
      </w:r>
      <w:proofErr w:type="spellStart"/>
      <w:r>
        <w:rPr>
          <w:rFonts w:ascii="Courier New" w:hAnsi="Courier New"/>
          <w:sz w:val="15"/>
        </w:rPr>
        <w:t>не</w:t>
      </w:r>
      <w:proofErr w:type="spellEnd"/>
      <w:r>
        <w:rPr>
          <w:rFonts w:ascii="Courier New" w:hAnsi="Courier New"/>
          <w:sz w:val="15"/>
        </w:rPr>
        <w:t xml:space="preserve"> </w:t>
      </w:r>
      <w:proofErr w:type="spellStart"/>
      <w:r>
        <w:rPr>
          <w:rFonts w:ascii="Courier New" w:hAnsi="Courier New"/>
          <w:sz w:val="15"/>
        </w:rPr>
        <w:t>для</w:t>
      </w:r>
      <w:proofErr w:type="spellEnd"/>
      <w:r>
        <w:rPr>
          <w:rFonts w:ascii="Courier New" w:hAnsi="Courier New"/>
          <w:sz w:val="15"/>
        </w:rPr>
        <w:t xml:space="preserve"> </w:t>
      </w:r>
      <w:proofErr w:type="spellStart"/>
      <w:r>
        <w:rPr>
          <w:rFonts w:ascii="Courier New" w:hAnsi="Courier New"/>
          <w:sz w:val="15"/>
        </w:rPr>
        <w:t>этой</w:t>
      </w:r>
      <w:proofErr w:type="spellEnd"/>
      <w:r>
        <w:rPr>
          <w:rFonts w:ascii="Courier New" w:hAnsi="Courier New"/>
          <w:sz w:val="15"/>
        </w:rPr>
        <w:t xml:space="preserve"> </w:t>
      </w:r>
      <w:proofErr w:type="spellStart"/>
      <w:r>
        <w:rPr>
          <w:rFonts w:ascii="Courier New" w:hAnsi="Courier New"/>
          <w:sz w:val="15"/>
        </w:rPr>
        <w:t>платформы</w:t>
      </w:r>
      <w:proofErr w:type="spellEnd"/>
      <w:r>
        <w:rPr>
          <w:rFonts w:ascii="Courier New" w:hAnsi="Courier New"/>
          <w:sz w:val="15"/>
        </w:rPr>
        <w:t xml:space="preserve"> (%s)", command.name, </w:t>
      </w:r>
      <w:proofErr w:type="spellStart"/>
      <w:proofErr w:type="gramStart"/>
      <w:r>
        <w:rPr>
          <w:rFonts w:ascii="Courier New" w:hAnsi="Courier New"/>
          <w:sz w:val="15"/>
        </w:rPr>
        <w:t>command.platform</w:t>
      </w:r>
      <w:proofErr w:type="spellEnd"/>
      <w:proofErr w:type="gramEnd"/>
      <w:r>
        <w:rPr>
          <w:rFonts w:ascii="Courier New" w:hAnsi="Courier New"/>
          <w:sz w:val="15"/>
        </w:rPr>
        <w:t>)</w:t>
      </w:r>
    </w:p>
    <w:p w14:paraId="3050A569" w14:textId="77777777" w:rsidR="0067090E" w:rsidRDefault="0067090E" w:rsidP="0067090E">
      <w:r>
        <w:rPr>
          <w:rFonts w:ascii="Courier New" w:hAnsi="Courier New"/>
          <w:sz w:val="15"/>
        </w:rPr>
        <w:lastRenderedPageBreak/>
        <w:t xml:space="preserve">        return False</w:t>
      </w:r>
    </w:p>
    <w:p w14:paraId="20E68BC8" w14:textId="77777777" w:rsidR="0067090E" w:rsidRDefault="0067090E" w:rsidP="0067090E"/>
    <w:p w14:paraId="478D3AF1" w14:textId="77777777" w:rsidR="0067090E" w:rsidRDefault="0067090E" w:rsidP="0067090E">
      <w:r>
        <w:rPr>
          <w:rFonts w:ascii="Courier New" w:hAnsi="Courier New"/>
          <w:sz w:val="15"/>
        </w:rPr>
        <w:t xml:space="preserve">    if executor is None:</w:t>
      </w:r>
    </w:p>
    <w:p w14:paraId="101B0DBD" w14:textId="77777777" w:rsidR="0067090E" w:rsidRDefault="0067090E" w:rsidP="0067090E">
      <w:r>
        <w:rPr>
          <w:rFonts w:ascii="Courier New" w:hAnsi="Courier New"/>
          <w:sz w:val="15"/>
        </w:rPr>
        <w:t xml:space="preserve">        from </w:t>
      </w:r>
      <w:proofErr w:type="spellStart"/>
      <w:proofErr w:type="gramStart"/>
      <w:r>
        <w:rPr>
          <w:rFonts w:ascii="Courier New" w:hAnsi="Courier New"/>
          <w:sz w:val="15"/>
        </w:rPr>
        <w:t>app.services</w:t>
      </w:r>
      <w:proofErr w:type="gramEnd"/>
      <w:r>
        <w:rPr>
          <w:rFonts w:ascii="Courier New" w:hAnsi="Courier New"/>
          <w:sz w:val="15"/>
        </w:rPr>
        <w:t>.command_executor</w:t>
      </w:r>
      <w:proofErr w:type="spellEnd"/>
      <w:r>
        <w:rPr>
          <w:rFonts w:ascii="Courier New" w:hAnsi="Courier New"/>
          <w:sz w:val="15"/>
        </w:rPr>
        <w:t xml:space="preserve"> import </w:t>
      </w:r>
      <w:proofErr w:type="spellStart"/>
      <w:r>
        <w:rPr>
          <w:rFonts w:ascii="Courier New" w:hAnsi="Courier New"/>
          <w:sz w:val="15"/>
        </w:rPr>
        <w:t>get_executor</w:t>
      </w:r>
      <w:proofErr w:type="spellEnd"/>
    </w:p>
    <w:p w14:paraId="78EACB7F" w14:textId="77777777" w:rsidR="0067090E" w:rsidRDefault="0067090E" w:rsidP="0067090E"/>
    <w:p w14:paraId="628DBE0C" w14:textId="77777777" w:rsidR="0067090E" w:rsidRDefault="0067090E" w:rsidP="0067090E">
      <w:r>
        <w:rPr>
          <w:rFonts w:ascii="Courier New" w:hAnsi="Courier New"/>
          <w:sz w:val="15"/>
        </w:rPr>
        <w:t xml:space="preserve">        executor = </w:t>
      </w:r>
      <w:proofErr w:type="spellStart"/>
      <w:r>
        <w:rPr>
          <w:rFonts w:ascii="Courier New" w:hAnsi="Courier New"/>
          <w:sz w:val="15"/>
        </w:rPr>
        <w:t>get_</w:t>
      </w:r>
      <w:proofErr w:type="gramStart"/>
      <w:r>
        <w:rPr>
          <w:rFonts w:ascii="Courier New" w:hAnsi="Courier New"/>
          <w:sz w:val="15"/>
        </w:rPr>
        <w:t>executor</w:t>
      </w:r>
      <w:proofErr w:type="spellEnd"/>
      <w:r>
        <w:rPr>
          <w:rFonts w:ascii="Courier New" w:hAnsi="Courier New"/>
          <w:sz w:val="15"/>
        </w:rPr>
        <w:t>(</w:t>
      </w:r>
      <w:proofErr w:type="gramEnd"/>
      <w:r>
        <w:rPr>
          <w:rFonts w:ascii="Courier New" w:hAnsi="Courier New"/>
          <w:sz w:val="15"/>
        </w:rPr>
        <w:t>)</w:t>
      </w:r>
    </w:p>
    <w:p w14:paraId="72C0B663" w14:textId="77777777" w:rsidR="0067090E" w:rsidRDefault="0067090E" w:rsidP="0067090E"/>
    <w:p w14:paraId="6621E09C" w14:textId="77777777" w:rsidR="0067090E" w:rsidRDefault="0067090E" w:rsidP="0067090E">
      <w:r>
        <w:rPr>
          <w:rFonts w:ascii="Courier New" w:hAnsi="Courier New"/>
          <w:sz w:val="15"/>
        </w:rPr>
        <w:t xml:space="preserve">    spec = </w:t>
      </w:r>
      <w:proofErr w:type="spellStart"/>
      <w:r>
        <w:rPr>
          <w:rFonts w:ascii="Courier New" w:hAnsi="Courier New"/>
          <w:sz w:val="15"/>
        </w:rPr>
        <w:t>parse_command_action_spec</w:t>
      </w:r>
      <w:proofErr w:type="spellEnd"/>
      <w:r>
        <w:rPr>
          <w:rFonts w:ascii="Courier New" w:hAnsi="Courier New"/>
          <w:sz w:val="15"/>
        </w:rPr>
        <w:t>(command)</w:t>
      </w:r>
    </w:p>
    <w:p w14:paraId="3CB2A90C" w14:textId="77777777" w:rsidR="0067090E" w:rsidRDefault="0067090E" w:rsidP="0067090E">
      <w:r>
        <w:rPr>
          <w:rFonts w:ascii="Courier New" w:hAnsi="Courier New"/>
          <w:sz w:val="15"/>
        </w:rPr>
        <w:t xml:space="preserve">    if spec and </w:t>
      </w:r>
      <w:proofErr w:type="spellStart"/>
      <w:r>
        <w:rPr>
          <w:rFonts w:ascii="Courier New" w:hAnsi="Courier New"/>
          <w:sz w:val="15"/>
        </w:rPr>
        <w:t>spec.get</w:t>
      </w:r>
      <w:proofErr w:type="spellEnd"/>
      <w:r>
        <w:rPr>
          <w:rFonts w:ascii="Courier New" w:hAnsi="Courier New"/>
          <w:sz w:val="15"/>
        </w:rPr>
        <w:t>("action"):</w:t>
      </w:r>
    </w:p>
    <w:p w14:paraId="2D0C0C2D" w14:textId="77777777" w:rsidR="0067090E" w:rsidRDefault="0067090E" w:rsidP="0067090E">
      <w:r>
        <w:rPr>
          <w:rFonts w:ascii="Courier New" w:hAnsi="Courier New"/>
          <w:sz w:val="15"/>
        </w:rPr>
        <w:t xml:space="preserve">        </w:t>
      </w:r>
      <w:proofErr w:type="spellStart"/>
      <w:r>
        <w:rPr>
          <w:rFonts w:ascii="Courier New" w:hAnsi="Courier New"/>
          <w:sz w:val="15"/>
        </w:rPr>
        <w:t>cfg</w:t>
      </w:r>
      <w:proofErr w:type="spellEnd"/>
      <w:r>
        <w:rPr>
          <w:rFonts w:ascii="Courier New" w:hAnsi="Courier New"/>
          <w:sz w:val="15"/>
        </w:rPr>
        <w:t xml:space="preserve"> = </w:t>
      </w:r>
      <w:proofErr w:type="spellStart"/>
      <w:r>
        <w:rPr>
          <w:rFonts w:ascii="Courier New" w:hAnsi="Courier New"/>
          <w:sz w:val="15"/>
        </w:rPr>
        <w:t>executor_config_from_</w:t>
      </w:r>
      <w:proofErr w:type="gramStart"/>
      <w:r>
        <w:rPr>
          <w:rFonts w:ascii="Courier New" w:hAnsi="Courier New"/>
          <w:sz w:val="15"/>
        </w:rPr>
        <w:t>row</w:t>
      </w:r>
      <w:proofErr w:type="spellEnd"/>
      <w:r>
        <w:rPr>
          <w:rFonts w:ascii="Courier New" w:hAnsi="Courier New"/>
          <w:sz w:val="15"/>
        </w:rPr>
        <w:t>(</w:t>
      </w:r>
      <w:proofErr w:type="gramEnd"/>
      <w:r>
        <w:rPr>
          <w:rFonts w:ascii="Courier New" w:hAnsi="Courier New"/>
          <w:sz w:val="15"/>
        </w:rPr>
        <w:t>command, spec)</w:t>
      </w:r>
    </w:p>
    <w:p w14:paraId="423BD385" w14:textId="77777777" w:rsidR="0067090E" w:rsidRDefault="0067090E" w:rsidP="0067090E">
      <w:r>
        <w:rPr>
          <w:rFonts w:ascii="Courier New" w:hAnsi="Courier New"/>
          <w:sz w:val="15"/>
        </w:rPr>
        <w:t xml:space="preserve">        return bool(</w:t>
      </w:r>
      <w:proofErr w:type="spellStart"/>
      <w:proofErr w:type="gramStart"/>
      <w:r>
        <w:rPr>
          <w:rFonts w:ascii="Courier New" w:hAnsi="Courier New"/>
          <w:sz w:val="15"/>
        </w:rPr>
        <w:t>executor.execute</w:t>
      </w:r>
      <w:proofErr w:type="gramEnd"/>
      <w:r>
        <w:rPr>
          <w:rFonts w:ascii="Courier New" w:hAnsi="Courier New"/>
          <w:sz w:val="15"/>
        </w:rPr>
        <w:t>_config</w:t>
      </w:r>
      <w:proofErr w:type="spellEnd"/>
      <w:r>
        <w:rPr>
          <w:rFonts w:ascii="Courier New" w:hAnsi="Courier New"/>
          <w:sz w:val="15"/>
        </w:rPr>
        <w:t>(</w:t>
      </w:r>
      <w:proofErr w:type="spellStart"/>
      <w:r>
        <w:rPr>
          <w:rFonts w:ascii="Courier New" w:hAnsi="Courier New"/>
          <w:sz w:val="15"/>
        </w:rPr>
        <w:t>cfg</w:t>
      </w:r>
      <w:proofErr w:type="spellEnd"/>
      <w:r>
        <w:rPr>
          <w:rFonts w:ascii="Courier New" w:hAnsi="Courier New"/>
          <w:sz w:val="15"/>
        </w:rPr>
        <w:t>))</w:t>
      </w:r>
    </w:p>
    <w:p w14:paraId="0C2E5F80" w14:textId="77777777" w:rsidR="0067090E" w:rsidRDefault="0067090E" w:rsidP="0067090E"/>
    <w:p w14:paraId="6A125E3B" w14:textId="77777777" w:rsidR="0067090E" w:rsidRDefault="0067090E" w:rsidP="0067090E">
      <w:r>
        <w:rPr>
          <w:rFonts w:ascii="Courier New" w:hAnsi="Courier New"/>
          <w:sz w:val="15"/>
        </w:rPr>
        <w:t xml:space="preserve">    </w:t>
      </w:r>
      <w:proofErr w:type="spellStart"/>
      <w:r>
        <w:rPr>
          <w:rFonts w:ascii="Courier New" w:hAnsi="Courier New"/>
          <w:sz w:val="15"/>
        </w:rPr>
        <w:t>sp</w:t>
      </w:r>
      <w:proofErr w:type="spellEnd"/>
      <w:r>
        <w:rPr>
          <w:rFonts w:ascii="Courier New" w:hAnsi="Courier New"/>
          <w:sz w:val="15"/>
        </w:rPr>
        <w:t xml:space="preserve"> = (</w:t>
      </w:r>
      <w:proofErr w:type="spellStart"/>
      <w:proofErr w:type="gramStart"/>
      <w:r>
        <w:rPr>
          <w:rFonts w:ascii="Courier New" w:hAnsi="Courier New"/>
          <w:sz w:val="15"/>
        </w:rPr>
        <w:t>command.script</w:t>
      </w:r>
      <w:proofErr w:type="gramEnd"/>
      <w:r>
        <w:rPr>
          <w:rFonts w:ascii="Courier New" w:hAnsi="Courier New"/>
          <w:sz w:val="15"/>
        </w:rPr>
        <w:t>_path</w:t>
      </w:r>
      <w:proofErr w:type="spellEnd"/>
      <w:r>
        <w:rPr>
          <w:rFonts w:ascii="Courier New" w:hAnsi="Courier New"/>
          <w:sz w:val="15"/>
        </w:rPr>
        <w:t xml:space="preserve"> or ""</w:t>
      </w:r>
      <w:proofErr w:type="gramStart"/>
      <w:r>
        <w:rPr>
          <w:rFonts w:ascii="Courier New" w:hAnsi="Courier New"/>
          <w:sz w:val="15"/>
        </w:rPr>
        <w:t>).strip</w:t>
      </w:r>
      <w:proofErr w:type="gramEnd"/>
      <w:r>
        <w:rPr>
          <w:rFonts w:ascii="Courier New" w:hAnsi="Courier New"/>
          <w:sz w:val="15"/>
        </w:rPr>
        <w:t>()</w:t>
      </w:r>
    </w:p>
    <w:p w14:paraId="5DB5E821" w14:textId="77777777" w:rsidR="0067090E" w:rsidRDefault="0067090E" w:rsidP="0067090E">
      <w:r>
        <w:rPr>
          <w:rFonts w:ascii="Courier New" w:hAnsi="Courier New"/>
          <w:sz w:val="15"/>
        </w:rPr>
        <w:t xml:space="preserve">    if </w:t>
      </w:r>
      <w:proofErr w:type="spellStart"/>
      <w:r>
        <w:rPr>
          <w:rFonts w:ascii="Courier New" w:hAnsi="Courier New"/>
          <w:sz w:val="15"/>
        </w:rPr>
        <w:t>sp</w:t>
      </w:r>
      <w:proofErr w:type="spellEnd"/>
      <w:r>
        <w:rPr>
          <w:rFonts w:ascii="Courier New" w:hAnsi="Courier New"/>
          <w:sz w:val="15"/>
        </w:rPr>
        <w:t>:</w:t>
      </w:r>
    </w:p>
    <w:p w14:paraId="26972D01" w14:textId="77777777" w:rsidR="0067090E" w:rsidRDefault="0067090E" w:rsidP="0067090E">
      <w:r>
        <w:rPr>
          <w:rFonts w:ascii="Courier New" w:hAnsi="Courier New"/>
          <w:sz w:val="15"/>
        </w:rPr>
        <w:t xml:space="preserve">        ok = _</w:t>
      </w:r>
      <w:proofErr w:type="spellStart"/>
      <w:r>
        <w:rPr>
          <w:rFonts w:ascii="Courier New" w:hAnsi="Courier New"/>
          <w:sz w:val="15"/>
        </w:rPr>
        <w:t>run_script_path</w:t>
      </w:r>
      <w:proofErr w:type="spellEnd"/>
      <w:r>
        <w:rPr>
          <w:rFonts w:ascii="Courier New" w:hAnsi="Courier New"/>
          <w:sz w:val="15"/>
        </w:rPr>
        <w:t>(</w:t>
      </w:r>
      <w:proofErr w:type="spellStart"/>
      <w:r>
        <w:rPr>
          <w:rFonts w:ascii="Courier New" w:hAnsi="Courier New"/>
          <w:sz w:val="15"/>
        </w:rPr>
        <w:t>sp</w:t>
      </w:r>
      <w:proofErr w:type="spellEnd"/>
      <w:r>
        <w:rPr>
          <w:rFonts w:ascii="Courier New" w:hAnsi="Courier New"/>
          <w:sz w:val="15"/>
        </w:rPr>
        <w:t>)</w:t>
      </w:r>
    </w:p>
    <w:p w14:paraId="10A6523D" w14:textId="77777777" w:rsidR="0067090E" w:rsidRDefault="0067090E" w:rsidP="0067090E">
      <w:r>
        <w:rPr>
          <w:rFonts w:ascii="Courier New" w:hAnsi="Courier New"/>
          <w:sz w:val="15"/>
        </w:rPr>
        <w:t xml:space="preserve">        if ok:</w:t>
      </w:r>
    </w:p>
    <w:p w14:paraId="57AD9D97" w14:textId="77777777" w:rsidR="0067090E" w:rsidRDefault="0067090E" w:rsidP="0067090E">
      <w:r>
        <w:rPr>
          <w:rFonts w:ascii="Courier New" w:hAnsi="Courier New"/>
          <w:sz w:val="15"/>
        </w:rPr>
        <w:t xml:space="preserve">            return True</w:t>
      </w:r>
    </w:p>
    <w:p w14:paraId="3A8382DF" w14:textId="77777777" w:rsidR="0067090E" w:rsidRDefault="0067090E" w:rsidP="0067090E">
      <w:r>
        <w:rPr>
          <w:rFonts w:ascii="Courier New" w:hAnsi="Courier New"/>
          <w:sz w:val="15"/>
        </w:rPr>
        <w:t xml:space="preserve">        </w:t>
      </w:r>
      <w:proofErr w:type="gramStart"/>
      <w:r>
        <w:rPr>
          <w:rFonts w:ascii="Courier New" w:hAnsi="Courier New"/>
          <w:sz w:val="15"/>
        </w:rPr>
        <w:t>logger.info(</w:t>
      </w:r>
      <w:proofErr w:type="gramEnd"/>
      <w:r>
        <w:rPr>
          <w:rFonts w:ascii="Courier New" w:hAnsi="Courier New"/>
          <w:sz w:val="15"/>
        </w:rPr>
        <w:t xml:space="preserve">"fallback </w:t>
      </w:r>
      <w:proofErr w:type="spellStart"/>
      <w:r>
        <w:rPr>
          <w:rFonts w:ascii="Courier New" w:hAnsi="Courier New"/>
          <w:sz w:val="15"/>
        </w:rPr>
        <w:t>на</w:t>
      </w:r>
      <w:proofErr w:type="spellEnd"/>
      <w:r>
        <w:rPr>
          <w:rFonts w:ascii="Courier New" w:hAnsi="Courier New"/>
          <w:sz w:val="15"/>
        </w:rPr>
        <w:t xml:space="preserve"> </w:t>
      </w:r>
      <w:proofErr w:type="spellStart"/>
      <w:r>
        <w:rPr>
          <w:rFonts w:ascii="Courier New" w:hAnsi="Courier New"/>
          <w:sz w:val="15"/>
        </w:rPr>
        <w:t>CommandExecutor</w:t>
      </w:r>
      <w:proofErr w:type="spellEnd"/>
      <w:r>
        <w:rPr>
          <w:rFonts w:ascii="Courier New" w:hAnsi="Courier New"/>
          <w:sz w:val="15"/>
        </w:rPr>
        <w:t xml:space="preserve"> </w:t>
      </w:r>
      <w:proofErr w:type="spellStart"/>
      <w:r>
        <w:rPr>
          <w:rFonts w:ascii="Courier New" w:hAnsi="Courier New"/>
          <w:sz w:val="15"/>
        </w:rPr>
        <w:t>после</w:t>
      </w:r>
      <w:proofErr w:type="spellEnd"/>
      <w:r>
        <w:rPr>
          <w:rFonts w:ascii="Courier New" w:hAnsi="Courier New"/>
          <w:sz w:val="15"/>
        </w:rPr>
        <w:t xml:space="preserve"> </w:t>
      </w:r>
      <w:proofErr w:type="spellStart"/>
      <w:r>
        <w:rPr>
          <w:rFonts w:ascii="Courier New" w:hAnsi="Courier New"/>
          <w:sz w:val="15"/>
        </w:rPr>
        <w:t>неудачного</w:t>
      </w:r>
      <w:proofErr w:type="spellEnd"/>
      <w:r>
        <w:rPr>
          <w:rFonts w:ascii="Courier New" w:hAnsi="Courier New"/>
          <w:sz w:val="15"/>
        </w:rPr>
        <w:t xml:space="preserve"> </w:t>
      </w:r>
      <w:proofErr w:type="spellStart"/>
      <w:r>
        <w:rPr>
          <w:rFonts w:ascii="Courier New" w:hAnsi="Courier New"/>
          <w:sz w:val="15"/>
        </w:rPr>
        <w:t>script_path</w:t>
      </w:r>
      <w:proofErr w:type="spellEnd"/>
      <w:r>
        <w:rPr>
          <w:rFonts w:ascii="Courier New" w:hAnsi="Courier New"/>
          <w:sz w:val="15"/>
        </w:rPr>
        <w:t>")</w:t>
      </w:r>
    </w:p>
    <w:p w14:paraId="624076C2" w14:textId="77777777" w:rsidR="0067090E" w:rsidRDefault="0067090E" w:rsidP="0067090E"/>
    <w:p w14:paraId="5E18D0D5" w14:textId="77777777" w:rsidR="0067090E" w:rsidRDefault="0067090E" w:rsidP="0067090E">
      <w:r>
        <w:rPr>
          <w:rFonts w:ascii="Courier New" w:hAnsi="Courier New"/>
          <w:sz w:val="15"/>
        </w:rPr>
        <w:t xml:space="preserve">    return bool(</w:t>
      </w:r>
      <w:proofErr w:type="spellStart"/>
      <w:proofErr w:type="gramStart"/>
      <w:r>
        <w:rPr>
          <w:rFonts w:ascii="Courier New" w:hAnsi="Courier New"/>
          <w:sz w:val="15"/>
        </w:rPr>
        <w:t>executor.execute</w:t>
      </w:r>
      <w:proofErr w:type="spellEnd"/>
      <w:proofErr w:type="gramEnd"/>
      <w:r>
        <w:rPr>
          <w:rFonts w:ascii="Courier New" w:hAnsi="Courier New"/>
          <w:sz w:val="15"/>
        </w:rPr>
        <w:t>(command.name))</w:t>
      </w:r>
    </w:p>
    <w:p w14:paraId="79106BD8" w14:textId="77777777" w:rsidR="0067090E" w:rsidRDefault="0067090E" w:rsidP="0067090E"/>
    <w:p w14:paraId="06062FF7" w14:textId="77777777" w:rsidR="0067090E" w:rsidRDefault="0067090E" w:rsidP="0067090E"/>
    <w:p w14:paraId="366AB8D3" w14:textId="77777777" w:rsidR="0067090E" w:rsidRDefault="0067090E" w:rsidP="0067090E">
      <w:r>
        <w:rPr>
          <w:rFonts w:ascii="Courier New" w:hAnsi="Courier New"/>
          <w:sz w:val="15"/>
        </w:rPr>
        <w:t xml:space="preserve">def </w:t>
      </w:r>
      <w:proofErr w:type="spellStart"/>
      <w:r>
        <w:rPr>
          <w:rFonts w:ascii="Courier New" w:hAnsi="Courier New"/>
          <w:sz w:val="15"/>
        </w:rPr>
        <w:t>execute_for_gesture_</w:t>
      </w:r>
      <w:proofErr w:type="gramStart"/>
      <w:r>
        <w:rPr>
          <w:rFonts w:ascii="Courier New" w:hAnsi="Courier New"/>
          <w:sz w:val="15"/>
        </w:rPr>
        <w:t>label</w:t>
      </w:r>
      <w:proofErr w:type="spellEnd"/>
      <w:r>
        <w:rPr>
          <w:rFonts w:ascii="Courier New" w:hAnsi="Courier New"/>
          <w:sz w:val="15"/>
        </w:rPr>
        <w:t>(</w:t>
      </w:r>
      <w:proofErr w:type="gramEnd"/>
    </w:p>
    <w:p w14:paraId="374142EE" w14:textId="77777777" w:rsidR="0067090E" w:rsidRDefault="0067090E" w:rsidP="0067090E">
      <w:r>
        <w:rPr>
          <w:rFonts w:ascii="Courier New" w:hAnsi="Courier New"/>
          <w:sz w:val="15"/>
        </w:rPr>
        <w:t xml:space="preserve">    session: Session,</w:t>
      </w:r>
    </w:p>
    <w:p w14:paraId="5DB17ADA" w14:textId="77777777" w:rsidR="0067090E" w:rsidRDefault="0067090E" w:rsidP="0067090E">
      <w:r>
        <w:rPr>
          <w:rFonts w:ascii="Courier New" w:hAnsi="Courier New"/>
          <w:sz w:val="15"/>
        </w:rPr>
        <w:t xml:space="preserve">    </w:t>
      </w:r>
      <w:proofErr w:type="spellStart"/>
      <w:r>
        <w:rPr>
          <w:rFonts w:ascii="Courier New" w:hAnsi="Courier New"/>
          <w:sz w:val="15"/>
        </w:rPr>
        <w:t>gesture_label</w:t>
      </w:r>
      <w:proofErr w:type="spellEnd"/>
      <w:r>
        <w:rPr>
          <w:rFonts w:ascii="Courier New" w:hAnsi="Courier New"/>
          <w:sz w:val="15"/>
        </w:rPr>
        <w:t>: str,</w:t>
      </w:r>
    </w:p>
    <w:p w14:paraId="7CC2E797" w14:textId="77777777" w:rsidR="0067090E" w:rsidRDefault="0067090E" w:rsidP="0067090E">
      <w:r>
        <w:rPr>
          <w:rFonts w:ascii="Courier New" w:hAnsi="Courier New"/>
          <w:sz w:val="15"/>
        </w:rPr>
        <w:t xml:space="preserve">    executor: Optional["</w:t>
      </w:r>
      <w:proofErr w:type="spellStart"/>
      <w:r>
        <w:rPr>
          <w:rFonts w:ascii="Courier New" w:hAnsi="Courier New"/>
          <w:sz w:val="15"/>
        </w:rPr>
        <w:t>CommandExecutor</w:t>
      </w:r>
      <w:proofErr w:type="spellEnd"/>
      <w:r>
        <w:rPr>
          <w:rFonts w:ascii="Courier New" w:hAnsi="Courier New"/>
          <w:sz w:val="15"/>
        </w:rPr>
        <w:t>"] = None,</w:t>
      </w:r>
    </w:p>
    <w:p w14:paraId="5C3B895C" w14:textId="77777777" w:rsidR="0067090E" w:rsidRDefault="0067090E" w:rsidP="0067090E">
      <w:r>
        <w:rPr>
          <w:rFonts w:ascii="Courier New" w:hAnsi="Courier New"/>
          <w:sz w:val="15"/>
        </w:rPr>
        <w:t xml:space="preserve">    </w:t>
      </w:r>
      <w:proofErr w:type="spellStart"/>
      <w:r>
        <w:rPr>
          <w:rFonts w:ascii="Courier New" w:hAnsi="Courier New"/>
          <w:sz w:val="15"/>
        </w:rPr>
        <w:t>record_history</w:t>
      </w:r>
      <w:proofErr w:type="spellEnd"/>
      <w:r>
        <w:rPr>
          <w:rFonts w:ascii="Courier New" w:hAnsi="Courier New"/>
          <w:sz w:val="15"/>
        </w:rPr>
        <w:t>: bool = False,</w:t>
      </w:r>
    </w:p>
    <w:p w14:paraId="731171D9" w14:textId="77777777" w:rsidR="0067090E" w:rsidRDefault="0067090E" w:rsidP="0067090E">
      <w:r>
        <w:rPr>
          <w:rFonts w:ascii="Courier New" w:hAnsi="Courier New"/>
          <w:sz w:val="15"/>
        </w:rPr>
        <w:t xml:space="preserve">    *,</w:t>
      </w:r>
    </w:p>
    <w:p w14:paraId="7F499374" w14:textId="77777777" w:rsidR="0067090E" w:rsidRDefault="0067090E" w:rsidP="0067090E">
      <w:r>
        <w:rPr>
          <w:rFonts w:ascii="Courier New" w:hAnsi="Courier New"/>
          <w:sz w:val="15"/>
        </w:rPr>
        <w:t xml:space="preserve">    confidence: Optional[float] = None,</w:t>
      </w:r>
    </w:p>
    <w:p w14:paraId="44AAD27C" w14:textId="77777777" w:rsidR="0067090E" w:rsidRDefault="0067090E" w:rsidP="0067090E">
      <w:r>
        <w:rPr>
          <w:rFonts w:ascii="Courier New" w:hAnsi="Courier New"/>
          <w:sz w:val="15"/>
        </w:rPr>
        <w:t xml:space="preserve">    policy: </w:t>
      </w:r>
      <w:proofErr w:type="gramStart"/>
      <w:r>
        <w:rPr>
          <w:rFonts w:ascii="Courier New" w:hAnsi="Courier New"/>
          <w:sz w:val="15"/>
        </w:rPr>
        <w:t>Optional[</w:t>
      </w:r>
      <w:proofErr w:type="spellStart"/>
      <w:proofErr w:type="gramEnd"/>
      <w:r>
        <w:rPr>
          <w:rFonts w:ascii="Courier New" w:hAnsi="Courier New"/>
          <w:sz w:val="15"/>
        </w:rPr>
        <w:t>BindingPolicy</w:t>
      </w:r>
      <w:proofErr w:type="spellEnd"/>
      <w:r>
        <w:rPr>
          <w:rFonts w:ascii="Courier New" w:hAnsi="Courier New"/>
          <w:sz w:val="15"/>
        </w:rPr>
        <w:t>] = None,</w:t>
      </w:r>
    </w:p>
    <w:p w14:paraId="6859B6F0" w14:textId="77777777" w:rsidR="0067090E" w:rsidRPr="00445FEF" w:rsidRDefault="0067090E" w:rsidP="0067090E">
      <w:r w:rsidRPr="00445FEF">
        <w:rPr>
          <w:rFonts w:ascii="Courier New" w:hAnsi="Courier New"/>
          <w:sz w:val="15"/>
        </w:rPr>
        <w:t xml:space="preserve">) -&gt; </w:t>
      </w:r>
      <w:proofErr w:type="gramStart"/>
      <w:r>
        <w:rPr>
          <w:rFonts w:ascii="Courier New" w:hAnsi="Courier New"/>
          <w:sz w:val="15"/>
        </w:rPr>
        <w:t>Tuple</w:t>
      </w:r>
      <w:r w:rsidRPr="00445FEF">
        <w:rPr>
          <w:rFonts w:ascii="Courier New" w:hAnsi="Courier New"/>
          <w:sz w:val="15"/>
        </w:rPr>
        <w:t>[</w:t>
      </w:r>
      <w:proofErr w:type="gramEnd"/>
      <w:r>
        <w:rPr>
          <w:rFonts w:ascii="Courier New" w:hAnsi="Courier New"/>
          <w:sz w:val="15"/>
        </w:rPr>
        <w:t>bool</w:t>
      </w:r>
      <w:r w:rsidRPr="00445FEF">
        <w:rPr>
          <w:rFonts w:ascii="Courier New" w:hAnsi="Courier New"/>
          <w:sz w:val="15"/>
        </w:rPr>
        <w:t xml:space="preserve">, </w:t>
      </w:r>
      <w:r>
        <w:rPr>
          <w:rFonts w:ascii="Courier New" w:hAnsi="Courier New"/>
          <w:sz w:val="15"/>
        </w:rPr>
        <w:t>str</w:t>
      </w:r>
      <w:r w:rsidRPr="00445FEF">
        <w:rPr>
          <w:rFonts w:ascii="Courier New" w:hAnsi="Courier New"/>
          <w:sz w:val="15"/>
        </w:rPr>
        <w:t>]:</w:t>
      </w:r>
    </w:p>
    <w:p w14:paraId="54CBF180" w14:textId="77777777" w:rsidR="0067090E" w:rsidRPr="0067090E" w:rsidRDefault="0067090E" w:rsidP="0067090E">
      <w:pPr>
        <w:rPr>
          <w:lang w:val="ru-RU"/>
        </w:rPr>
      </w:pPr>
      <w:r w:rsidRPr="00445FEF">
        <w:rPr>
          <w:rFonts w:ascii="Courier New" w:hAnsi="Courier New"/>
          <w:sz w:val="15"/>
        </w:rPr>
        <w:t xml:space="preserve">    </w:t>
      </w:r>
      <w:r w:rsidRPr="0067090E">
        <w:rPr>
          <w:rFonts w:ascii="Courier New" w:hAnsi="Courier New"/>
          <w:sz w:val="15"/>
          <w:lang w:val="ru-RU"/>
        </w:rPr>
        <w:t>"""</w:t>
      </w:r>
    </w:p>
    <w:p w14:paraId="2EFC8CF3" w14:textId="77777777" w:rsidR="0067090E" w:rsidRPr="0067090E" w:rsidRDefault="0067090E" w:rsidP="0067090E">
      <w:pPr>
        <w:rPr>
          <w:lang w:val="ru-RU"/>
        </w:rPr>
      </w:pPr>
      <w:r w:rsidRPr="0067090E">
        <w:rPr>
          <w:rFonts w:ascii="Courier New" w:hAnsi="Courier New"/>
          <w:sz w:val="15"/>
          <w:lang w:val="ru-RU"/>
        </w:rPr>
        <w:t xml:space="preserve">    Полный цикл: метка жеста → БД → действие на ноутбуке.</w:t>
      </w:r>
    </w:p>
    <w:p w14:paraId="29B80AC3" w14:textId="77777777" w:rsidR="0067090E" w:rsidRPr="0067090E" w:rsidRDefault="0067090E" w:rsidP="0067090E">
      <w:pPr>
        <w:rPr>
          <w:lang w:val="ru-RU"/>
        </w:rPr>
      </w:pPr>
    </w:p>
    <w:p w14:paraId="1481B56E" w14:textId="77777777" w:rsidR="0067090E" w:rsidRPr="0067090E" w:rsidRDefault="0067090E" w:rsidP="0067090E">
      <w:pPr>
        <w:rPr>
          <w:lang w:val="ru-RU"/>
        </w:rPr>
      </w:pPr>
      <w:r w:rsidRPr="0067090E">
        <w:rPr>
          <w:rFonts w:ascii="Courier New" w:hAnsi="Courier New"/>
          <w:sz w:val="15"/>
          <w:lang w:val="ru-RU"/>
        </w:rPr>
        <w:t xml:space="preserve">    Если передан ``</w:t>
      </w:r>
      <w:r>
        <w:rPr>
          <w:rFonts w:ascii="Courier New" w:hAnsi="Courier New"/>
          <w:sz w:val="15"/>
        </w:rPr>
        <w:t>policy</w:t>
      </w:r>
      <w:r w:rsidRPr="0067090E">
        <w:rPr>
          <w:rFonts w:ascii="Courier New" w:hAnsi="Courier New"/>
          <w:sz w:val="15"/>
          <w:lang w:val="ru-RU"/>
        </w:rPr>
        <w:t>`` и ``</w:t>
      </w:r>
      <w:r>
        <w:rPr>
          <w:rFonts w:ascii="Courier New" w:hAnsi="Courier New"/>
          <w:sz w:val="15"/>
        </w:rPr>
        <w:t>confidence</w:t>
      </w:r>
      <w:r w:rsidRPr="0067090E">
        <w:rPr>
          <w:rFonts w:ascii="Courier New" w:hAnsi="Courier New"/>
          <w:sz w:val="15"/>
          <w:lang w:val="ru-RU"/>
        </w:rPr>
        <w:t>``, перед запуском команды</w:t>
      </w:r>
    </w:p>
    <w:p w14:paraId="4F1A0797" w14:textId="77777777" w:rsidR="0067090E" w:rsidRPr="0067090E" w:rsidRDefault="0067090E" w:rsidP="0067090E">
      <w:pPr>
        <w:rPr>
          <w:lang w:val="ru-RU"/>
        </w:rPr>
      </w:pPr>
      <w:r w:rsidRPr="0067090E">
        <w:rPr>
          <w:rFonts w:ascii="Courier New" w:hAnsi="Courier New"/>
          <w:sz w:val="15"/>
          <w:lang w:val="ru-RU"/>
        </w:rPr>
        <w:t xml:space="preserve">    применяются правила </w:t>
      </w:r>
      <w:r>
        <w:rPr>
          <w:rFonts w:ascii="Courier New" w:hAnsi="Courier New"/>
          <w:sz w:val="15"/>
        </w:rPr>
        <w:t>R</w:t>
      </w:r>
      <w:r w:rsidRPr="0067090E">
        <w:rPr>
          <w:rFonts w:ascii="Courier New" w:hAnsi="Courier New"/>
          <w:sz w:val="15"/>
          <w:lang w:val="ru-RU"/>
        </w:rPr>
        <w:t xml:space="preserve">4 (порог уверенности) и </w:t>
      </w:r>
      <w:r>
        <w:rPr>
          <w:rFonts w:ascii="Courier New" w:hAnsi="Courier New"/>
          <w:sz w:val="15"/>
        </w:rPr>
        <w:t>R</w:t>
      </w:r>
      <w:r w:rsidRPr="0067090E">
        <w:rPr>
          <w:rFonts w:ascii="Courier New" w:hAnsi="Courier New"/>
          <w:sz w:val="15"/>
          <w:lang w:val="ru-RU"/>
        </w:rPr>
        <w:t>5 (</w:t>
      </w:r>
      <w:r>
        <w:rPr>
          <w:rFonts w:ascii="Courier New" w:hAnsi="Courier New"/>
          <w:sz w:val="15"/>
        </w:rPr>
        <w:t>cooldown</w:t>
      </w:r>
      <w:r w:rsidRPr="0067090E">
        <w:rPr>
          <w:rFonts w:ascii="Courier New" w:hAnsi="Courier New"/>
          <w:sz w:val="15"/>
          <w:lang w:val="ru-RU"/>
        </w:rPr>
        <w:t>); при отказе</w:t>
      </w:r>
    </w:p>
    <w:p w14:paraId="34A20266" w14:textId="77777777" w:rsidR="0067090E" w:rsidRPr="0067090E" w:rsidRDefault="0067090E" w:rsidP="0067090E">
      <w:pPr>
        <w:rPr>
          <w:lang w:val="ru-RU"/>
        </w:rPr>
      </w:pPr>
      <w:r w:rsidRPr="0067090E">
        <w:rPr>
          <w:rFonts w:ascii="Courier New" w:hAnsi="Courier New"/>
          <w:sz w:val="15"/>
          <w:lang w:val="ru-RU"/>
        </w:rPr>
        <w:t xml:space="preserve">    функция возвращает `</w:t>
      </w:r>
      <w:proofErr w:type="gramStart"/>
      <w:r w:rsidRPr="0067090E">
        <w:rPr>
          <w:rFonts w:ascii="Courier New" w:hAnsi="Courier New"/>
          <w:sz w:val="15"/>
          <w:lang w:val="ru-RU"/>
        </w:rPr>
        <w:t>`(</w:t>
      </w:r>
      <w:proofErr w:type="gramEnd"/>
      <w:r>
        <w:rPr>
          <w:rFonts w:ascii="Courier New" w:hAnsi="Courier New"/>
          <w:sz w:val="15"/>
        </w:rPr>
        <w:t>False</w:t>
      </w:r>
      <w:r w:rsidRPr="0067090E">
        <w:rPr>
          <w:rFonts w:ascii="Courier New" w:hAnsi="Courier New"/>
          <w:sz w:val="15"/>
          <w:lang w:val="ru-RU"/>
        </w:rPr>
        <w:t xml:space="preserve">, </w:t>
      </w:r>
      <w:proofErr w:type="gramStart"/>
      <w:r w:rsidRPr="0067090E">
        <w:rPr>
          <w:rFonts w:ascii="Courier New" w:hAnsi="Courier New"/>
          <w:sz w:val="15"/>
          <w:lang w:val="ru-RU"/>
        </w:rPr>
        <w:t>причина)`</w:t>
      </w:r>
      <w:proofErr w:type="gramEnd"/>
      <w:r w:rsidRPr="0067090E">
        <w:rPr>
          <w:rFonts w:ascii="Courier New" w:hAnsi="Courier New"/>
          <w:sz w:val="15"/>
          <w:lang w:val="ru-RU"/>
        </w:rPr>
        <w:t>`.</w:t>
      </w:r>
    </w:p>
    <w:p w14:paraId="4642D507" w14:textId="77777777" w:rsidR="0067090E" w:rsidRPr="0067090E" w:rsidRDefault="0067090E" w:rsidP="0067090E">
      <w:pPr>
        <w:rPr>
          <w:lang w:val="ru-RU"/>
        </w:rPr>
      </w:pPr>
    </w:p>
    <w:p w14:paraId="0CF33C72" w14:textId="77777777" w:rsidR="0067090E" w:rsidRPr="0067090E" w:rsidRDefault="0067090E" w:rsidP="0067090E">
      <w:pPr>
        <w:rPr>
          <w:lang w:val="ru-RU"/>
        </w:rPr>
      </w:pPr>
      <w:r w:rsidRPr="0067090E">
        <w:rPr>
          <w:rFonts w:ascii="Courier New" w:hAnsi="Courier New"/>
          <w:sz w:val="15"/>
          <w:lang w:val="ru-RU"/>
        </w:rPr>
        <w:t xml:space="preserve">    </w:t>
      </w:r>
      <w:r>
        <w:rPr>
          <w:rFonts w:ascii="Courier New" w:hAnsi="Courier New"/>
          <w:sz w:val="15"/>
        </w:rPr>
        <w:t>Returns</w:t>
      </w:r>
      <w:r w:rsidRPr="0067090E">
        <w:rPr>
          <w:rFonts w:ascii="Courier New" w:hAnsi="Courier New"/>
          <w:sz w:val="15"/>
          <w:lang w:val="ru-RU"/>
        </w:rPr>
        <w:t>:</w:t>
      </w:r>
    </w:p>
    <w:p w14:paraId="6A629F27" w14:textId="77777777" w:rsidR="0067090E" w:rsidRPr="0067090E" w:rsidRDefault="0067090E" w:rsidP="0067090E">
      <w:pPr>
        <w:rPr>
          <w:lang w:val="ru-RU"/>
        </w:rPr>
      </w:pPr>
      <w:r w:rsidRPr="0067090E">
        <w:rPr>
          <w:rFonts w:ascii="Courier New" w:hAnsi="Courier New"/>
          <w:sz w:val="15"/>
          <w:lang w:val="ru-RU"/>
        </w:rPr>
        <w:t xml:space="preserve">        (успех, </w:t>
      </w:r>
      <w:proofErr w:type="spellStart"/>
      <w:r w:rsidRPr="0067090E">
        <w:rPr>
          <w:rFonts w:ascii="Courier New" w:hAnsi="Courier New"/>
          <w:sz w:val="15"/>
          <w:lang w:val="ru-RU"/>
        </w:rPr>
        <w:t>человекочитаемое</w:t>
      </w:r>
      <w:proofErr w:type="spellEnd"/>
      <w:r w:rsidRPr="0067090E">
        <w:rPr>
          <w:rFonts w:ascii="Courier New" w:hAnsi="Courier New"/>
          <w:sz w:val="15"/>
          <w:lang w:val="ru-RU"/>
        </w:rPr>
        <w:t xml:space="preserve"> описание: имя команды или код причины отказа)</w:t>
      </w:r>
    </w:p>
    <w:p w14:paraId="64808EC8" w14:textId="77777777" w:rsidR="0067090E" w:rsidRDefault="0067090E" w:rsidP="0067090E">
      <w:r w:rsidRPr="0067090E">
        <w:rPr>
          <w:rFonts w:ascii="Courier New" w:hAnsi="Courier New"/>
          <w:sz w:val="15"/>
          <w:lang w:val="ru-RU"/>
        </w:rPr>
        <w:t xml:space="preserve">    </w:t>
      </w:r>
      <w:r>
        <w:rPr>
          <w:rFonts w:ascii="Courier New" w:hAnsi="Courier New"/>
          <w:sz w:val="15"/>
        </w:rPr>
        <w:t>"""</w:t>
      </w:r>
    </w:p>
    <w:p w14:paraId="32F272E9" w14:textId="77777777" w:rsidR="0067090E" w:rsidRDefault="0067090E" w:rsidP="0067090E">
      <w:r>
        <w:rPr>
          <w:rFonts w:ascii="Courier New" w:hAnsi="Courier New"/>
          <w:sz w:val="15"/>
        </w:rPr>
        <w:t xml:space="preserve">    if policy is not None and confidence is not None:</w:t>
      </w:r>
    </w:p>
    <w:p w14:paraId="1A2F2FD6" w14:textId="77777777" w:rsidR="0067090E" w:rsidRDefault="0067090E" w:rsidP="0067090E">
      <w:r>
        <w:rPr>
          <w:rFonts w:ascii="Courier New" w:hAnsi="Courier New"/>
          <w:sz w:val="15"/>
        </w:rPr>
        <w:t xml:space="preserve">        decision = </w:t>
      </w:r>
      <w:proofErr w:type="spellStart"/>
      <w:proofErr w:type="gramStart"/>
      <w:r>
        <w:rPr>
          <w:rFonts w:ascii="Courier New" w:hAnsi="Courier New"/>
          <w:sz w:val="15"/>
        </w:rPr>
        <w:t>policy.evaluate</w:t>
      </w:r>
      <w:proofErr w:type="spellEnd"/>
      <w:proofErr w:type="gramEnd"/>
      <w:r>
        <w:rPr>
          <w:rFonts w:ascii="Courier New" w:hAnsi="Courier New"/>
          <w:sz w:val="15"/>
        </w:rPr>
        <w:t>(</w:t>
      </w:r>
      <w:proofErr w:type="spellStart"/>
      <w:r>
        <w:rPr>
          <w:rFonts w:ascii="Courier New" w:hAnsi="Courier New"/>
          <w:sz w:val="15"/>
        </w:rPr>
        <w:t>gesture_label</w:t>
      </w:r>
      <w:proofErr w:type="spellEnd"/>
      <w:r>
        <w:rPr>
          <w:rFonts w:ascii="Courier New" w:hAnsi="Courier New"/>
          <w:sz w:val="15"/>
        </w:rPr>
        <w:t>, confidence)</w:t>
      </w:r>
    </w:p>
    <w:p w14:paraId="1F4ADA65" w14:textId="77777777" w:rsidR="0067090E" w:rsidRDefault="0067090E" w:rsidP="0067090E">
      <w:r>
        <w:rPr>
          <w:rFonts w:ascii="Courier New" w:hAnsi="Courier New"/>
          <w:sz w:val="15"/>
        </w:rPr>
        <w:t xml:space="preserve">        if not </w:t>
      </w:r>
      <w:proofErr w:type="spellStart"/>
      <w:proofErr w:type="gramStart"/>
      <w:r>
        <w:rPr>
          <w:rFonts w:ascii="Courier New" w:hAnsi="Courier New"/>
          <w:sz w:val="15"/>
        </w:rPr>
        <w:t>decision.allow</w:t>
      </w:r>
      <w:proofErr w:type="spellEnd"/>
      <w:proofErr w:type="gramEnd"/>
      <w:r>
        <w:rPr>
          <w:rFonts w:ascii="Courier New" w:hAnsi="Courier New"/>
          <w:sz w:val="15"/>
        </w:rPr>
        <w:t>:</w:t>
      </w:r>
    </w:p>
    <w:p w14:paraId="15A90A45" w14:textId="77777777" w:rsidR="0067090E" w:rsidRDefault="0067090E" w:rsidP="0067090E">
      <w:r>
        <w:rPr>
          <w:rFonts w:ascii="Courier New" w:hAnsi="Courier New"/>
          <w:sz w:val="15"/>
        </w:rPr>
        <w:t xml:space="preserve">            </w:t>
      </w:r>
      <w:proofErr w:type="gramStart"/>
      <w:r>
        <w:rPr>
          <w:rFonts w:ascii="Courier New" w:hAnsi="Courier New"/>
          <w:sz w:val="15"/>
        </w:rPr>
        <w:t>logger.info(</w:t>
      </w:r>
      <w:proofErr w:type="gramEnd"/>
    </w:p>
    <w:p w14:paraId="10FBA7AD" w14:textId="77777777" w:rsidR="0067090E" w:rsidRDefault="0067090E" w:rsidP="0067090E">
      <w:r>
        <w:rPr>
          <w:rFonts w:ascii="Courier New" w:hAnsi="Courier New"/>
          <w:sz w:val="15"/>
        </w:rPr>
        <w:t xml:space="preserve">                "</w:t>
      </w:r>
      <w:proofErr w:type="gramStart"/>
      <w:r>
        <w:rPr>
          <w:rFonts w:ascii="Courier New" w:hAnsi="Courier New"/>
          <w:sz w:val="15"/>
        </w:rPr>
        <w:t>policy</w:t>
      </w:r>
      <w:proofErr w:type="gramEnd"/>
      <w:r>
        <w:rPr>
          <w:rFonts w:ascii="Courier New" w:hAnsi="Courier New"/>
          <w:sz w:val="15"/>
        </w:rPr>
        <w:t xml:space="preserve"> reject: label=%r reason=%s conf=%.3f </w:t>
      </w:r>
      <w:proofErr w:type="spellStart"/>
      <w:r>
        <w:rPr>
          <w:rFonts w:ascii="Courier New" w:hAnsi="Courier New"/>
          <w:sz w:val="15"/>
        </w:rPr>
        <w:t>thr</w:t>
      </w:r>
      <w:proofErr w:type="spellEnd"/>
      <w:r>
        <w:rPr>
          <w:rFonts w:ascii="Courier New" w:hAnsi="Courier New"/>
          <w:sz w:val="15"/>
        </w:rPr>
        <w:t>=%.3f cd=%d",</w:t>
      </w:r>
    </w:p>
    <w:p w14:paraId="215C4A94" w14:textId="77777777" w:rsidR="0067090E" w:rsidRDefault="0067090E" w:rsidP="0067090E">
      <w:r>
        <w:rPr>
          <w:rFonts w:ascii="Courier New" w:hAnsi="Courier New"/>
          <w:sz w:val="15"/>
        </w:rPr>
        <w:t xml:space="preserve">                </w:t>
      </w:r>
      <w:proofErr w:type="spellStart"/>
      <w:r>
        <w:rPr>
          <w:rFonts w:ascii="Courier New" w:hAnsi="Courier New"/>
          <w:sz w:val="15"/>
        </w:rPr>
        <w:t>gesture_label</w:t>
      </w:r>
      <w:proofErr w:type="spellEnd"/>
      <w:r>
        <w:rPr>
          <w:rFonts w:ascii="Courier New" w:hAnsi="Courier New"/>
          <w:sz w:val="15"/>
        </w:rPr>
        <w:t>,</w:t>
      </w:r>
    </w:p>
    <w:p w14:paraId="6CA5C21D" w14:textId="77777777" w:rsidR="0067090E" w:rsidRDefault="0067090E" w:rsidP="0067090E">
      <w:r>
        <w:rPr>
          <w:rFonts w:ascii="Courier New" w:hAnsi="Courier New"/>
          <w:sz w:val="15"/>
        </w:rPr>
        <w:t xml:space="preserve">                </w:t>
      </w:r>
      <w:proofErr w:type="spellStart"/>
      <w:proofErr w:type="gramStart"/>
      <w:r>
        <w:rPr>
          <w:rFonts w:ascii="Courier New" w:hAnsi="Courier New"/>
          <w:sz w:val="15"/>
        </w:rPr>
        <w:t>decision.reason</w:t>
      </w:r>
      <w:proofErr w:type="spellEnd"/>
      <w:proofErr w:type="gramEnd"/>
      <w:r>
        <w:rPr>
          <w:rFonts w:ascii="Courier New" w:hAnsi="Courier New"/>
          <w:sz w:val="15"/>
        </w:rPr>
        <w:t>,</w:t>
      </w:r>
    </w:p>
    <w:p w14:paraId="2E14D523" w14:textId="77777777" w:rsidR="0067090E" w:rsidRDefault="0067090E" w:rsidP="0067090E">
      <w:r>
        <w:rPr>
          <w:rFonts w:ascii="Courier New" w:hAnsi="Courier New"/>
          <w:sz w:val="15"/>
        </w:rPr>
        <w:t xml:space="preserve">                </w:t>
      </w:r>
      <w:proofErr w:type="spellStart"/>
      <w:proofErr w:type="gramStart"/>
      <w:r>
        <w:rPr>
          <w:rFonts w:ascii="Courier New" w:hAnsi="Courier New"/>
          <w:sz w:val="15"/>
        </w:rPr>
        <w:t>decision.confidence</w:t>
      </w:r>
      <w:proofErr w:type="spellEnd"/>
      <w:proofErr w:type="gramEnd"/>
      <w:r>
        <w:rPr>
          <w:rFonts w:ascii="Courier New" w:hAnsi="Courier New"/>
          <w:sz w:val="15"/>
        </w:rPr>
        <w:t>,</w:t>
      </w:r>
    </w:p>
    <w:p w14:paraId="70416A44" w14:textId="77777777" w:rsidR="0067090E" w:rsidRDefault="0067090E" w:rsidP="0067090E">
      <w:r>
        <w:rPr>
          <w:rFonts w:ascii="Courier New" w:hAnsi="Courier New"/>
          <w:sz w:val="15"/>
        </w:rPr>
        <w:t xml:space="preserve">                </w:t>
      </w:r>
      <w:proofErr w:type="spellStart"/>
      <w:proofErr w:type="gramStart"/>
      <w:r>
        <w:rPr>
          <w:rFonts w:ascii="Courier New" w:hAnsi="Courier New"/>
          <w:sz w:val="15"/>
        </w:rPr>
        <w:t>decision.threshold</w:t>
      </w:r>
      <w:proofErr w:type="spellEnd"/>
      <w:proofErr w:type="gramEnd"/>
      <w:r>
        <w:rPr>
          <w:rFonts w:ascii="Courier New" w:hAnsi="Courier New"/>
          <w:sz w:val="15"/>
        </w:rPr>
        <w:t>,</w:t>
      </w:r>
    </w:p>
    <w:p w14:paraId="1896A8A5" w14:textId="77777777" w:rsidR="0067090E" w:rsidRDefault="0067090E" w:rsidP="0067090E">
      <w:r>
        <w:rPr>
          <w:rFonts w:ascii="Courier New" w:hAnsi="Courier New"/>
          <w:sz w:val="15"/>
        </w:rPr>
        <w:lastRenderedPageBreak/>
        <w:t xml:space="preserve">                </w:t>
      </w:r>
      <w:proofErr w:type="spellStart"/>
      <w:proofErr w:type="gramStart"/>
      <w:r>
        <w:rPr>
          <w:rFonts w:ascii="Courier New" w:hAnsi="Courier New"/>
          <w:sz w:val="15"/>
        </w:rPr>
        <w:t>decision.cooldown</w:t>
      </w:r>
      <w:proofErr w:type="gramEnd"/>
      <w:r>
        <w:rPr>
          <w:rFonts w:ascii="Courier New" w:hAnsi="Courier New"/>
          <w:sz w:val="15"/>
        </w:rPr>
        <w:t>_remaining_ms</w:t>
      </w:r>
      <w:proofErr w:type="spellEnd"/>
      <w:r>
        <w:rPr>
          <w:rFonts w:ascii="Courier New" w:hAnsi="Courier New"/>
          <w:sz w:val="15"/>
        </w:rPr>
        <w:t>,</w:t>
      </w:r>
    </w:p>
    <w:p w14:paraId="66D071AB" w14:textId="77777777" w:rsidR="0067090E" w:rsidRDefault="0067090E" w:rsidP="0067090E">
      <w:r>
        <w:rPr>
          <w:rFonts w:ascii="Courier New" w:hAnsi="Courier New"/>
          <w:sz w:val="15"/>
        </w:rPr>
        <w:t xml:space="preserve">            )</w:t>
      </w:r>
    </w:p>
    <w:p w14:paraId="65A5A202" w14:textId="77777777" w:rsidR="0067090E" w:rsidRDefault="0067090E" w:rsidP="0067090E">
      <w:r>
        <w:rPr>
          <w:rFonts w:ascii="Courier New" w:hAnsi="Courier New"/>
          <w:sz w:val="15"/>
        </w:rPr>
        <w:t xml:space="preserve">            return False, </w:t>
      </w:r>
      <w:proofErr w:type="spellStart"/>
      <w:proofErr w:type="gramStart"/>
      <w:r>
        <w:rPr>
          <w:rFonts w:ascii="Courier New" w:hAnsi="Courier New"/>
          <w:sz w:val="15"/>
        </w:rPr>
        <w:t>decision.reason</w:t>
      </w:r>
      <w:proofErr w:type="spellEnd"/>
      <w:proofErr w:type="gramEnd"/>
    </w:p>
    <w:p w14:paraId="1E450E5B" w14:textId="77777777" w:rsidR="0067090E" w:rsidRDefault="0067090E" w:rsidP="0067090E"/>
    <w:p w14:paraId="5A44748D" w14:textId="77777777" w:rsidR="0067090E" w:rsidRDefault="0067090E" w:rsidP="0067090E">
      <w:r>
        <w:rPr>
          <w:rFonts w:ascii="Courier New" w:hAnsi="Courier New"/>
          <w:sz w:val="15"/>
        </w:rPr>
        <w:t xml:space="preserve">    resolved = </w:t>
      </w:r>
      <w:proofErr w:type="spellStart"/>
      <w:r>
        <w:rPr>
          <w:rFonts w:ascii="Courier New" w:hAnsi="Courier New"/>
          <w:sz w:val="15"/>
        </w:rPr>
        <w:t>resolve_command_for_</w:t>
      </w:r>
      <w:proofErr w:type="gramStart"/>
      <w:r>
        <w:rPr>
          <w:rFonts w:ascii="Courier New" w:hAnsi="Courier New"/>
          <w:sz w:val="15"/>
        </w:rPr>
        <w:t>gesture</w:t>
      </w:r>
      <w:proofErr w:type="spellEnd"/>
      <w:r>
        <w:rPr>
          <w:rFonts w:ascii="Courier New" w:hAnsi="Courier New"/>
          <w:sz w:val="15"/>
        </w:rPr>
        <w:t>(</w:t>
      </w:r>
      <w:proofErr w:type="gramEnd"/>
      <w:r>
        <w:rPr>
          <w:rFonts w:ascii="Courier New" w:hAnsi="Courier New"/>
          <w:sz w:val="15"/>
        </w:rPr>
        <w:t xml:space="preserve">session, </w:t>
      </w:r>
      <w:proofErr w:type="spellStart"/>
      <w:r>
        <w:rPr>
          <w:rFonts w:ascii="Courier New" w:hAnsi="Courier New"/>
          <w:sz w:val="15"/>
        </w:rPr>
        <w:t>gesture_label</w:t>
      </w:r>
      <w:proofErr w:type="spellEnd"/>
      <w:r>
        <w:rPr>
          <w:rFonts w:ascii="Courier New" w:hAnsi="Courier New"/>
          <w:sz w:val="15"/>
        </w:rPr>
        <w:t>)</w:t>
      </w:r>
    </w:p>
    <w:p w14:paraId="0F38279B" w14:textId="77777777" w:rsidR="0067090E" w:rsidRDefault="0067090E" w:rsidP="0067090E">
      <w:r>
        <w:rPr>
          <w:rFonts w:ascii="Courier New" w:hAnsi="Courier New"/>
          <w:sz w:val="15"/>
        </w:rPr>
        <w:t xml:space="preserve">    if resolved is None:</w:t>
      </w:r>
    </w:p>
    <w:p w14:paraId="78542BBD" w14:textId="77777777" w:rsidR="0067090E" w:rsidRDefault="0067090E" w:rsidP="0067090E">
      <w:r>
        <w:rPr>
          <w:rFonts w:ascii="Courier New" w:hAnsi="Courier New"/>
          <w:sz w:val="15"/>
        </w:rPr>
        <w:t xml:space="preserve">        msg = "</w:t>
      </w:r>
      <w:proofErr w:type="spellStart"/>
      <w:r>
        <w:rPr>
          <w:rFonts w:ascii="Courier New" w:hAnsi="Courier New"/>
          <w:sz w:val="15"/>
        </w:rPr>
        <w:t>нет</w:t>
      </w:r>
      <w:proofErr w:type="spellEnd"/>
      <w:r>
        <w:rPr>
          <w:rFonts w:ascii="Courier New" w:hAnsi="Courier New"/>
          <w:sz w:val="15"/>
        </w:rPr>
        <w:t xml:space="preserve"> </w:t>
      </w:r>
      <w:proofErr w:type="spellStart"/>
      <w:r>
        <w:rPr>
          <w:rFonts w:ascii="Courier New" w:hAnsi="Courier New"/>
          <w:sz w:val="15"/>
        </w:rPr>
        <w:t>привязки</w:t>
      </w:r>
      <w:proofErr w:type="spellEnd"/>
      <w:r>
        <w:rPr>
          <w:rFonts w:ascii="Courier New" w:hAnsi="Courier New"/>
          <w:sz w:val="15"/>
        </w:rPr>
        <w:t xml:space="preserve"> </w:t>
      </w:r>
      <w:proofErr w:type="spellStart"/>
      <w:r>
        <w:rPr>
          <w:rFonts w:ascii="Courier New" w:hAnsi="Courier New"/>
          <w:sz w:val="15"/>
        </w:rPr>
        <w:t>жест→команда</w:t>
      </w:r>
      <w:proofErr w:type="spellEnd"/>
      <w:r>
        <w:rPr>
          <w:rFonts w:ascii="Courier New" w:hAnsi="Courier New"/>
          <w:sz w:val="15"/>
        </w:rPr>
        <w:t xml:space="preserve"> в БД"</w:t>
      </w:r>
    </w:p>
    <w:p w14:paraId="501EE7F9" w14:textId="77777777" w:rsidR="0067090E" w:rsidRDefault="0067090E" w:rsidP="0067090E">
      <w:r>
        <w:rPr>
          <w:rFonts w:ascii="Courier New" w:hAnsi="Courier New"/>
          <w:sz w:val="15"/>
        </w:rPr>
        <w:t xml:space="preserve">        </w:t>
      </w:r>
      <w:proofErr w:type="gramStart"/>
      <w:r>
        <w:rPr>
          <w:rFonts w:ascii="Courier New" w:hAnsi="Courier New"/>
          <w:sz w:val="15"/>
        </w:rPr>
        <w:t>logger.info(</w:t>
      </w:r>
      <w:proofErr w:type="gramEnd"/>
      <w:r>
        <w:rPr>
          <w:rFonts w:ascii="Courier New" w:hAnsi="Courier New"/>
          <w:sz w:val="15"/>
        </w:rPr>
        <w:t xml:space="preserve">"%s: %r", msg, </w:t>
      </w:r>
      <w:proofErr w:type="spellStart"/>
      <w:r>
        <w:rPr>
          <w:rFonts w:ascii="Courier New" w:hAnsi="Courier New"/>
          <w:sz w:val="15"/>
        </w:rPr>
        <w:t>gesture_label</w:t>
      </w:r>
      <w:proofErr w:type="spellEnd"/>
      <w:r>
        <w:rPr>
          <w:rFonts w:ascii="Courier New" w:hAnsi="Courier New"/>
          <w:sz w:val="15"/>
        </w:rPr>
        <w:t>)</w:t>
      </w:r>
    </w:p>
    <w:p w14:paraId="4CB60E1A" w14:textId="77777777" w:rsidR="0067090E" w:rsidRDefault="0067090E" w:rsidP="0067090E">
      <w:r>
        <w:rPr>
          <w:rFonts w:ascii="Courier New" w:hAnsi="Courier New"/>
          <w:sz w:val="15"/>
        </w:rPr>
        <w:t xml:space="preserve">        return False, msg</w:t>
      </w:r>
    </w:p>
    <w:p w14:paraId="7F47E2B1" w14:textId="77777777" w:rsidR="0067090E" w:rsidRDefault="0067090E" w:rsidP="0067090E"/>
    <w:p w14:paraId="03D0AC0C" w14:textId="77777777" w:rsidR="0067090E" w:rsidRDefault="0067090E" w:rsidP="0067090E">
      <w:r>
        <w:rPr>
          <w:rFonts w:ascii="Courier New" w:hAnsi="Courier New"/>
          <w:sz w:val="15"/>
        </w:rPr>
        <w:t xml:space="preserve">    gesture, command = resolved</w:t>
      </w:r>
    </w:p>
    <w:p w14:paraId="7764F2B1" w14:textId="77777777" w:rsidR="0067090E" w:rsidRDefault="0067090E" w:rsidP="0067090E">
      <w:r>
        <w:rPr>
          <w:rFonts w:ascii="Courier New" w:hAnsi="Courier New"/>
          <w:sz w:val="15"/>
        </w:rPr>
        <w:t xml:space="preserve">    ok = </w:t>
      </w:r>
      <w:proofErr w:type="spellStart"/>
      <w:r>
        <w:rPr>
          <w:rFonts w:ascii="Courier New" w:hAnsi="Courier New"/>
          <w:sz w:val="15"/>
        </w:rPr>
        <w:t>execute_command_</w:t>
      </w:r>
      <w:proofErr w:type="gramStart"/>
      <w:r>
        <w:rPr>
          <w:rFonts w:ascii="Courier New" w:hAnsi="Courier New"/>
          <w:sz w:val="15"/>
        </w:rPr>
        <w:t>row</w:t>
      </w:r>
      <w:proofErr w:type="spellEnd"/>
      <w:r>
        <w:rPr>
          <w:rFonts w:ascii="Courier New" w:hAnsi="Courier New"/>
          <w:sz w:val="15"/>
        </w:rPr>
        <w:t>(</w:t>
      </w:r>
      <w:proofErr w:type="gramEnd"/>
      <w:r>
        <w:rPr>
          <w:rFonts w:ascii="Courier New" w:hAnsi="Courier New"/>
          <w:sz w:val="15"/>
        </w:rPr>
        <w:t>command, executor=executor)</w:t>
      </w:r>
    </w:p>
    <w:p w14:paraId="76BF6230" w14:textId="77777777" w:rsidR="0067090E" w:rsidRDefault="0067090E" w:rsidP="0067090E">
      <w:r>
        <w:rPr>
          <w:rFonts w:ascii="Courier New" w:hAnsi="Courier New"/>
          <w:sz w:val="15"/>
        </w:rPr>
        <w:t xml:space="preserve">    if ok and policy is not None:</w:t>
      </w:r>
    </w:p>
    <w:p w14:paraId="2726CF3D" w14:textId="77777777" w:rsidR="0067090E" w:rsidRDefault="0067090E" w:rsidP="0067090E">
      <w:r>
        <w:rPr>
          <w:rFonts w:ascii="Courier New" w:hAnsi="Courier New"/>
          <w:sz w:val="15"/>
        </w:rPr>
        <w:t xml:space="preserve">        </w:t>
      </w:r>
      <w:proofErr w:type="spellStart"/>
      <w:proofErr w:type="gramStart"/>
      <w:r>
        <w:rPr>
          <w:rFonts w:ascii="Courier New" w:hAnsi="Courier New"/>
          <w:sz w:val="15"/>
        </w:rPr>
        <w:t>policy.mark</w:t>
      </w:r>
      <w:proofErr w:type="gramEnd"/>
      <w:r>
        <w:rPr>
          <w:rFonts w:ascii="Courier New" w:hAnsi="Courier New"/>
          <w:sz w:val="15"/>
        </w:rPr>
        <w:t>_fired</w:t>
      </w:r>
      <w:proofErr w:type="spellEnd"/>
      <w:r>
        <w:rPr>
          <w:rFonts w:ascii="Courier New" w:hAnsi="Courier New"/>
          <w:sz w:val="15"/>
        </w:rPr>
        <w:t>(</w:t>
      </w:r>
      <w:proofErr w:type="spellStart"/>
      <w:r>
        <w:rPr>
          <w:rFonts w:ascii="Courier New" w:hAnsi="Courier New"/>
          <w:sz w:val="15"/>
        </w:rPr>
        <w:t>gesture_label</w:t>
      </w:r>
      <w:proofErr w:type="spellEnd"/>
      <w:r>
        <w:rPr>
          <w:rFonts w:ascii="Courier New" w:hAnsi="Courier New"/>
          <w:sz w:val="15"/>
        </w:rPr>
        <w:t>)</w:t>
      </w:r>
    </w:p>
    <w:p w14:paraId="16E91E1F" w14:textId="77777777" w:rsidR="0067090E" w:rsidRDefault="0067090E" w:rsidP="0067090E">
      <w:r>
        <w:rPr>
          <w:rFonts w:ascii="Courier New" w:hAnsi="Courier New"/>
          <w:sz w:val="15"/>
        </w:rPr>
        <w:t xml:space="preserve">    if </w:t>
      </w:r>
      <w:proofErr w:type="spellStart"/>
      <w:r>
        <w:rPr>
          <w:rFonts w:ascii="Courier New" w:hAnsi="Courier New"/>
          <w:sz w:val="15"/>
        </w:rPr>
        <w:t>record_history</w:t>
      </w:r>
      <w:proofErr w:type="spellEnd"/>
      <w:r>
        <w:rPr>
          <w:rFonts w:ascii="Courier New" w:hAnsi="Courier New"/>
          <w:sz w:val="15"/>
        </w:rPr>
        <w:t xml:space="preserve"> and ok:</w:t>
      </w:r>
    </w:p>
    <w:p w14:paraId="08353F44" w14:textId="77777777" w:rsidR="0067090E" w:rsidRDefault="0067090E" w:rsidP="0067090E">
      <w:r>
        <w:rPr>
          <w:rFonts w:ascii="Courier New" w:hAnsi="Courier New"/>
          <w:sz w:val="15"/>
        </w:rPr>
        <w:t xml:space="preserve">        try:</w:t>
      </w:r>
    </w:p>
    <w:p w14:paraId="7DC8C96C" w14:textId="77777777" w:rsidR="0067090E" w:rsidRDefault="0067090E" w:rsidP="0067090E">
      <w:r>
        <w:rPr>
          <w:rFonts w:ascii="Courier New" w:hAnsi="Courier New"/>
          <w:sz w:val="15"/>
        </w:rPr>
        <w:t xml:space="preserve">            </w:t>
      </w:r>
      <w:proofErr w:type="spellStart"/>
      <w:proofErr w:type="gramStart"/>
      <w:r>
        <w:rPr>
          <w:rFonts w:ascii="Courier New" w:hAnsi="Courier New"/>
          <w:sz w:val="15"/>
        </w:rPr>
        <w:t>session.add</w:t>
      </w:r>
      <w:proofErr w:type="spellEnd"/>
      <w:r>
        <w:rPr>
          <w:rFonts w:ascii="Courier New" w:hAnsi="Courier New"/>
          <w:sz w:val="15"/>
        </w:rPr>
        <w:t>(</w:t>
      </w:r>
      <w:proofErr w:type="gramEnd"/>
    </w:p>
    <w:p w14:paraId="1AE43D81" w14:textId="77777777" w:rsidR="0067090E" w:rsidRDefault="0067090E" w:rsidP="0067090E">
      <w:r>
        <w:rPr>
          <w:rFonts w:ascii="Courier New" w:hAnsi="Courier New"/>
          <w:sz w:val="15"/>
        </w:rPr>
        <w:t xml:space="preserve">                </w:t>
      </w:r>
      <w:proofErr w:type="spellStart"/>
      <w:proofErr w:type="gramStart"/>
      <w:r>
        <w:rPr>
          <w:rFonts w:ascii="Courier New" w:hAnsi="Courier New"/>
          <w:sz w:val="15"/>
        </w:rPr>
        <w:t>GestureHistory</w:t>
      </w:r>
      <w:proofErr w:type="spellEnd"/>
      <w:r>
        <w:rPr>
          <w:rFonts w:ascii="Courier New" w:hAnsi="Courier New"/>
          <w:sz w:val="15"/>
        </w:rPr>
        <w:t>(</w:t>
      </w:r>
      <w:proofErr w:type="gramEnd"/>
    </w:p>
    <w:p w14:paraId="41184EB6" w14:textId="77777777" w:rsidR="0067090E" w:rsidRDefault="0067090E" w:rsidP="0067090E">
      <w:r>
        <w:rPr>
          <w:rFonts w:ascii="Courier New" w:hAnsi="Courier New"/>
          <w:sz w:val="15"/>
        </w:rPr>
        <w:t xml:space="preserve">                    </w:t>
      </w:r>
      <w:proofErr w:type="spellStart"/>
      <w:r>
        <w:rPr>
          <w:rFonts w:ascii="Courier New" w:hAnsi="Courier New"/>
          <w:sz w:val="15"/>
        </w:rPr>
        <w:t>gesture_id</w:t>
      </w:r>
      <w:proofErr w:type="spellEnd"/>
      <w:r>
        <w:rPr>
          <w:rFonts w:ascii="Courier New" w:hAnsi="Courier New"/>
          <w:sz w:val="15"/>
        </w:rPr>
        <w:t>=gesture.id,</w:t>
      </w:r>
    </w:p>
    <w:p w14:paraId="5C907595" w14:textId="77777777" w:rsidR="0067090E" w:rsidRDefault="0067090E" w:rsidP="0067090E">
      <w:r>
        <w:rPr>
          <w:rFonts w:ascii="Courier New" w:hAnsi="Courier New"/>
          <w:sz w:val="15"/>
        </w:rPr>
        <w:t xml:space="preserve">                    </w:t>
      </w:r>
      <w:proofErr w:type="spellStart"/>
      <w:r>
        <w:rPr>
          <w:rFonts w:ascii="Courier New" w:hAnsi="Courier New"/>
          <w:sz w:val="15"/>
        </w:rPr>
        <w:t>command_id</w:t>
      </w:r>
      <w:proofErr w:type="spellEnd"/>
      <w:r>
        <w:rPr>
          <w:rFonts w:ascii="Courier New" w:hAnsi="Courier New"/>
          <w:sz w:val="15"/>
        </w:rPr>
        <w:t>=command.id,</w:t>
      </w:r>
    </w:p>
    <w:p w14:paraId="2CFBAA53" w14:textId="77777777" w:rsidR="0067090E" w:rsidRDefault="0067090E" w:rsidP="0067090E">
      <w:r>
        <w:rPr>
          <w:rFonts w:ascii="Courier New" w:hAnsi="Courier New"/>
          <w:sz w:val="15"/>
        </w:rPr>
        <w:t xml:space="preserve">                )</w:t>
      </w:r>
    </w:p>
    <w:p w14:paraId="4DC1F9C9" w14:textId="77777777" w:rsidR="0067090E" w:rsidRDefault="0067090E" w:rsidP="0067090E">
      <w:r>
        <w:rPr>
          <w:rFonts w:ascii="Courier New" w:hAnsi="Courier New"/>
          <w:sz w:val="15"/>
        </w:rPr>
        <w:t xml:space="preserve">            )</w:t>
      </w:r>
    </w:p>
    <w:p w14:paraId="25986060" w14:textId="77777777" w:rsidR="0067090E" w:rsidRDefault="0067090E" w:rsidP="0067090E">
      <w:r>
        <w:rPr>
          <w:rFonts w:ascii="Courier New" w:hAnsi="Courier New"/>
          <w:sz w:val="15"/>
        </w:rPr>
        <w:t xml:space="preserve">            </w:t>
      </w:r>
      <w:proofErr w:type="spellStart"/>
      <w:proofErr w:type="gramStart"/>
      <w:r>
        <w:rPr>
          <w:rFonts w:ascii="Courier New" w:hAnsi="Courier New"/>
          <w:sz w:val="15"/>
        </w:rPr>
        <w:t>session.commit</w:t>
      </w:r>
      <w:proofErr w:type="spellEnd"/>
      <w:proofErr w:type="gramEnd"/>
      <w:r>
        <w:rPr>
          <w:rFonts w:ascii="Courier New" w:hAnsi="Courier New"/>
          <w:sz w:val="15"/>
        </w:rPr>
        <w:t>()</w:t>
      </w:r>
    </w:p>
    <w:p w14:paraId="61B5F9DF" w14:textId="77777777" w:rsidR="0067090E" w:rsidRDefault="0067090E" w:rsidP="0067090E">
      <w:r>
        <w:rPr>
          <w:rFonts w:ascii="Courier New" w:hAnsi="Courier New"/>
          <w:sz w:val="15"/>
        </w:rPr>
        <w:t xml:space="preserve">        except Exception:</w:t>
      </w:r>
    </w:p>
    <w:p w14:paraId="1D3FC64B" w14:textId="77777777" w:rsidR="0067090E" w:rsidRDefault="0067090E" w:rsidP="0067090E">
      <w:r>
        <w:rPr>
          <w:rFonts w:ascii="Courier New" w:hAnsi="Courier New"/>
          <w:sz w:val="15"/>
        </w:rPr>
        <w:t xml:space="preserve">            </w:t>
      </w:r>
      <w:proofErr w:type="spellStart"/>
      <w:proofErr w:type="gramStart"/>
      <w:r>
        <w:rPr>
          <w:rFonts w:ascii="Courier New" w:hAnsi="Courier New"/>
          <w:sz w:val="15"/>
        </w:rPr>
        <w:t>logger.exception</w:t>
      </w:r>
      <w:proofErr w:type="spellEnd"/>
      <w:proofErr w:type="gramEnd"/>
      <w:r>
        <w:rPr>
          <w:rFonts w:ascii="Courier New" w:hAnsi="Courier New"/>
          <w:sz w:val="15"/>
        </w:rPr>
        <w:t>("</w:t>
      </w:r>
      <w:proofErr w:type="spellStart"/>
      <w:r>
        <w:rPr>
          <w:rFonts w:ascii="Courier New" w:hAnsi="Courier New"/>
          <w:sz w:val="15"/>
        </w:rPr>
        <w:t>не</w:t>
      </w:r>
      <w:proofErr w:type="spellEnd"/>
      <w:r>
        <w:rPr>
          <w:rFonts w:ascii="Courier New" w:hAnsi="Courier New"/>
          <w:sz w:val="15"/>
        </w:rPr>
        <w:t xml:space="preserve"> </w:t>
      </w:r>
      <w:proofErr w:type="spellStart"/>
      <w:r>
        <w:rPr>
          <w:rFonts w:ascii="Courier New" w:hAnsi="Courier New"/>
          <w:sz w:val="15"/>
        </w:rPr>
        <w:t>удалось</w:t>
      </w:r>
      <w:proofErr w:type="spellEnd"/>
      <w:r>
        <w:rPr>
          <w:rFonts w:ascii="Courier New" w:hAnsi="Courier New"/>
          <w:sz w:val="15"/>
        </w:rPr>
        <w:t xml:space="preserve"> </w:t>
      </w:r>
      <w:proofErr w:type="spellStart"/>
      <w:r>
        <w:rPr>
          <w:rFonts w:ascii="Courier New" w:hAnsi="Courier New"/>
          <w:sz w:val="15"/>
        </w:rPr>
        <w:t>записать</w:t>
      </w:r>
      <w:proofErr w:type="spellEnd"/>
      <w:r>
        <w:rPr>
          <w:rFonts w:ascii="Courier New" w:hAnsi="Courier New"/>
          <w:sz w:val="15"/>
        </w:rPr>
        <w:t xml:space="preserve"> </w:t>
      </w:r>
      <w:proofErr w:type="spellStart"/>
      <w:r>
        <w:rPr>
          <w:rFonts w:ascii="Courier New" w:hAnsi="Courier New"/>
          <w:sz w:val="15"/>
        </w:rPr>
        <w:t>gesture_history</w:t>
      </w:r>
      <w:proofErr w:type="spellEnd"/>
      <w:r>
        <w:rPr>
          <w:rFonts w:ascii="Courier New" w:hAnsi="Courier New"/>
          <w:sz w:val="15"/>
        </w:rPr>
        <w:t>")</w:t>
      </w:r>
    </w:p>
    <w:p w14:paraId="32A6DC66" w14:textId="77777777" w:rsidR="0067090E" w:rsidRDefault="0067090E" w:rsidP="0067090E">
      <w:r>
        <w:rPr>
          <w:rFonts w:ascii="Courier New" w:hAnsi="Courier New"/>
          <w:sz w:val="15"/>
        </w:rPr>
        <w:t xml:space="preserve">            </w:t>
      </w:r>
      <w:proofErr w:type="spellStart"/>
      <w:proofErr w:type="gramStart"/>
      <w:r>
        <w:rPr>
          <w:rFonts w:ascii="Courier New" w:hAnsi="Courier New"/>
          <w:sz w:val="15"/>
        </w:rPr>
        <w:t>session.rollback</w:t>
      </w:r>
      <w:proofErr w:type="spellEnd"/>
      <w:proofErr w:type="gramEnd"/>
      <w:r>
        <w:rPr>
          <w:rFonts w:ascii="Courier New" w:hAnsi="Courier New"/>
          <w:sz w:val="15"/>
        </w:rPr>
        <w:t>()</w:t>
      </w:r>
    </w:p>
    <w:p w14:paraId="466214E3" w14:textId="77777777" w:rsidR="0067090E" w:rsidRDefault="0067090E" w:rsidP="0067090E">
      <w:pPr>
        <w:sectPr w:rsidR="0067090E" w:rsidSect="0067090E">
          <w:pgSz w:w="11909" w:h="16834"/>
          <w:pgMar w:top="936" w:right="792" w:bottom="936" w:left="1152" w:header="720" w:footer="720" w:gutter="0"/>
          <w:cols w:space="720"/>
          <w:docGrid w:linePitch="360"/>
        </w:sectPr>
      </w:pPr>
    </w:p>
    <w:p w14:paraId="3BC82E85" w14:textId="77777777" w:rsidR="0067090E" w:rsidRPr="0067090E" w:rsidRDefault="0067090E" w:rsidP="007C06A3">
      <w:pPr>
        <w:pStyle w:val="1"/>
        <w:numPr>
          <w:ilvl w:val="0"/>
          <w:numId w:val="0"/>
        </w:numPr>
        <w:ind w:left="420"/>
        <w:jc w:val="center"/>
      </w:pPr>
      <w:bookmarkStart w:id="62" w:name="_Toc231900863"/>
      <w:r w:rsidRPr="0067090E">
        <w:lastRenderedPageBreak/>
        <w:t xml:space="preserve">Приложение Д. Экран обучения в пользовательском и </w:t>
      </w:r>
      <w:r>
        <w:t>developer</w:t>
      </w:r>
      <w:r w:rsidRPr="0067090E">
        <w:t>-режимах</w:t>
      </w:r>
      <w:bookmarkEnd w:id="62"/>
    </w:p>
    <w:p w14:paraId="09AD66EE" w14:textId="77777777" w:rsidR="0067090E" w:rsidRPr="007C06A3" w:rsidRDefault="0067090E" w:rsidP="007C06A3">
      <w:pPr>
        <w:pStyle w:val="21"/>
        <w:numPr>
          <w:ilvl w:val="0"/>
          <w:numId w:val="0"/>
        </w:numPr>
        <w:ind w:left="360"/>
        <w:jc w:val="center"/>
        <w:rPr>
          <w:sz w:val="24"/>
          <w:szCs w:val="24"/>
        </w:rPr>
      </w:pPr>
      <w:bookmarkStart w:id="63" w:name="_Toc231900864"/>
      <w:r w:rsidRPr="007C06A3">
        <w:rPr>
          <w:sz w:val="24"/>
          <w:szCs w:val="24"/>
        </w:rPr>
        <w:t>Листинг Д.1 - Поля обычного режима и режима разработчика</w:t>
      </w:r>
      <w:bookmarkEnd w:id="63"/>
    </w:p>
    <w:p w14:paraId="5C527E4B" w14:textId="77777777" w:rsidR="0067090E" w:rsidRDefault="0067090E" w:rsidP="0067090E">
      <w:r>
        <w:rPr>
          <w:rFonts w:ascii="Courier New" w:hAnsi="Courier New"/>
          <w:sz w:val="15"/>
        </w:rPr>
        <w:t>_MAX_LOG_LINES = 400</w:t>
      </w:r>
    </w:p>
    <w:p w14:paraId="63C3E82C" w14:textId="77777777" w:rsidR="0067090E" w:rsidRDefault="0067090E" w:rsidP="0067090E">
      <w:r>
        <w:rPr>
          <w:rFonts w:ascii="Courier New" w:hAnsi="Courier New"/>
          <w:sz w:val="15"/>
        </w:rPr>
        <w:t>_DEFAULT_DATA_ROOT = "data/gestures"</w:t>
      </w:r>
    </w:p>
    <w:p w14:paraId="6DAED385" w14:textId="77777777" w:rsidR="0067090E" w:rsidRDefault="0067090E" w:rsidP="0067090E">
      <w:r>
        <w:rPr>
          <w:rFonts w:ascii="Courier New" w:hAnsi="Courier New"/>
          <w:sz w:val="15"/>
        </w:rPr>
        <w:t>_DEFAULT_MODEL_OUT = "models/</w:t>
      </w:r>
      <w:proofErr w:type="spellStart"/>
      <w:r>
        <w:rPr>
          <w:rFonts w:ascii="Courier New" w:hAnsi="Courier New"/>
          <w:sz w:val="15"/>
        </w:rPr>
        <w:t>knn.pkl</w:t>
      </w:r>
      <w:proofErr w:type="spellEnd"/>
      <w:r>
        <w:rPr>
          <w:rFonts w:ascii="Courier New" w:hAnsi="Courier New"/>
          <w:sz w:val="15"/>
        </w:rPr>
        <w:t>"</w:t>
      </w:r>
    </w:p>
    <w:p w14:paraId="66F598F7" w14:textId="77777777" w:rsidR="0067090E" w:rsidRDefault="0067090E" w:rsidP="0067090E">
      <w:r>
        <w:rPr>
          <w:rFonts w:ascii="Courier New" w:hAnsi="Courier New"/>
          <w:sz w:val="15"/>
        </w:rPr>
        <w:t>_DEFAULT_RECORD_SAMPLES = 20</w:t>
      </w:r>
    </w:p>
    <w:p w14:paraId="76FA1B1C" w14:textId="77777777" w:rsidR="0067090E" w:rsidRDefault="0067090E" w:rsidP="0067090E">
      <w:r>
        <w:rPr>
          <w:rFonts w:ascii="Courier New" w:hAnsi="Courier New"/>
          <w:sz w:val="15"/>
        </w:rPr>
        <w:t>_DEFAULT_RECORD_FRAMES = 30</w:t>
      </w:r>
    </w:p>
    <w:p w14:paraId="73EF0A23" w14:textId="77777777" w:rsidR="0067090E" w:rsidRDefault="0067090E" w:rsidP="0067090E">
      <w:r>
        <w:rPr>
          <w:rFonts w:ascii="Courier New" w:hAnsi="Courier New"/>
          <w:sz w:val="15"/>
        </w:rPr>
        <w:t>_DEFAULT_K_NEIGHBORS = 5</w:t>
      </w:r>
    </w:p>
    <w:p w14:paraId="3464E26B" w14:textId="77777777" w:rsidR="0067090E" w:rsidRDefault="0067090E" w:rsidP="0067090E"/>
    <w:p w14:paraId="1D4EE689" w14:textId="77777777" w:rsidR="0067090E" w:rsidRDefault="0067090E" w:rsidP="0067090E"/>
    <w:p w14:paraId="76EECA11" w14:textId="77777777" w:rsidR="0067090E" w:rsidRDefault="0067090E" w:rsidP="0067090E">
      <w:r>
        <w:rPr>
          <w:rFonts w:ascii="Courier New" w:hAnsi="Courier New"/>
          <w:sz w:val="15"/>
        </w:rPr>
        <w:t xml:space="preserve">class </w:t>
      </w:r>
      <w:proofErr w:type="spellStart"/>
      <w:r>
        <w:rPr>
          <w:rFonts w:ascii="Courier New" w:hAnsi="Courier New"/>
          <w:sz w:val="15"/>
        </w:rPr>
        <w:t>TrainingView</w:t>
      </w:r>
      <w:proofErr w:type="spellEnd"/>
      <w:r>
        <w:rPr>
          <w:rFonts w:ascii="Courier New" w:hAnsi="Courier New"/>
          <w:sz w:val="15"/>
        </w:rPr>
        <w:t>:</w:t>
      </w:r>
    </w:p>
    <w:p w14:paraId="41CAE623" w14:textId="77777777" w:rsidR="0067090E" w:rsidRDefault="0067090E" w:rsidP="0067090E">
      <w:r>
        <w:rPr>
          <w:rFonts w:ascii="Courier New" w:hAnsi="Courier New"/>
          <w:sz w:val="15"/>
        </w:rPr>
        <w:t xml:space="preserve">    def __</w:t>
      </w:r>
      <w:proofErr w:type="spellStart"/>
      <w:r>
        <w:rPr>
          <w:rFonts w:ascii="Courier New" w:hAnsi="Courier New"/>
          <w:sz w:val="15"/>
        </w:rPr>
        <w:t>init</w:t>
      </w:r>
      <w:proofErr w:type="spellEnd"/>
      <w:r>
        <w:rPr>
          <w:rFonts w:ascii="Courier New" w:hAnsi="Courier New"/>
          <w:sz w:val="15"/>
        </w:rPr>
        <w:t>_</w:t>
      </w:r>
      <w:proofErr w:type="gramStart"/>
      <w:r>
        <w:rPr>
          <w:rFonts w:ascii="Courier New" w:hAnsi="Courier New"/>
          <w:sz w:val="15"/>
        </w:rPr>
        <w:t>_(</w:t>
      </w:r>
      <w:proofErr w:type="gramEnd"/>
      <w:r>
        <w:rPr>
          <w:rFonts w:ascii="Courier New" w:hAnsi="Courier New"/>
          <w:sz w:val="15"/>
        </w:rPr>
        <w:t xml:space="preserve">self, page: </w:t>
      </w:r>
      <w:proofErr w:type="spellStart"/>
      <w:proofErr w:type="gramStart"/>
      <w:r>
        <w:rPr>
          <w:rFonts w:ascii="Courier New" w:hAnsi="Courier New"/>
          <w:sz w:val="15"/>
        </w:rPr>
        <w:t>ft.Page</w:t>
      </w:r>
      <w:proofErr w:type="spellEnd"/>
      <w:proofErr w:type="gramEnd"/>
      <w:r>
        <w:rPr>
          <w:rFonts w:ascii="Courier New" w:hAnsi="Courier New"/>
          <w:sz w:val="15"/>
        </w:rPr>
        <w:t xml:space="preserve">, controller: </w:t>
      </w:r>
      <w:proofErr w:type="spellStart"/>
      <w:r>
        <w:rPr>
          <w:rFonts w:ascii="Courier New" w:hAnsi="Courier New"/>
          <w:sz w:val="15"/>
        </w:rPr>
        <w:t>AppController</w:t>
      </w:r>
      <w:proofErr w:type="spellEnd"/>
      <w:r>
        <w:rPr>
          <w:rFonts w:ascii="Courier New" w:hAnsi="Courier New"/>
          <w:sz w:val="15"/>
        </w:rPr>
        <w:t>) -&gt; None:</w:t>
      </w:r>
    </w:p>
    <w:p w14:paraId="1FEB9F37" w14:textId="77777777" w:rsidR="0067090E" w:rsidRDefault="0067090E" w:rsidP="0067090E">
      <w:r>
        <w:rPr>
          <w:rFonts w:ascii="Courier New" w:hAnsi="Courier New"/>
          <w:sz w:val="15"/>
        </w:rPr>
        <w:t xml:space="preserve">        </w:t>
      </w:r>
      <w:proofErr w:type="spellStart"/>
      <w:proofErr w:type="gramStart"/>
      <w:r>
        <w:rPr>
          <w:rFonts w:ascii="Courier New" w:hAnsi="Courier New"/>
          <w:sz w:val="15"/>
        </w:rPr>
        <w:t>self._</w:t>
      </w:r>
      <w:proofErr w:type="gramEnd"/>
      <w:r>
        <w:rPr>
          <w:rFonts w:ascii="Courier New" w:hAnsi="Courier New"/>
          <w:sz w:val="15"/>
        </w:rPr>
        <w:t>page</w:t>
      </w:r>
      <w:proofErr w:type="spellEnd"/>
      <w:r>
        <w:rPr>
          <w:rFonts w:ascii="Courier New" w:hAnsi="Courier New"/>
          <w:sz w:val="15"/>
        </w:rPr>
        <w:t xml:space="preserve"> = page</w:t>
      </w:r>
    </w:p>
    <w:p w14:paraId="2D47B3EF" w14:textId="77777777" w:rsidR="0067090E" w:rsidRDefault="0067090E" w:rsidP="0067090E">
      <w:r>
        <w:rPr>
          <w:rFonts w:ascii="Courier New" w:hAnsi="Courier New"/>
          <w:sz w:val="15"/>
        </w:rPr>
        <w:t xml:space="preserve">        </w:t>
      </w:r>
      <w:proofErr w:type="spellStart"/>
      <w:proofErr w:type="gramStart"/>
      <w:r>
        <w:rPr>
          <w:rFonts w:ascii="Courier New" w:hAnsi="Courier New"/>
          <w:sz w:val="15"/>
        </w:rPr>
        <w:t>self._</w:t>
      </w:r>
      <w:proofErr w:type="gramEnd"/>
      <w:r>
        <w:rPr>
          <w:rFonts w:ascii="Courier New" w:hAnsi="Courier New"/>
          <w:sz w:val="15"/>
        </w:rPr>
        <w:t>controller</w:t>
      </w:r>
      <w:proofErr w:type="spellEnd"/>
      <w:r>
        <w:rPr>
          <w:rFonts w:ascii="Courier New" w:hAnsi="Courier New"/>
          <w:sz w:val="15"/>
        </w:rPr>
        <w:t xml:space="preserve"> = controller</w:t>
      </w:r>
    </w:p>
    <w:p w14:paraId="32CE9F15" w14:textId="77777777" w:rsidR="0067090E" w:rsidRDefault="0067090E" w:rsidP="0067090E"/>
    <w:p w14:paraId="3BB9B881" w14:textId="77777777" w:rsidR="0067090E" w:rsidRDefault="0067090E" w:rsidP="0067090E">
      <w:r>
        <w:rPr>
          <w:rFonts w:ascii="Courier New" w:hAnsi="Courier New"/>
          <w:sz w:val="15"/>
        </w:rPr>
        <w:t xml:space="preserve">        # --- </w:t>
      </w:r>
      <w:proofErr w:type="spellStart"/>
      <w:r>
        <w:rPr>
          <w:rFonts w:ascii="Courier New" w:hAnsi="Courier New"/>
          <w:sz w:val="15"/>
        </w:rPr>
        <w:t>Поля</w:t>
      </w:r>
      <w:proofErr w:type="spellEnd"/>
      <w:r>
        <w:rPr>
          <w:rFonts w:ascii="Courier New" w:hAnsi="Courier New"/>
          <w:sz w:val="15"/>
        </w:rPr>
        <w:t xml:space="preserve"> </w:t>
      </w:r>
      <w:proofErr w:type="spellStart"/>
      <w:r>
        <w:rPr>
          <w:rFonts w:ascii="Courier New" w:hAnsi="Courier New"/>
          <w:sz w:val="15"/>
        </w:rPr>
        <w:t>обычного</w:t>
      </w:r>
      <w:proofErr w:type="spellEnd"/>
      <w:r>
        <w:rPr>
          <w:rFonts w:ascii="Courier New" w:hAnsi="Courier New"/>
          <w:sz w:val="15"/>
        </w:rPr>
        <w:t xml:space="preserve"> </w:t>
      </w:r>
      <w:proofErr w:type="spellStart"/>
      <w:r>
        <w:rPr>
          <w:rFonts w:ascii="Courier New" w:hAnsi="Courier New"/>
          <w:sz w:val="15"/>
        </w:rPr>
        <w:t>режима</w:t>
      </w:r>
      <w:proofErr w:type="spellEnd"/>
      <w:r>
        <w:rPr>
          <w:rFonts w:ascii="Courier New" w:hAnsi="Courier New"/>
          <w:sz w:val="15"/>
        </w:rPr>
        <w:t xml:space="preserve"> ----------------------------------------</w:t>
      </w:r>
    </w:p>
    <w:p w14:paraId="5EE7F877" w14:textId="77777777" w:rsidR="0067090E" w:rsidRDefault="0067090E" w:rsidP="0067090E">
      <w:r>
        <w:rPr>
          <w:rFonts w:ascii="Courier New" w:hAnsi="Courier New"/>
          <w:sz w:val="15"/>
        </w:rPr>
        <w:t xml:space="preserve">        </w:t>
      </w:r>
      <w:proofErr w:type="gramStart"/>
      <w:r>
        <w:rPr>
          <w:rFonts w:ascii="Courier New" w:hAnsi="Courier New"/>
          <w:sz w:val="15"/>
        </w:rPr>
        <w:t>self._</w:t>
      </w:r>
      <w:proofErr w:type="spellStart"/>
      <w:proofErr w:type="gramEnd"/>
      <w:r>
        <w:rPr>
          <w:rFonts w:ascii="Courier New" w:hAnsi="Courier New"/>
          <w:sz w:val="15"/>
        </w:rPr>
        <w:t>user_rec_label</w:t>
      </w:r>
      <w:proofErr w:type="spellEnd"/>
      <w:r>
        <w:rPr>
          <w:rFonts w:ascii="Courier New" w:hAnsi="Courier New"/>
          <w:sz w:val="15"/>
        </w:rPr>
        <w:t xml:space="preserve"> = </w:t>
      </w:r>
      <w:proofErr w:type="spellStart"/>
      <w:proofErr w:type="gramStart"/>
      <w:r>
        <w:rPr>
          <w:rFonts w:ascii="Courier New" w:hAnsi="Courier New"/>
          <w:sz w:val="15"/>
        </w:rPr>
        <w:t>ft.TextField</w:t>
      </w:r>
      <w:proofErr w:type="spellEnd"/>
      <w:proofErr w:type="gramEnd"/>
      <w:r>
        <w:rPr>
          <w:rFonts w:ascii="Courier New" w:hAnsi="Courier New"/>
          <w:sz w:val="15"/>
        </w:rPr>
        <w:t>(</w:t>
      </w:r>
    </w:p>
    <w:p w14:paraId="0433D1A3" w14:textId="77777777" w:rsidR="0067090E" w:rsidRDefault="0067090E" w:rsidP="0067090E">
      <w:r>
        <w:rPr>
          <w:rFonts w:ascii="Courier New" w:hAnsi="Courier New"/>
          <w:sz w:val="15"/>
        </w:rPr>
        <w:t xml:space="preserve">            label="</w:t>
      </w:r>
      <w:proofErr w:type="spellStart"/>
      <w:r>
        <w:rPr>
          <w:rFonts w:ascii="Courier New" w:hAnsi="Courier New"/>
          <w:sz w:val="15"/>
        </w:rPr>
        <w:t>Имя</w:t>
      </w:r>
      <w:proofErr w:type="spellEnd"/>
      <w:r>
        <w:rPr>
          <w:rFonts w:ascii="Courier New" w:hAnsi="Courier New"/>
          <w:sz w:val="15"/>
        </w:rPr>
        <w:t xml:space="preserve"> </w:t>
      </w:r>
      <w:proofErr w:type="spellStart"/>
      <w:r>
        <w:rPr>
          <w:rFonts w:ascii="Courier New" w:hAnsi="Courier New"/>
          <w:sz w:val="15"/>
        </w:rPr>
        <w:t>жеста</w:t>
      </w:r>
      <w:proofErr w:type="spellEnd"/>
      <w:r>
        <w:rPr>
          <w:rFonts w:ascii="Courier New" w:hAnsi="Courier New"/>
          <w:sz w:val="15"/>
        </w:rPr>
        <w:t>",</w:t>
      </w:r>
    </w:p>
    <w:p w14:paraId="52FE1CFA" w14:textId="77777777" w:rsidR="0067090E" w:rsidRDefault="0067090E" w:rsidP="0067090E">
      <w:r>
        <w:rPr>
          <w:rFonts w:ascii="Courier New" w:hAnsi="Courier New"/>
          <w:sz w:val="15"/>
        </w:rPr>
        <w:t xml:space="preserve">            </w:t>
      </w:r>
      <w:proofErr w:type="spellStart"/>
      <w:r>
        <w:rPr>
          <w:rFonts w:ascii="Courier New" w:hAnsi="Courier New"/>
          <w:sz w:val="15"/>
        </w:rPr>
        <w:t>hint_text</w:t>
      </w:r>
      <w:proofErr w:type="spellEnd"/>
      <w:r>
        <w:rPr>
          <w:rFonts w:ascii="Courier New" w:hAnsi="Courier New"/>
          <w:sz w:val="15"/>
        </w:rPr>
        <w:t>="</w:t>
      </w:r>
      <w:proofErr w:type="spellStart"/>
      <w:r>
        <w:rPr>
          <w:rFonts w:ascii="Courier New" w:hAnsi="Courier New"/>
          <w:sz w:val="15"/>
        </w:rPr>
        <w:t>например</w:t>
      </w:r>
      <w:proofErr w:type="spellEnd"/>
      <w:r>
        <w:rPr>
          <w:rFonts w:ascii="Courier New" w:hAnsi="Courier New"/>
          <w:sz w:val="15"/>
        </w:rPr>
        <w:t>: zoom",</w:t>
      </w:r>
    </w:p>
    <w:p w14:paraId="79AA7696" w14:textId="77777777" w:rsidR="0067090E" w:rsidRDefault="0067090E" w:rsidP="0067090E">
      <w:r>
        <w:rPr>
          <w:rFonts w:ascii="Courier New" w:hAnsi="Courier New"/>
          <w:sz w:val="15"/>
        </w:rPr>
        <w:t xml:space="preserve">            </w:t>
      </w:r>
      <w:proofErr w:type="spellStart"/>
      <w:r>
        <w:rPr>
          <w:rFonts w:ascii="Courier New" w:hAnsi="Courier New"/>
          <w:sz w:val="15"/>
        </w:rPr>
        <w:t>border_color</w:t>
      </w:r>
      <w:proofErr w:type="spellEnd"/>
      <w:r>
        <w:rPr>
          <w:rFonts w:ascii="Courier New" w:hAnsi="Courier New"/>
          <w:sz w:val="15"/>
        </w:rPr>
        <w:t>=COLOR_SURFACE_HIGH,</w:t>
      </w:r>
    </w:p>
    <w:p w14:paraId="1B945B8B" w14:textId="77777777" w:rsidR="0067090E" w:rsidRDefault="0067090E" w:rsidP="0067090E">
      <w:r>
        <w:rPr>
          <w:rFonts w:ascii="Courier New" w:hAnsi="Courier New"/>
          <w:sz w:val="15"/>
        </w:rPr>
        <w:t xml:space="preserve">        )</w:t>
      </w:r>
    </w:p>
    <w:p w14:paraId="2588B180" w14:textId="77777777" w:rsidR="0067090E" w:rsidRDefault="0067090E" w:rsidP="0067090E">
      <w:r>
        <w:rPr>
          <w:rFonts w:ascii="Courier New" w:hAnsi="Courier New"/>
          <w:sz w:val="15"/>
        </w:rPr>
        <w:t xml:space="preserve">        </w:t>
      </w:r>
      <w:proofErr w:type="gramStart"/>
      <w:r>
        <w:rPr>
          <w:rFonts w:ascii="Courier New" w:hAnsi="Courier New"/>
          <w:sz w:val="15"/>
        </w:rPr>
        <w:t>self._</w:t>
      </w:r>
      <w:proofErr w:type="spellStart"/>
      <w:proofErr w:type="gramEnd"/>
      <w:r>
        <w:rPr>
          <w:rFonts w:ascii="Courier New" w:hAnsi="Courier New"/>
          <w:sz w:val="15"/>
        </w:rPr>
        <w:t>user_rec_samples</w:t>
      </w:r>
      <w:proofErr w:type="spellEnd"/>
      <w:r>
        <w:rPr>
          <w:rFonts w:ascii="Courier New" w:hAnsi="Courier New"/>
          <w:sz w:val="15"/>
        </w:rPr>
        <w:t xml:space="preserve"> = </w:t>
      </w:r>
      <w:proofErr w:type="spellStart"/>
      <w:proofErr w:type="gramStart"/>
      <w:r>
        <w:rPr>
          <w:rFonts w:ascii="Courier New" w:hAnsi="Courier New"/>
          <w:sz w:val="15"/>
        </w:rPr>
        <w:t>ft.TextField</w:t>
      </w:r>
      <w:proofErr w:type="spellEnd"/>
      <w:proofErr w:type="gramEnd"/>
      <w:r>
        <w:rPr>
          <w:rFonts w:ascii="Courier New" w:hAnsi="Courier New"/>
          <w:sz w:val="15"/>
        </w:rPr>
        <w:t>(</w:t>
      </w:r>
    </w:p>
    <w:p w14:paraId="080E325A" w14:textId="77777777" w:rsidR="0067090E" w:rsidRDefault="0067090E" w:rsidP="0067090E">
      <w:r>
        <w:rPr>
          <w:rFonts w:ascii="Courier New" w:hAnsi="Courier New"/>
          <w:sz w:val="15"/>
        </w:rPr>
        <w:t xml:space="preserve">            label="</w:t>
      </w:r>
      <w:proofErr w:type="spellStart"/>
      <w:r>
        <w:rPr>
          <w:rFonts w:ascii="Courier New" w:hAnsi="Courier New"/>
          <w:sz w:val="15"/>
        </w:rPr>
        <w:t>Сэмплов</w:t>
      </w:r>
      <w:proofErr w:type="spellEnd"/>
      <w:r>
        <w:rPr>
          <w:rFonts w:ascii="Courier New" w:hAnsi="Courier New"/>
          <w:sz w:val="15"/>
        </w:rPr>
        <w:t>",</w:t>
      </w:r>
    </w:p>
    <w:p w14:paraId="23AE58AD" w14:textId="77777777" w:rsidR="0067090E" w:rsidRDefault="0067090E" w:rsidP="0067090E">
      <w:r>
        <w:rPr>
          <w:rFonts w:ascii="Courier New" w:hAnsi="Courier New"/>
          <w:sz w:val="15"/>
        </w:rPr>
        <w:t xml:space="preserve">            value=str(_DEFAULT_RECORD_SAMPLES),</w:t>
      </w:r>
    </w:p>
    <w:p w14:paraId="728C9E3D" w14:textId="77777777" w:rsidR="0067090E" w:rsidRDefault="0067090E" w:rsidP="0067090E">
      <w:r>
        <w:rPr>
          <w:rFonts w:ascii="Courier New" w:hAnsi="Courier New"/>
          <w:sz w:val="15"/>
        </w:rPr>
        <w:t xml:space="preserve">            width=140,</w:t>
      </w:r>
    </w:p>
    <w:p w14:paraId="179F8F9C" w14:textId="77777777" w:rsidR="0067090E" w:rsidRDefault="0067090E" w:rsidP="0067090E">
      <w:r>
        <w:rPr>
          <w:rFonts w:ascii="Courier New" w:hAnsi="Courier New"/>
          <w:sz w:val="15"/>
        </w:rPr>
        <w:t xml:space="preserve">            </w:t>
      </w:r>
      <w:proofErr w:type="spellStart"/>
      <w:r>
        <w:rPr>
          <w:rFonts w:ascii="Courier New" w:hAnsi="Courier New"/>
          <w:sz w:val="15"/>
        </w:rPr>
        <w:t>border_color</w:t>
      </w:r>
      <w:proofErr w:type="spellEnd"/>
      <w:r>
        <w:rPr>
          <w:rFonts w:ascii="Courier New" w:hAnsi="Courier New"/>
          <w:sz w:val="15"/>
        </w:rPr>
        <w:t>=COLOR_SURFACE_HIGH,</w:t>
      </w:r>
    </w:p>
    <w:p w14:paraId="5F551A7A" w14:textId="77777777" w:rsidR="0067090E" w:rsidRDefault="0067090E" w:rsidP="0067090E">
      <w:r>
        <w:rPr>
          <w:rFonts w:ascii="Courier New" w:hAnsi="Courier New"/>
          <w:sz w:val="15"/>
        </w:rPr>
        <w:t xml:space="preserve">        )</w:t>
      </w:r>
    </w:p>
    <w:p w14:paraId="5EE5AD1C" w14:textId="77777777" w:rsidR="0067090E" w:rsidRDefault="0067090E" w:rsidP="0067090E">
      <w:r>
        <w:rPr>
          <w:rFonts w:ascii="Courier New" w:hAnsi="Courier New"/>
          <w:sz w:val="15"/>
        </w:rPr>
        <w:t xml:space="preserve">        </w:t>
      </w:r>
      <w:proofErr w:type="gramStart"/>
      <w:r>
        <w:rPr>
          <w:rFonts w:ascii="Courier New" w:hAnsi="Courier New"/>
          <w:sz w:val="15"/>
        </w:rPr>
        <w:t>self._</w:t>
      </w:r>
      <w:proofErr w:type="spellStart"/>
      <w:proofErr w:type="gramEnd"/>
      <w:r>
        <w:rPr>
          <w:rFonts w:ascii="Courier New" w:hAnsi="Courier New"/>
          <w:sz w:val="15"/>
        </w:rPr>
        <w:t>user_rec_two_hands</w:t>
      </w:r>
      <w:proofErr w:type="spellEnd"/>
      <w:r>
        <w:rPr>
          <w:rFonts w:ascii="Courier New" w:hAnsi="Courier New"/>
          <w:sz w:val="15"/>
        </w:rPr>
        <w:t xml:space="preserve"> = </w:t>
      </w:r>
      <w:proofErr w:type="spellStart"/>
      <w:proofErr w:type="gramStart"/>
      <w:r>
        <w:rPr>
          <w:rFonts w:ascii="Courier New" w:hAnsi="Courier New"/>
          <w:sz w:val="15"/>
        </w:rPr>
        <w:t>ft.Switch</w:t>
      </w:r>
      <w:proofErr w:type="spellEnd"/>
      <w:proofErr w:type="gramEnd"/>
      <w:r>
        <w:rPr>
          <w:rFonts w:ascii="Courier New" w:hAnsi="Courier New"/>
          <w:sz w:val="15"/>
        </w:rPr>
        <w:t>(</w:t>
      </w:r>
    </w:p>
    <w:p w14:paraId="2C2EEF81" w14:textId="77777777" w:rsidR="0067090E" w:rsidRDefault="0067090E" w:rsidP="0067090E">
      <w:r>
        <w:rPr>
          <w:rFonts w:ascii="Courier New" w:hAnsi="Courier New"/>
          <w:sz w:val="15"/>
        </w:rPr>
        <w:t xml:space="preserve">            label="</w:t>
      </w:r>
      <w:proofErr w:type="spellStart"/>
      <w:r>
        <w:rPr>
          <w:rFonts w:ascii="Courier New" w:hAnsi="Courier New"/>
          <w:sz w:val="15"/>
        </w:rPr>
        <w:t>Две</w:t>
      </w:r>
      <w:proofErr w:type="spellEnd"/>
      <w:r>
        <w:rPr>
          <w:rFonts w:ascii="Courier New" w:hAnsi="Courier New"/>
          <w:sz w:val="15"/>
        </w:rPr>
        <w:t xml:space="preserve"> руки", value=False, </w:t>
      </w:r>
      <w:proofErr w:type="spellStart"/>
      <w:r>
        <w:rPr>
          <w:rFonts w:ascii="Courier New" w:hAnsi="Courier New"/>
          <w:sz w:val="15"/>
        </w:rPr>
        <w:t>active_color</w:t>
      </w:r>
      <w:proofErr w:type="spellEnd"/>
      <w:r>
        <w:rPr>
          <w:rFonts w:ascii="Courier New" w:hAnsi="Courier New"/>
          <w:sz w:val="15"/>
        </w:rPr>
        <w:t>=COLOR_ACCENT</w:t>
      </w:r>
    </w:p>
    <w:p w14:paraId="1FA6E3A9" w14:textId="77777777" w:rsidR="0067090E" w:rsidRDefault="0067090E" w:rsidP="0067090E">
      <w:r>
        <w:rPr>
          <w:rFonts w:ascii="Courier New" w:hAnsi="Courier New"/>
          <w:sz w:val="15"/>
        </w:rPr>
        <w:t xml:space="preserve">        )</w:t>
      </w:r>
    </w:p>
    <w:p w14:paraId="60787BEC" w14:textId="77777777" w:rsidR="0067090E" w:rsidRDefault="0067090E" w:rsidP="0067090E">
      <w:r>
        <w:rPr>
          <w:rFonts w:ascii="Courier New" w:hAnsi="Courier New"/>
          <w:sz w:val="15"/>
        </w:rPr>
        <w:t xml:space="preserve">        </w:t>
      </w:r>
      <w:proofErr w:type="gramStart"/>
      <w:r>
        <w:rPr>
          <w:rFonts w:ascii="Courier New" w:hAnsi="Courier New"/>
          <w:sz w:val="15"/>
        </w:rPr>
        <w:t>self._</w:t>
      </w:r>
      <w:proofErr w:type="spellStart"/>
      <w:proofErr w:type="gramEnd"/>
      <w:r>
        <w:rPr>
          <w:rFonts w:ascii="Courier New" w:hAnsi="Courier New"/>
          <w:sz w:val="15"/>
        </w:rPr>
        <w:t>user_rec_start_btn</w:t>
      </w:r>
      <w:proofErr w:type="spellEnd"/>
      <w:r>
        <w:rPr>
          <w:rFonts w:ascii="Courier New" w:hAnsi="Courier New"/>
          <w:sz w:val="15"/>
        </w:rPr>
        <w:t xml:space="preserve"> = </w:t>
      </w:r>
      <w:proofErr w:type="spellStart"/>
      <w:proofErr w:type="gramStart"/>
      <w:r>
        <w:rPr>
          <w:rFonts w:ascii="Courier New" w:hAnsi="Courier New"/>
          <w:sz w:val="15"/>
        </w:rPr>
        <w:t>ft.FilledButton</w:t>
      </w:r>
      <w:proofErr w:type="spellEnd"/>
      <w:proofErr w:type="gramEnd"/>
      <w:r>
        <w:rPr>
          <w:rFonts w:ascii="Courier New" w:hAnsi="Courier New"/>
          <w:sz w:val="15"/>
        </w:rPr>
        <w:t>(</w:t>
      </w:r>
    </w:p>
    <w:p w14:paraId="0936E90D" w14:textId="77777777" w:rsidR="0067090E" w:rsidRDefault="0067090E" w:rsidP="0067090E">
      <w:r>
        <w:rPr>
          <w:rFonts w:ascii="Courier New" w:hAnsi="Courier New"/>
          <w:sz w:val="15"/>
        </w:rPr>
        <w:t xml:space="preserve">            content=</w:t>
      </w:r>
      <w:proofErr w:type="spellStart"/>
      <w:proofErr w:type="gramStart"/>
      <w:r>
        <w:rPr>
          <w:rFonts w:ascii="Courier New" w:hAnsi="Courier New"/>
          <w:sz w:val="15"/>
        </w:rPr>
        <w:t>ft.Text</w:t>
      </w:r>
      <w:proofErr w:type="spellEnd"/>
      <w:proofErr w:type="gramEnd"/>
      <w:r>
        <w:rPr>
          <w:rFonts w:ascii="Courier New" w:hAnsi="Courier New"/>
          <w:sz w:val="15"/>
        </w:rPr>
        <w:t>("</w:t>
      </w:r>
      <w:proofErr w:type="spellStart"/>
      <w:r>
        <w:rPr>
          <w:rFonts w:ascii="Courier New" w:hAnsi="Courier New"/>
          <w:sz w:val="15"/>
        </w:rPr>
        <w:t>Записать</w:t>
      </w:r>
      <w:proofErr w:type="spellEnd"/>
      <w:r>
        <w:rPr>
          <w:rFonts w:ascii="Courier New" w:hAnsi="Courier New"/>
          <w:sz w:val="15"/>
        </w:rPr>
        <w:t xml:space="preserve"> </w:t>
      </w:r>
      <w:proofErr w:type="spellStart"/>
      <w:r>
        <w:rPr>
          <w:rFonts w:ascii="Courier New" w:hAnsi="Courier New"/>
          <w:sz w:val="15"/>
        </w:rPr>
        <w:t>примеры</w:t>
      </w:r>
      <w:proofErr w:type="spellEnd"/>
      <w:r>
        <w:rPr>
          <w:rFonts w:ascii="Courier New" w:hAnsi="Courier New"/>
          <w:sz w:val="15"/>
        </w:rPr>
        <w:t>", weight=</w:t>
      </w:r>
      <w:proofErr w:type="spellStart"/>
      <w:proofErr w:type="gramStart"/>
      <w:r>
        <w:rPr>
          <w:rFonts w:ascii="Courier New" w:hAnsi="Courier New"/>
          <w:sz w:val="15"/>
        </w:rPr>
        <w:t>ft.FontWeight.BOLD</w:t>
      </w:r>
      <w:proofErr w:type="spellEnd"/>
      <w:proofErr w:type="gramEnd"/>
      <w:r>
        <w:rPr>
          <w:rFonts w:ascii="Courier New" w:hAnsi="Courier New"/>
          <w:sz w:val="15"/>
        </w:rPr>
        <w:t>),</w:t>
      </w:r>
    </w:p>
    <w:p w14:paraId="1A9742CF" w14:textId="77777777" w:rsidR="0067090E" w:rsidRDefault="0067090E" w:rsidP="0067090E">
      <w:r>
        <w:rPr>
          <w:rFonts w:ascii="Courier New" w:hAnsi="Courier New"/>
          <w:sz w:val="15"/>
        </w:rPr>
        <w:t xml:space="preserve">            icon=</w:t>
      </w:r>
      <w:proofErr w:type="spellStart"/>
      <w:proofErr w:type="gramStart"/>
      <w:r>
        <w:rPr>
          <w:rFonts w:ascii="Courier New" w:hAnsi="Courier New"/>
          <w:sz w:val="15"/>
        </w:rPr>
        <w:t>ft.Icons.FIBER</w:t>
      </w:r>
      <w:proofErr w:type="gramEnd"/>
      <w:r>
        <w:rPr>
          <w:rFonts w:ascii="Courier New" w:hAnsi="Courier New"/>
          <w:sz w:val="15"/>
        </w:rPr>
        <w:t>_MANUAL_RECORD</w:t>
      </w:r>
      <w:proofErr w:type="spellEnd"/>
      <w:r>
        <w:rPr>
          <w:rFonts w:ascii="Courier New" w:hAnsi="Courier New"/>
          <w:sz w:val="15"/>
        </w:rPr>
        <w:t>,</w:t>
      </w:r>
    </w:p>
    <w:p w14:paraId="37EAC3AF" w14:textId="77777777" w:rsidR="0067090E" w:rsidRDefault="0067090E" w:rsidP="0067090E">
      <w:r>
        <w:rPr>
          <w:rFonts w:ascii="Courier New" w:hAnsi="Courier New"/>
          <w:sz w:val="15"/>
        </w:rPr>
        <w:t xml:space="preserve">            style=</w:t>
      </w:r>
      <w:proofErr w:type="spellStart"/>
      <w:proofErr w:type="gramStart"/>
      <w:r>
        <w:rPr>
          <w:rFonts w:ascii="Courier New" w:hAnsi="Courier New"/>
          <w:sz w:val="15"/>
        </w:rPr>
        <w:t>ft.ButtonStyle</w:t>
      </w:r>
      <w:proofErr w:type="spellEnd"/>
      <w:proofErr w:type="gramEnd"/>
      <w:r>
        <w:rPr>
          <w:rFonts w:ascii="Courier New" w:hAnsi="Courier New"/>
          <w:sz w:val="15"/>
        </w:rPr>
        <w:t>(</w:t>
      </w:r>
    </w:p>
    <w:p w14:paraId="4461EB2A" w14:textId="77777777" w:rsidR="0067090E" w:rsidRDefault="0067090E" w:rsidP="0067090E">
      <w:r>
        <w:rPr>
          <w:rFonts w:ascii="Courier New" w:hAnsi="Courier New"/>
          <w:sz w:val="15"/>
        </w:rPr>
        <w:t xml:space="preserve">                </w:t>
      </w:r>
      <w:proofErr w:type="spellStart"/>
      <w:r>
        <w:rPr>
          <w:rFonts w:ascii="Courier New" w:hAnsi="Courier New"/>
          <w:sz w:val="15"/>
        </w:rPr>
        <w:t>bgcolor</w:t>
      </w:r>
      <w:proofErr w:type="spellEnd"/>
      <w:r>
        <w:rPr>
          <w:rFonts w:ascii="Courier New" w:hAnsi="Courier New"/>
          <w:sz w:val="15"/>
        </w:rPr>
        <w:t>=COLOR_DANGER,</w:t>
      </w:r>
    </w:p>
    <w:p w14:paraId="7B8774E2" w14:textId="77777777" w:rsidR="0067090E" w:rsidRDefault="0067090E" w:rsidP="0067090E">
      <w:r>
        <w:rPr>
          <w:rFonts w:ascii="Courier New" w:hAnsi="Courier New"/>
          <w:sz w:val="15"/>
        </w:rPr>
        <w:t xml:space="preserve">                color=</w:t>
      </w:r>
      <w:proofErr w:type="spellStart"/>
      <w:proofErr w:type="gramStart"/>
      <w:r>
        <w:rPr>
          <w:rFonts w:ascii="Courier New" w:hAnsi="Courier New"/>
          <w:sz w:val="15"/>
        </w:rPr>
        <w:t>ft.Colors.WHITE</w:t>
      </w:r>
      <w:proofErr w:type="spellEnd"/>
      <w:proofErr w:type="gramEnd"/>
      <w:r>
        <w:rPr>
          <w:rFonts w:ascii="Courier New" w:hAnsi="Courier New"/>
          <w:sz w:val="15"/>
        </w:rPr>
        <w:t>,</w:t>
      </w:r>
    </w:p>
    <w:p w14:paraId="169BFF03" w14:textId="77777777" w:rsidR="0067090E" w:rsidRDefault="0067090E" w:rsidP="0067090E">
      <w:r>
        <w:rPr>
          <w:rFonts w:ascii="Courier New" w:hAnsi="Courier New"/>
          <w:sz w:val="15"/>
        </w:rPr>
        <w:t xml:space="preserve">                padding=</w:t>
      </w:r>
      <w:proofErr w:type="spellStart"/>
      <w:proofErr w:type="gramStart"/>
      <w:r>
        <w:rPr>
          <w:rFonts w:ascii="Courier New" w:hAnsi="Courier New"/>
          <w:sz w:val="15"/>
        </w:rPr>
        <w:t>ft.Padding.symmetric</w:t>
      </w:r>
      <w:proofErr w:type="spellEnd"/>
      <w:proofErr w:type="gramEnd"/>
      <w:r>
        <w:rPr>
          <w:rFonts w:ascii="Courier New" w:hAnsi="Courier New"/>
          <w:sz w:val="15"/>
        </w:rPr>
        <w:t>(horizontal=20, vertical=14),</w:t>
      </w:r>
    </w:p>
    <w:p w14:paraId="7992C1C5" w14:textId="77777777" w:rsidR="0067090E" w:rsidRDefault="0067090E" w:rsidP="0067090E">
      <w:r>
        <w:rPr>
          <w:rFonts w:ascii="Courier New" w:hAnsi="Courier New"/>
          <w:sz w:val="15"/>
        </w:rPr>
        <w:t xml:space="preserve">            ),</w:t>
      </w:r>
    </w:p>
    <w:p w14:paraId="0E209ECD" w14:textId="77777777" w:rsidR="0067090E" w:rsidRDefault="0067090E" w:rsidP="0067090E">
      <w:r>
        <w:rPr>
          <w:rFonts w:ascii="Courier New" w:hAnsi="Courier New"/>
          <w:sz w:val="15"/>
        </w:rPr>
        <w:t xml:space="preserve">            </w:t>
      </w:r>
      <w:proofErr w:type="spellStart"/>
      <w:r>
        <w:rPr>
          <w:rFonts w:ascii="Courier New" w:hAnsi="Courier New"/>
          <w:sz w:val="15"/>
        </w:rPr>
        <w:t>on_click</w:t>
      </w:r>
      <w:proofErr w:type="spellEnd"/>
      <w:r>
        <w:rPr>
          <w:rFonts w:ascii="Courier New" w:hAnsi="Courier New"/>
          <w:sz w:val="15"/>
        </w:rPr>
        <w:t xml:space="preserve">=lambda e: </w:t>
      </w:r>
      <w:proofErr w:type="gramStart"/>
      <w:r>
        <w:rPr>
          <w:rFonts w:ascii="Courier New" w:hAnsi="Courier New"/>
          <w:sz w:val="15"/>
        </w:rPr>
        <w:t>self._</w:t>
      </w:r>
      <w:proofErr w:type="spellStart"/>
      <w:proofErr w:type="gramEnd"/>
      <w:r>
        <w:rPr>
          <w:rFonts w:ascii="Courier New" w:hAnsi="Courier New"/>
          <w:sz w:val="15"/>
        </w:rPr>
        <w:t>on_record_</w:t>
      </w:r>
      <w:proofErr w:type="gramStart"/>
      <w:r>
        <w:rPr>
          <w:rFonts w:ascii="Courier New" w:hAnsi="Courier New"/>
          <w:sz w:val="15"/>
        </w:rPr>
        <w:t>start</w:t>
      </w:r>
      <w:proofErr w:type="spellEnd"/>
      <w:r>
        <w:rPr>
          <w:rFonts w:ascii="Courier New" w:hAnsi="Courier New"/>
          <w:sz w:val="15"/>
        </w:rPr>
        <w:t>(</w:t>
      </w:r>
      <w:proofErr w:type="gramEnd"/>
      <w:r>
        <w:rPr>
          <w:rFonts w:ascii="Courier New" w:hAnsi="Courier New"/>
          <w:sz w:val="15"/>
        </w:rPr>
        <w:t>e, mode="user"),</w:t>
      </w:r>
    </w:p>
    <w:p w14:paraId="1478D818" w14:textId="77777777" w:rsidR="0067090E" w:rsidRDefault="0067090E" w:rsidP="0067090E">
      <w:r>
        <w:rPr>
          <w:rFonts w:ascii="Courier New" w:hAnsi="Courier New"/>
          <w:sz w:val="15"/>
        </w:rPr>
        <w:t xml:space="preserve">        )</w:t>
      </w:r>
    </w:p>
    <w:p w14:paraId="7B06DE57" w14:textId="77777777" w:rsidR="0067090E" w:rsidRDefault="0067090E" w:rsidP="0067090E">
      <w:r>
        <w:rPr>
          <w:rFonts w:ascii="Courier New" w:hAnsi="Courier New"/>
          <w:sz w:val="15"/>
        </w:rPr>
        <w:t xml:space="preserve">        </w:t>
      </w:r>
      <w:proofErr w:type="gramStart"/>
      <w:r>
        <w:rPr>
          <w:rFonts w:ascii="Courier New" w:hAnsi="Courier New"/>
          <w:sz w:val="15"/>
        </w:rPr>
        <w:t>self._</w:t>
      </w:r>
      <w:proofErr w:type="spellStart"/>
      <w:proofErr w:type="gramEnd"/>
      <w:r>
        <w:rPr>
          <w:rFonts w:ascii="Courier New" w:hAnsi="Courier New"/>
          <w:sz w:val="15"/>
        </w:rPr>
        <w:t>user_tr_start_btn</w:t>
      </w:r>
      <w:proofErr w:type="spellEnd"/>
      <w:r>
        <w:rPr>
          <w:rFonts w:ascii="Courier New" w:hAnsi="Courier New"/>
          <w:sz w:val="15"/>
        </w:rPr>
        <w:t xml:space="preserve"> = </w:t>
      </w:r>
      <w:proofErr w:type="spellStart"/>
      <w:proofErr w:type="gramStart"/>
      <w:r>
        <w:rPr>
          <w:rFonts w:ascii="Courier New" w:hAnsi="Courier New"/>
          <w:sz w:val="15"/>
        </w:rPr>
        <w:t>ft.FilledButton</w:t>
      </w:r>
      <w:proofErr w:type="spellEnd"/>
      <w:proofErr w:type="gramEnd"/>
      <w:r>
        <w:rPr>
          <w:rFonts w:ascii="Courier New" w:hAnsi="Courier New"/>
          <w:sz w:val="15"/>
        </w:rPr>
        <w:t>(</w:t>
      </w:r>
    </w:p>
    <w:p w14:paraId="518CB6B3" w14:textId="77777777" w:rsidR="0067090E" w:rsidRDefault="0067090E" w:rsidP="0067090E">
      <w:r>
        <w:rPr>
          <w:rFonts w:ascii="Courier New" w:hAnsi="Courier New"/>
          <w:sz w:val="15"/>
        </w:rPr>
        <w:t xml:space="preserve">            content=</w:t>
      </w:r>
      <w:proofErr w:type="spellStart"/>
      <w:proofErr w:type="gramStart"/>
      <w:r>
        <w:rPr>
          <w:rFonts w:ascii="Courier New" w:hAnsi="Courier New"/>
          <w:sz w:val="15"/>
        </w:rPr>
        <w:t>ft.Text</w:t>
      </w:r>
      <w:proofErr w:type="spellEnd"/>
      <w:proofErr w:type="gramEnd"/>
      <w:r>
        <w:rPr>
          <w:rFonts w:ascii="Courier New" w:hAnsi="Courier New"/>
          <w:sz w:val="15"/>
        </w:rPr>
        <w:t>("</w:t>
      </w:r>
      <w:proofErr w:type="spellStart"/>
      <w:r>
        <w:rPr>
          <w:rFonts w:ascii="Courier New" w:hAnsi="Courier New"/>
          <w:sz w:val="15"/>
        </w:rPr>
        <w:t>Обучить</w:t>
      </w:r>
      <w:proofErr w:type="spellEnd"/>
      <w:r>
        <w:rPr>
          <w:rFonts w:ascii="Courier New" w:hAnsi="Courier New"/>
          <w:sz w:val="15"/>
        </w:rPr>
        <w:t xml:space="preserve"> </w:t>
      </w:r>
      <w:proofErr w:type="spellStart"/>
      <w:r>
        <w:rPr>
          <w:rFonts w:ascii="Courier New" w:hAnsi="Courier New"/>
          <w:sz w:val="15"/>
        </w:rPr>
        <w:t>модель</w:t>
      </w:r>
      <w:proofErr w:type="spellEnd"/>
      <w:r>
        <w:rPr>
          <w:rFonts w:ascii="Courier New" w:hAnsi="Courier New"/>
          <w:sz w:val="15"/>
        </w:rPr>
        <w:t>", weight=</w:t>
      </w:r>
      <w:proofErr w:type="spellStart"/>
      <w:proofErr w:type="gramStart"/>
      <w:r>
        <w:rPr>
          <w:rFonts w:ascii="Courier New" w:hAnsi="Courier New"/>
          <w:sz w:val="15"/>
        </w:rPr>
        <w:t>ft.FontWeight.BOLD</w:t>
      </w:r>
      <w:proofErr w:type="spellEnd"/>
      <w:proofErr w:type="gramEnd"/>
      <w:r>
        <w:rPr>
          <w:rFonts w:ascii="Courier New" w:hAnsi="Courier New"/>
          <w:sz w:val="15"/>
        </w:rPr>
        <w:t>),</w:t>
      </w:r>
    </w:p>
    <w:p w14:paraId="1E49DE0D" w14:textId="77777777" w:rsidR="0067090E" w:rsidRDefault="0067090E" w:rsidP="0067090E">
      <w:r>
        <w:rPr>
          <w:rFonts w:ascii="Courier New" w:hAnsi="Courier New"/>
          <w:sz w:val="15"/>
        </w:rPr>
        <w:t xml:space="preserve">            icon=</w:t>
      </w:r>
      <w:proofErr w:type="spellStart"/>
      <w:proofErr w:type="gramStart"/>
      <w:r>
        <w:rPr>
          <w:rFonts w:ascii="Courier New" w:hAnsi="Courier New"/>
          <w:sz w:val="15"/>
        </w:rPr>
        <w:t>ft.Icons.MODEL</w:t>
      </w:r>
      <w:proofErr w:type="gramEnd"/>
      <w:r>
        <w:rPr>
          <w:rFonts w:ascii="Courier New" w:hAnsi="Courier New"/>
          <w:sz w:val="15"/>
        </w:rPr>
        <w:t>_TRAINING</w:t>
      </w:r>
      <w:proofErr w:type="spellEnd"/>
      <w:r>
        <w:rPr>
          <w:rFonts w:ascii="Courier New" w:hAnsi="Courier New"/>
          <w:sz w:val="15"/>
        </w:rPr>
        <w:t>,</w:t>
      </w:r>
    </w:p>
    <w:p w14:paraId="12D85737" w14:textId="77777777" w:rsidR="0067090E" w:rsidRDefault="0067090E" w:rsidP="0067090E">
      <w:r>
        <w:rPr>
          <w:rFonts w:ascii="Courier New" w:hAnsi="Courier New"/>
          <w:sz w:val="15"/>
        </w:rPr>
        <w:t xml:space="preserve">            style=</w:t>
      </w:r>
      <w:proofErr w:type="spellStart"/>
      <w:proofErr w:type="gramStart"/>
      <w:r>
        <w:rPr>
          <w:rFonts w:ascii="Courier New" w:hAnsi="Courier New"/>
          <w:sz w:val="15"/>
        </w:rPr>
        <w:t>ft.ButtonStyle</w:t>
      </w:r>
      <w:proofErr w:type="spellEnd"/>
      <w:proofErr w:type="gramEnd"/>
      <w:r>
        <w:rPr>
          <w:rFonts w:ascii="Courier New" w:hAnsi="Courier New"/>
          <w:sz w:val="15"/>
        </w:rPr>
        <w:t>(</w:t>
      </w:r>
    </w:p>
    <w:p w14:paraId="10969F31" w14:textId="77777777" w:rsidR="0067090E" w:rsidRDefault="0067090E" w:rsidP="0067090E">
      <w:r>
        <w:rPr>
          <w:rFonts w:ascii="Courier New" w:hAnsi="Courier New"/>
          <w:sz w:val="15"/>
        </w:rPr>
        <w:t xml:space="preserve">                </w:t>
      </w:r>
      <w:proofErr w:type="spellStart"/>
      <w:r>
        <w:rPr>
          <w:rFonts w:ascii="Courier New" w:hAnsi="Courier New"/>
          <w:sz w:val="15"/>
        </w:rPr>
        <w:t>bgcolor</w:t>
      </w:r>
      <w:proofErr w:type="spellEnd"/>
      <w:r>
        <w:rPr>
          <w:rFonts w:ascii="Courier New" w:hAnsi="Courier New"/>
          <w:sz w:val="15"/>
        </w:rPr>
        <w:t>=COLOR_ACCENT,</w:t>
      </w:r>
    </w:p>
    <w:p w14:paraId="7D65D5D7" w14:textId="77777777" w:rsidR="0067090E" w:rsidRDefault="0067090E" w:rsidP="0067090E">
      <w:r>
        <w:rPr>
          <w:rFonts w:ascii="Courier New" w:hAnsi="Courier New"/>
          <w:sz w:val="15"/>
        </w:rPr>
        <w:t xml:space="preserve">                color=</w:t>
      </w:r>
      <w:proofErr w:type="spellStart"/>
      <w:proofErr w:type="gramStart"/>
      <w:r>
        <w:rPr>
          <w:rFonts w:ascii="Courier New" w:hAnsi="Courier New"/>
          <w:sz w:val="15"/>
        </w:rPr>
        <w:t>ft.Colors.WHITE</w:t>
      </w:r>
      <w:proofErr w:type="spellEnd"/>
      <w:proofErr w:type="gramEnd"/>
      <w:r>
        <w:rPr>
          <w:rFonts w:ascii="Courier New" w:hAnsi="Courier New"/>
          <w:sz w:val="15"/>
        </w:rPr>
        <w:t>,</w:t>
      </w:r>
    </w:p>
    <w:p w14:paraId="46C99E67" w14:textId="77777777" w:rsidR="0067090E" w:rsidRDefault="0067090E" w:rsidP="0067090E">
      <w:r>
        <w:rPr>
          <w:rFonts w:ascii="Courier New" w:hAnsi="Courier New"/>
          <w:sz w:val="15"/>
        </w:rPr>
        <w:t xml:space="preserve">                padding=</w:t>
      </w:r>
      <w:proofErr w:type="spellStart"/>
      <w:proofErr w:type="gramStart"/>
      <w:r>
        <w:rPr>
          <w:rFonts w:ascii="Courier New" w:hAnsi="Courier New"/>
          <w:sz w:val="15"/>
        </w:rPr>
        <w:t>ft.Padding.symmetric</w:t>
      </w:r>
      <w:proofErr w:type="spellEnd"/>
      <w:proofErr w:type="gramEnd"/>
      <w:r>
        <w:rPr>
          <w:rFonts w:ascii="Courier New" w:hAnsi="Courier New"/>
          <w:sz w:val="15"/>
        </w:rPr>
        <w:t>(horizontal=20, vertical=14),</w:t>
      </w:r>
    </w:p>
    <w:p w14:paraId="3FCEB4A7" w14:textId="77777777" w:rsidR="0067090E" w:rsidRDefault="0067090E" w:rsidP="0067090E">
      <w:r>
        <w:rPr>
          <w:rFonts w:ascii="Courier New" w:hAnsi="Courier New"/>
          <w:sz w:val="15"/>
        </w:rPr>
        <w:t xml:space="preserve">            ),</w:t>
      </w:r>
    </w:p>
    <w:p w14:paraId="77F53F55" w14:textId="77777777" w:rsidR="0067090E" w:rsidRDefault="0067090E" w:rsidP="0067090E">
      <w:r>
        <w:rPr>
          <w:rFonts w:ascii="Courier New" w:hAnsi="Courier New"/>
          <w:sz w:val="15"/>
        </w:rPr>
        <w:t xml:space="preserve">            </w:t>
      </w:r>
      <w:proofErr w:type="spellStart"/>
      <w:r>
        <w:rPr>
          <w:rFonts w:ascii="Courier New" w:hAnsi="Courier New"/>
          <w:sz w:val="15"/>
        </w:rPr>
        <w:t>on_click</w:t>
      </w:r>
      <w:proofErr w:type="spellEnd"/>
      <w:r>
        <w:rPr>
          <w:rFonts w:ascii="Courier New" w:hAnsi="Courier New"/>
          <w:sz w:val="15"/>
        </w:rPr>
        <w:t xml:space="preserve">=lambda e: </w:t>
      </w:r>
      <w:proofErr w:type="gramStart"/>
      <w:r>
        <w:rPr>
          <w:rFonts w:ascii="Courier New" w:hAnsi="Courier New"/>
          <w:sz w:val="15"/>
        </w:rPr>
        <w:t>self._</w:t>
      </w:r>
      <w:proofErr w:type="spellStart"/>
      <w:proofErr w:type="gramEnd"/>
      <w:r>
        <w:rPr>
          <w:rFonts w:ascii="Courier New" w:hAnsi="Courier New"/>
          <w:sz w:val="15"/>
        </w:rPr>
        <w:t>on_train_</w:t>
      </w:r>
      <w:proofErr w:type="gramStart"/>
      <w:r>
        <w:rPr>
          <w:rFonts w:ascii="Courier New" w:hAnsi="Courier New"/>
          <w:sz w:val="15"/>
        </w:rPr>
        <w:t>start</w:t>
      </w:r>
      <w:proofErr w:type="spellEnd"/>
      <w:r>
        <w:rPr>
          <w:rFonts w:ascii="Courier New" w:hAnsi="Courier New"/>
          <w:sz w:val="15"/>
        </w:rPr>
        <w:t>(</w:t>
      </w:r>
      <w:proofErr w:type="gramEnd"/>
      <w:r>
        <w:rPr>
          <w:rFonts w:ascii="Courier New" w:hAnsi="Courier New"/>
          <w:sz w:val="15"/>
        </w:rPr>
        <w:t>e, mode="user"),</w:t>
      </w:r>
    </w:p>
    <w:p w14:paraId="168BA9D3" w14:textId="77777777" w:rsidR="0067090E" w:rsidRPr="0067090E" w:rsidRDefault="0067090E" w:rsidP="0067090E">
      <w:pPr>
        <w:rPr>
          <w:lang w:val="ru-RU"/>
        </w:rPr>
      </w:pPr>
      <w:r>
        <w:rPr>
          <w:rFonts w:ascii="Courier New" w:hAnsi="Courier New"/>
          <w:sz w:val="15"/>
        </w:rPr>
        <w:t xml:space="preserve">        </w:t>
      </w:r>
      <w:r w:rsidRPr="0067090E">
        <w:rPr>
          <w:rFonts w:ascii="Courier New" w:hAnsi="Courier New"/>
          <w:sz w:val="15"/>
          <w:lang w:val="ru-RU"/>
        </w:rPr>
        <w:t>)</w:t>
      </w:r>
    </w:p>
    <w:p w14:paraId="06FEC691" w14:textId="77777777" w:rsidR="0067090E" w:rsidRPr="0067090E" w:rsidRDefault="0067090E" w:rsidP="0067090E">
      <w:pPr>
        <w:rPr>
          <w:lang w:val="ru-RU"/>
        </w:rPr>
      </w:pPr>
    </w:p>
    <w:p w14:paraId="77146404" w14:textId="77777777" w:rsidR="0067090E" w:rsidRPr="007C06A3" w:rsidRDefault="0067090E" w:rsidP="007C06A3">
      <w:pPr>
        <w:pStyle w:val="21"/>
        <w:numPr>
          <w:ilvl w:val="0"/>
          <w:numId w:val="0"/>
        </w:numPr>
        <w:ind w:left="360"/>
        <w:jc w:val="center"/>
        <w:rPr>
          <w:sz w:val="24"/>
          <w:szCs w:val="24"/>
        </w:rPr>
      </w:pPr>
      <w:bookmarkStart w:id="64" w:name="_Toc231900865"/>
      <w:r w:rsidRPr="007C06A3">
        <w:rPr>
          <w:sz w:val="24"/>
          <w:szCs w:val="24"/>
        </w:rPr>
        <w:lastRenderedPageBreak/>
        <w:t>Листинг Д.2 - Отображение и удаление записанных сэмплов</w:t>
      </w:r>
      <w:bookmarkEnd w:id="64"/>
    </w:p>
    <w:p w14:paraId="644DE842" w14:textId="77777777" w:rsidR="0067090E" w:rsidRDefault="0067090E" w:rsidP="0067090E">
      <w:r w:rsidRPr="0067090E">
        <w:rPr>
          <w:rFonts w:ascii="Courier New" w:hAnsi="Courier New"/>
          <w:sz w:val="15"/>
          <w:lang w:val="ru-RU"/>
        </w:rPr>
        <w:t xml:space="preserve">    </w:t>
      </w:r>
      <w:r>
        <w:rPr>
          <w:rFonts w:ascii="Courier New" w:hAnsi="Courier New"/>
          <w:sz w:val="15"/>
        </w:rPr>
        <w:t>def _</w:t>
      </w:r>
      <w:proofErr w:type="spellStart"/>
      <w:r>
        <w:rPr>
          <w:rFonts w:ascii="Courier New" w:hAnsi="Courier New"/>
          <w:sz w:val="15"/>
        </w:rPr>
        <w:t>refresh_datasets</w:t>
      </w:r>
      <w:proofErr w:type="spellEnd"/>
      <w:r>
        <w:rPr>
          <w:rFonts w:ascii="Courier New" w:hAnsi="Courier New"/>
          <w:sz w:val="15"/>
        </w:rPr>
        <w:t>(self) -&gt; None:</w:t>
      </w:r>
    </w:p>
    <w:p w14:paraId="1BD42118" w14:textId="77777777" w:rsidR="0067090E" w:rsidRDefault="0067090E" w:rsidP="0067090E">
      <w:r>
        <w:rPr>
          <w:rFonts w:ascii="Courier New" w:hAnsi="Courier New"/>
          <w:sz w:val="15"/>
        </w:rPr>
        <w:t xml:space="preserve">        rows = </w:t>
      </w:r>
      <w:proofErr w:type="gramStart"/>
      <w:r>
        <w:rPr>
          <w:rFonts w:ascii="Courier New" w:hAnsi="Courier New"/>
          <w:sz w:val="15"/>
        </w:rPr>
        <w:t>self._</w:t>
      </w:r>
      <w:proofErr w:type="spellStart"/>
      <w:r>
        <w:rPr>
          <w:rFonts w:ascii="Courier New" w:hAnsi="Courier New"/>
          <w:sz w:val="15"/>
        </w:rPr>
        <w:t>controller.list</w:t>
      </w:r>
      <w:proofErr w:type="gramEnd"/>
      <w:r>
        <w:rPr>
          <w:rFonts w:ascii="Courier New" w:hAnsi="Courier New"/>
          <w:sz w:val="15"/>
        </w:rPr>
        <w:t>_recorded_</w:t>
      </w:r>
      <w:proofErr w:type="gramStart"/>
      <w:r>
        <w:rPr>
          <w:rFonts w:ascii="Courier New" w:hAnsi="Courier New"/>
          <w:sz w:val="15"/>
        </w:rPr>
        <w:t>gestures</w:t>
      </w:r>
      <w:proofErr w:type="spellEnd"/>
      <w:r>
        <w:rPr>
          <w:rFonts w:ascii="Courier New" w:hAnsi="Courier New"/>
          <w:sz w:val="15"/>
        </w:rPr>
        <w:t>(</w:t>
      </w:r>
      <w:proofErr w:type="gramEnd"/>
      <w:r>
        <w:rPr>
          <w:rFonts w:ascii="Courier New" w:hAnsi="Courier New"/>
          <w:sz w:val="15"/>
        </w:rPr>
        <w:t>)</w:t>
      </w:r>
    </w:p>
    <w:p w14:paraId="34064586" w14:textId="77777777" w:rsidR="0067090E" w:rsidRDefault="0067090E" w:rsidP="0067090E">
      <w:r>
        <w:rPr>
          <w:rFonts w:ascii="Courier New" w:hAnsi="Courier New"/>
          <w:sz w:val="15"/>
        </w:rPr>
        <w:t xml:space="preserve">        </w:t>
      </w:r>
      <w:proofErr w:type="gramStart"/>
      <w:r>
        <w:rPr>
          <w:rFonts w:ascii="Courier New" w:hAnsi="Courier New"/>
          <w:sz w:val="15"/>
        </w:rPr>
        <w:t>self._</w:t>
      </w:r>
      <w:proofErr w:type="spellStart"/>
      <w:proofErr w:type="gramEnd"/>
      <w:r>
        <w:rPr>
          <w:rFonts w:ascii="Courier New" w:hAnsi="Courier New"/>
          <w:sz w:val="15"/>
        </w:rPr>
        <w:t>datasets_</w:t>
      </w:r>
      <w:proofErr w:type="gramStart"/>
      <w:r>
        <w:rPr>
          <w:rFonts w:ascii="Courier New" w:hAnsi="Courier New"/>
          <w:sz w:val="15"/>
        </w:rPr>
        <w:t>column.controls</w:t>
      </w:r>
      <w:proofErr w:type="gramEnd"/>
      <w:r>
        <w:rPr>
          <w:rFonts w:ascii="Courier New" w:hAnsi="Courier New"/>
          <w:sz w:val="15"/>
        </w:rPr>
        <w:t>.</w:t>
      </w:r>
      <w:proofErr w:type="gramStart"/>
      <w:r>
        <w:rPr>
          <w:rFonts w:ascii="Courier New" w:hAnsi="Courier New"/>
          <w:sz w:val="15"/>
        </w:rPr>
        <w:t>clear</w:t>
      </w:r>
      <w:proofErr w:type="spellEnd"/>
      <w:r>
        <w:rPr>
          <w:rFonts w:ascii="Courier New" w:hAnsi="Courier New"/>
          <w:sz w:val="15"/>
        </w:rPr>
        <w:t>(</w:t>
      </w:r>
      <w:proofErr w:type="gramEnd"/>
      <w:r>
        <w:rPr>
          <w:rFonts w:ascii="Courier New" w:hAnsi="Courier New"/>
          <w:sz w:val="15"/>
        </w:rPr>
        <w:t>)</w:t>
      </w:r>
    </w:p>
    <w:p w14:paraId="6FA5FB2C" w14:textId="77777777" w:rsidR="0067090E" w:rsidRDefault="0067090E" w:rsidP="0067090E">
      <w:r>
        <w:rPr>
          <w:rFonts w:ascii="Courier New" w:hAnsi="Courier New"/>
          <w:sz w:val="15"/>
        </w:rPr>
        <w:t xml:space="preserve">        if not rows:</w:t>
      </w:r>
    </w:p>
    <w:p w14:paraId="4DA1AA7D" w14:textId="77777777" w:rsidR="0067090E" w:rsidRDefault="0067090E" w:rsidP="0067090E">
      <w:r>
        <w:rPr>
          <w:rFonts w:ascii="Courier New" w:hAnsi="Courier New"/>
          <w:sz w:val="15"/>
        </w:rPr>
        <w:t xml:space="preserve">            </w:t>
      </w:r>
      <w:proofErr w:type="gramStart"/>
      <w:r>
        <w:rPr>
          <w:rFonts w:ascii="Courier New" w:hAnsi="Courier New"/>
          <w:sz w:val="15"/>
        </w:rPr>
        <w:t>self._</w:t>
      </w:r>
      <w:proofErr w:type="spellStart"/>
      <w:proofErr w:type="gramEnd"/>
      <w:r>
        <w:rPr>
          <w:rFonts w:ascii="Courier New" w:hAnsi="Courier New"/>
          <w:sz w:val="15"/>
        </w:rPr>
        <w:t>datasets_</w:t>
      </w:r>
      <w:proofErr w:type="gramStart"/>
      <w:r>
        <w:rPr>
          <w:rFonts w:ascii="Courier New" w:hAnsi="Courier New"/>
          <w:sz w:val="15"/>
        </w:rPr>
        <w:t>column.controls</w:t>
      </w:r>
      <w:proofErr w:type="gramEnd"/>
      <w:r>
        <w:rPr>
          <w:rFonts w:ascii="Courier New" w:hAnsi="Courier New"/>
          <w:sz w:val="15"/>
        </w:rPr>
        <w:t>.</w:t>
      </w:r>
      <w:proofErr w:type="gramStart"/>
      <w:r>
        <w:rPr>
          <w:rFonts w:ascii="Courier New" w:hAnsi="Courier New"/>
          <w:sz w:val="15"/>
        </w:rPr>
        <w:t>append</w:t>
      </w:r>
      <w:proofErr w:type="spellEnd"/>
      <w:r>
        <w:rPr>
          <w:rFonts w:ascii="Courier New" w:hAnsi="Courier New"/>
          <w:sz w:val="15"/>
        </w:rPr>
        <w:t>(</w:t>
      </w:r>
      <w:proofErr w:type="gramEnd"/>
    </w:p>
    <w:p w14:paraId="4E165FA4" w14:textId="77777777" w:rsidR="0067090E" w:rsidRPr="0067090E" w:rsidRDefault="0067090E" w:rsidP="0067090E">
      <w:pPr>
        <w:rPr>
          <w:lang w:val="ru-RU"/>
        </w:rPr>
      </w:pPr>
      <w:r>
        <w:rPr>
          <w:rFonts w:ascii="Courier New" w:hAnsi="Courier New"/>
          <w:sz w:val="15"/>
        </w:rPr>
        <w:t xml:space="preserve">                </w:t>
      </w:r>
      <w:proofErr w:type="gramStart"/>
      <w:r>
        <w:rPr>
          <w:rFonts w:ascii="Courier New" w:hAnsi="Courier New"/>
          <w:sz w:val="15"/>
        </w:rPr>
        <w:t>ft</w:t>
      </w:r>
      <w:r w:rsidRPr="0067090E">
        <w:rPr>
          <w:rFonts w:ascii="Courier New" w:hAnsi="Courier New"/>
          <w:sz w:val="15"/>
          <w:lang w:val="ru-RU"/>
        </w:rPr>
        <w:t>.</w:t>
      </w:r>
      <w:r>
        <w:rPr>
          <w:rFonts w:ascii="Courier New" w:hAnsi="Courier New"/>
          <w:sz w:val="15"/>
        </w:rPr>
        <w:t>Text</w:t>
      </w:r>
      <w:proofErr w:type="gramEnd"/>
      <w:r w:rsidRPr="0067090E">
        <w:rPr>
          <w:rFonts w:ascii="Courier New" w:hAnsi="Courier New"/>
          <w:sz w:val="15"/>
          <w:lang w:val="ru-RU"/>
        </w:rPr>
        <w:t>(</w:t>
      </w:r>
    </w:p>
    <w:p w14:paraId="4B5FF570" w14:textId="77777777" w:rsidR="0067090E" w:rsidRPr="0067090E" w:rsidRDefault="0067090E" w:rsidP="0067090E">
      <w:pPr>
        <w:rPr>
          <w:lang w:val="ru-RU"/>
        </w:rPr>
      </w:pPr>
      <w:r w:rsidRPr="0067090E">
        <w:rPr>
          <w:rFonts w:ascii="Courier New" w:hAnsi="Courier New"/>
          <w:sz w:val="15"/>
          <w:lang w:val="ru-RU"/>
        </w:rPr>
        <w:t xml:space="preserve">                    "В папке </w:t>
      </w:r>
      <w:r>
        <w:rPr>
          <w:rFonts w:ascii="Courier New" w:hAnsi="Courier New"/>
          <w:sz w:val="15"/>
        </w:rPr>
        <w:t>data</w:t>
      </w:r>
      <w:r w:rsidRPr="0067090E">
        <w:rPr>
          <w:rFonts w:ascii="Courier New" w:hAnsi="Courier New"/>
          <w:sz w:val="15"/>
          <w:lang w:val="ru-RU"/>
        </w:rPr>
        <w:t>/</w:t>
      </w:r>
      <w:r>
        <w:rPr>
          <w:rFonts w:ascii="Courier New" w:hAnsi="Courier New"/>
          <w:sz w:val="15"/>
        </w:rPr>
        <w:t>gestures</w:t>
      </w:r>
      <w:r w:rsidRPr="0067090E">
        <w:rPr>
          <w:rFonts w:ascii="Courier New" w:hAnsi="Courier New"/>
          <w:sz w:val="15"/>
          <w:lang w:val="ru-RU"/>
        </w:rPr>
        <w:t>/ пока ничего нет — запишите первый жест выше.",</w:t>
      </w:r>
    </w:p>
    <w:p w14:paraId="3B57A1E1" w14:textId="77777777" w:rsidR="0067090E" w:rsidRDefault="0067090E" w:rsidP="0067090E">
      <w:r w:rsidRPr="0067090E">
        <w:rPr>
          <w:rFonts w:ascii="Courier New" w:hAnsi="Courier New"/>
          <w:sz w:val="15"/>
          <w:lang w:val="ru-RU"/>
        </w:rPr>
        <w:t xml:space="preserve">                    </w:t>
      </w:r>
      <w:r>
        <w:rPr>
          <w:rFonts w:ascii="Courier New" w:hAnsi="Courier New"/>
          <w:sz w:val="15"/>
        </w:rPr>
        <w:t>size=12,</w:t>
      </w:r>
    </w:p>
    <w:p w14:paraId="2BEA0690" w14:textId="77777777" w:rsidR="0067090E" w:rsidRDefault="0067090E" w:rsidP="0067090E">
      <w:r>
        <w:rPr>
          <w:rFonts w:ascii="Courier New" w:hAnsi="Courier New"/>
          <w:sz w:val="15"/>
        </w:rPr>
        <w:t xml:space="preserve">                    color=COLOR_MUTED,</w:t>
      </w:r>
    </w:p>
    <w:p w14:paraId="4C0A8346" w14:textId="77777777" w:rsidR="0067090E" w:rsidRDefault="0067090E" w:rsidP="0067090E">
      <w:r>
        <w:rPr>
          <w:rFonts w:ascii="Courier New" w:hAnsi="Courier New"/>
          <w:sz w:val="15"/>
        </w:rPr>
        <w:t xml:space="preserve">                )</w:t>
      </w:r>
    </w:p>
    <w:p w14:paraId="4A5B00C7" w14:textId="77777777" w:rsidR="0067090E" w:rsidRDefault="0067090E" w:rsidP="0067090E">
      <w:r>
        <w:rPr>
          <w:rFonts w:ascii="Courier New" w:hAnsi="Courier New"/>
          <w:sz w:val="15"/>
        </w:rPr>
        <w:t xml:space="preserve">            )</w:t>
      </w:r>
    </w:p>
    <w:p w14:paraId="20399ECC" w14:textId="77777777" w:rsidR="0067090E" w:rsidRDefault="0067090E" w:rsidP="0067090E">
      <w:r>
        <w:rPr>
          <w:rFonts w:ascii="Courier New" w:hAnsi="Courier New"/>
          <w:sz w:val="15"/>
        </w:rPr>
        <w:t xml:space="preserve">        else:</w:t>
      </w:r>
    </w:p>
    <w:p w14:paraId="5D8DBD0B" w14:textId="77777777" w:rsidR="0067090E" w:rsidRDefault="0067090E" w:rsidP="0067090E">
      <w:r>
        <w:rPr>
          <w:rFonts w:ascii="Courier New" w:hAnsi="Courier New"/>
          <w:sz w:val="15"/>
        </w:rPr>
        <w:t xml:space="preserve">            for row in rows:</w:t>
      </w:r>
    </w:p>
    <w:p w14:paraId="219A2D09" w14:textId="77777777" w:rsidR="0067090E" w:rsidRDefault="0067090E" w:rsidP="0067090E">
      <w:r>
        <w:rPr>
          <w:rFonts w:ascii="Courier New" w:hAnsi="Courier New"/>
          <w:sz w:val="15"/>
        </w:rPr>
        <w:t xml:space="preserve">                label = str(row["label"])</w:t>
      </w:r>
    </w:p>
    <w:p w14:paraId="32BE642C" w14:textId="77777777" w:rsidR="0067090E" w:rsidRDefault="0067090E" w:rsidP="0067090E">
      <w:r>
        <w:rPr>
          <w:rFonts w:ascii="Courier New" w:hAnsi="Courier New"/>
          <w:sz w:val="15"/>
        </w:rPr>
        <w:t xml:space="preserve">                samples = int(row["samples"])</w:t>
      </w:r>
    </w:p>
    <w:p w14:paraId="4D15C4C6" w14:textId="77777777" w:rsidR="0067090E" w:rsidRDefault="0067090E" w:rsidP="0067090E">
      <w:r>
        <w:rPr>
          <w:rFonts w:ascii="Courier New" w:hAnsi="Courier New"/>
          <w:sz w:val="15"/>
        </w:rPr>
        <w:t xml:space="preserve">                </w:t>
      </w:r>
      <w:proofErr w:type="spellStart"/>
      <w:r>
        <w:rPr>
          <w:rFonts w:ascii="Courier New" w:hAnsi="Courier New"/>
          <w:sz w:val="15"/>
        </w:rPr>
        <w:t>pending_delete</w:t>
      </w:r>
      <w:proofErr w:type="spellEnd"/>
      <w:r>
        <w:rPr>
          <w:rFonts w:ascii="Courier New" w:hAnsi="Courier New"/>
          <w:sz w:val="15"/>
        </w:rPr>
        <w:t xml:space="preserve"> = </w:t>
      </w:r>
      <w:proofErr w:type="gramStart"/>
      <w:r>
        <w:rPr>
          <w:rFonts w:ascii="Courier New" w:hAnsi="Courier New"/>
          <w:sz w:val="15"/>
        </w:rPr>
        <w:t>self._</w:t>
      </w:r>
      <w:proofErr w:type="spellStart"/>
      <w:proofErr w:type="gramEnd"/>
      <w:r>
        <w:rPr>
          <w:rFonts w:ascii="Courier New" w:hAnsi="Courier New"/>
          <w:sz w:val="15"/>
        </w:rPr>
        <w:t>pending_delete_label</w:t>
      </w:r>
      <w:proofErr w:type="spellEnd"/>
      <w:r>
        <w:rPr>
          <w:rFonts w:ascii="Courier New" w:hAnsi="Courier New"/>
          <w:sz w:val="15"/>
        </w:rPr>
        <w:t xml:space="preserve"> == label</w:t>
      </w:r>
    </w:p>
    <w:p w14:paraId="572AC322" w14:textId="77777777" w:rsidR="0067090E" w:rsidRDefault="0067090E" w:rsidP="0067090E">
      <w:r>
        <w:rPr>
          <w:rFonts w:ascii="Courier New" w:hAnsi="Courier New"/>
          <w:sz w:val="15"/>
        </w:rPr>
        <w:t xml:space="preserve">                actions: list[</w:t>
      </w:r>
      <w:proofErr w:type="spellStart"/>
      <w:proofErr w:type="gramStart"/>
      <w:r>
        <w:rPr>
          <w:rFonts w:ascii="Courier New" w:hAnsi="Courier New"/>
          <w:sz w:val="15"/>
        </w:rPr>
        <w:t>ft.Control</w:t>
      </w:r>
      <w:proofErr w:type="spellEnd"/>
      <w:proofErr w:type="gramEnd"/>
      <w:r>
        <w:rPr>
          <w:rFonts w:ascii="Courier New" w:hAnsi="Courier New"/>
          <w:sz w:val="15"/>
        </w:rPr>
        <w:t>]</w:t>
      </w:r>
    </w:p>
    <w:p w14:paraId="1E8CDC13" w14:textId="77777777" w:rsidR="0067090E" w:rsidRDefault="0067090E" w:rsidP="0067090E">
      <w:r>
        <w:rPr>
          <w:rFonts w:ascii="Courier New" w:hAnsi="Courier New"/>
          <w:sz w:val="15"/>
        </w:rPr>
        <w:t xml:space="preserve">                if </w:t>
      </w:r>
      <w:proofErr w:type="spellStart"/>
      <w:r>
        <w:rPr>
          <w:rFonts w:ascii="Courier New" w:hAnsi="Courier New"/>
          <w:sz w:val="15"/>
        </w:rPr>
        <w:t>pending_delete</w:t>
      </w:r>
      <w:proofErr w:type="spellEnd"/>
      <w:r>
        <w:rPr>
          <w:rFonts w:ascii="Courier New" w:hAnsi="Courier New"/>
          <w:sz w:val="15"/>
        </w:rPr>
        <w:t>:</w:t>
      </w:r>
    </w:p>
    <w:p w14:paraId="1CE38DE3" w14:textId="77777777" w:rsidR="0067090E" w:rsidRDefault="0067090E" w:rsidP="0067090E">
      <w:r>
        <w:rPr>
          <w:rFonts w:ascii="Courier New" w:hAnsi="Courier New"/>
          <w:sz w:val="15"/>
        </w:rPr>
        <w:t xml:space="preserve">                    actions = [</w:t>
      </w:r>
    </w:p>
    <w:p w14:paraId="60C6EDCB" w14:textId="77777777" w:rsidR="0067090E" w:rsidRDefault="0067090E" w:rsidP="0067090E">
      <w:r>
        <w:rPr>
          <w:rFonts w:ascii="Courier New" w:hAnsi="Courier New"/>
          <w:sz w:val="15"/>
        </w:rPr>
        <w:t xml:space="preserve">                        </w:t>
      </w:r>
      <w:proofErr w:type="spellStart"/>
      <w:proofErr w:type="gramStart"/>
      <w:r>
        <w:rPr>
          <w:rFonts w:ascii="Courier New" w:hAnsi="Courier New"/>
          <w:sz w:val="15"/>
        </w:rPr>
        <w:t>ft.Text</w:t>
      </w:r>
      <w:proofErr w:type="spellEnd"/>
      <w:proofErr w:type="gramEnd"/>
      <w:r>
        <w:rPr>
          <w:rFonts w:ascii="Courier New" w:hAnsi="Courier New"/>
          <w:sz w:val="15"/>
        </w:rPr>
        <w:t>("</w:t>
      </w:r>
      <w:proofErr w:type="spellStart"/>
      <w:r>
        <w:rPr>
          <w:rFonts w:ascii="Courier New" w:hAnsi="Courier New"/>
          <w:sz w:val="15"/>
        </w:rPr>
        <w:t>подтвердить</w:t>
      </w:r>
      <w:proofErr w:type="spellEnd"/>
      <w:r>
        <w:rPr>
          <w:rFonts w:ascii="Courier New" w:hAnsi="Courier New"/>
          <w:sz w:val="15"/>
        </w:rPr>
        <w:t>", size=12, color=COLOR_DANGER),</w:t>
      </w:r>
    </w:p>
    <w:p w14:paraId="4A9D64A7" w14:textId="77777777" w:rsidR="0067090E" w:rsidRDefault="0067090E" w:rsidP="0067090E">
      <w:r>
        <w:rPr>
          <w:rFonts w:ascii="Courier New" w:hAnsi="Courier New"/>
          <w:sz w:val="15"/>
        </w:rPr>
        <w:t xml:space="preserve">                        </w:t>
      </w:r>
      <w:proofErr w:type="spellStart"/>
      <w:proofErr w:type="gramStart"/>
      <w:r>
        <w:rPr>
          <w:rFonts w:ascii="Courier New" w:hAnsi="Courier New"/>
          <w:sz w:val="15"/>
        </w:rPr>
        <w:t>ft.IconButton</w:t>
      </w:r>
      <w:proofErr w:type="spellEnd"/>
      <w:proofErr w:type="gramEnd"/>
      <w:r>
        <w:rPr>
          <w:rFonts w:ascii="Courier New" w:hAnsi="Courier New"/>
          <w:sz w:val="15"/>
        </w:rPr>
        <w:t>(</w:t>
      </w:r>
    </w:p>
    <w:p w14:paraId="132B47B1" w14:textId="77777777" w:rsidR="0067090E" w:rsidRDefault="0067090E" w:rsidP="0067090E">
      <w:r>
        <w:rPr>
          <w:rFonts w:ascii="Courier New" w:hAnsi="Courier New"/>
          <w:sz w:val="15"/>
        </w:rPr>
        <w:t xml:space="preserve">                            icon=</w:t>
      </w:r>
      <w:proofErr w:type="spellStart"/>
      <w:proofErr w:type="gramStart"/>
      <w:r>
        <w:rPr>
          <w:rFonts w:ascii="Courier New" w:hAnsi="Courier New"/>
          <w:sz w:val="15"/>
        </w:rPr>
        <w:t>ft.Icons.DELETE</w:t>
      </w:r>
      <w:proofErr w:type="gramEnd"/>
      <w:r>
        <w:rPr>
          <w:rFonts w:ascii="Courier New" w:hAnsi="Courier New"/>
          <w:sz w:val="15"/>
        </w:rPr>
        <w:t>_FOREVER</w:t>
      </w:r>
      <w:proofErr w:type="spellEnd"/>
      <w:r>
        <w:rPr>
          <w:rFonts w:ascii="Courier New" w:hAnsi="Courier New"/>
          <w:sz w:val="15"/>
        </w:rPr>
        <w:t>,</w:t>
      </w:r>
    </w:p>
    <w:p w14:paraId="7E6A0FCA" w14:textId="77777777" w:rsidR="0067090E" w:rsidRDefault="0067090E" w:rsidP="0067090E">
      <w:r>
        <w:rPr>
          <w:rFonts w:ascii="Courier New" w:hAnsi="Courier New"/>
          <w:sz w:val="15"/>
        </w:rPr>
        <w:t xml:space="preserve">                            </w:t>
      </w:r>
      <w:proofErr w:type="spellStart"/>
      <w:r>
        <w:rPr>
          <w:rFonts w:ascii="Courier New" w:hAnsi="Courier New"/>
          <w:sz w:val="15"/>
        </w:rPr>
        <w:t>icon_color</w:t>
      </w:r>
      <w:proofErr w:type="spellEnd"/>
      <w:r>
        <w:rPr>
          <w:rFonts w:ascii="Courier New" w:hAnsi="Courier New"/>
          <w:sz w:val="15"/>
        </w:rPr>
        <w:t>=COLOR_DANGER,</w:t>
      </w:r>
    </w:p>
    <w:p w14:paraId="45ECA4F4" w14:textId="77777777" w:rsidR="0067090E" w:rsidRDefault="0067090E" w:rsidP="0067090E">
      <w:r>
        <w:rPr>
          <w:rFonts w:ascii="Courier New" w:hAnsi="Courier New"/>
          <w:sz w:val="15"/>
        </w:rPr>
        <w:t xml:space="preserve">                            tooltip=</w:t>
      </w:r>
      <w:proofErr w:type="spellStart"/>
      <w:r>
        <w:rPr>
          <w:rFonts w:ascii="Courier New" w:hAnsi="Courier New"/>
          <w:sz w:val="15"/>
        </w:rPr>
        <w:t>f"Подтвердить</w:t>
      </w:r>
      <w:proofErr w:type="spellEnd"/>
      <w:r>
        <w:rPr>
          <w:rFonts w:ascii="Courier New" w:hAnsi="Courier New"/>
          <w:sz w:val="15"/>
        </w:rPr>
        <w:t xml:space="preserve"> </w:t>
      </w:r>
      <w:proofErr w:type="spellStart"/>
      <w:r>
        <w:rPr>
          <w:rFonts w:ascii="Courier New" w:hAnsi="Courier New"/>
          <w:sz w:val="15"/>
        </w:rPr>
        <w:t>удаление</w:t>
      </w:r>
      <w:proofErr w:type="spellEnd"/>
      <w:r>
        <w:rPr>
          <w:rFonts w:ascii="Courier New" w:hAnsi="Courier New"/>
          <w:sz w:val="15"/>
        </w:rPr>
        <w:t xml:space="preserve"> {label}",</w:t>
      </w:r>
    </w:p>
    <w:p w14:paraId="22810620" w14:textId="77777777" w:rsidR="0067090E" w:rsidRDefault="0067090E" w:rsidP="0067090E">
      <w:r>
        <w:rPr>
          <w:rFonts w:ascii="Courier New" w:hAnsi="Courier New"/>
          <w:sz w:val="15"/>
        </w:rPr>
        <w:t xml:space="preserve">                            </w:t>
      </w:r>
      <w:proofErr w:type="spellStart"/>
      <w:r>
        <w:rPr>
          <w:rFonts w:ascii="Courier New" w:hAnsi="Courier New"/>
          <w:sz w:val="15"/>
        </w:rPr>
        <w:t>on_click</w:t>
      </w:r>
      <w:proofErr w:type="spellEnd"/>
      <w:r>
        <w:rPr>
          <w:rFonts w:ascii="Courier New" w:hAnsi="Courier New"/>
          <w:sz w:val="15"/>
        </w:rPr>
        <w:t xml:space="preserve">=lambda _e, value=label: </w:t>
      </w:r>
      <w:proofErr w:type="gramStart"/>
      <w:r>
        <w:rPr>
          <w:rFonts w:ascii="Courier New" w:hAnsi="Courier New"/>
          <w:sz w:val="15"/>
        </w:rPr>
        <w:t>self._</w:t>
      </w:r>
      <w:proofErr w:type="spellStart"/>
      <w:proofErr w:type="gramEnd"/>
      <w:r>
        <w:rPr>
          <w:rFonts w:ascii="Courier New" w:hAnsi="Courier New"/>
          <w:sz w:val="15"/>
        </w:rPr>
        <w:t>delete_samples</w:t>
      </w:r>
      <w:proofErr w:type="spellEnd"/>
      <w:r>
        <w:rPr>
          <w:rFonts w:ascii="Courier New" w:hAnsi="Courier New"/>
          <w:sz w:val="15"/>
        </w:rPr>
        <w:t>(value),</w:t>
      </w:r>
    </w:p>
    <w:p w14:paraId="4AD4B92A" w14:textId="77777777" w:rsidR="0067090E" w:rsidRDefault="0067090E" w:rsidP="0067090E">
      <w:r>
        <w:rPr>
          <w:rFonts w:ascii="Courier New" w:hAnsi="Courier New"/>
          <w:sz w:val="15"/>
        </w:rPr>
        <w:t xml:space="preserve">                        ),</w:t>
      </w:r>
    </w:p>
    <w:p w14:paraId="5DD05B4B" w14:textId="77777777" w:rsidR="0067090E" w:rsidRDefault="0067090E" w:rsidP="0067090E">
      <w:r>
        <w:rPr>
          <w:rFonts w:ascii="Courier New" w:hAnsi="Courier New"/>
          <w:sz w:val="15"/>
        </w:rPr>
        <w:t xml:space="preserve">                        </w:t>
      </w:r>
      <w:proofErr w:type="spellStart"/>
      <w:proofErr w:type="gramStart"/>
      <w:r>
        <w:rPr>
          <w:rFonts w:ascii="Courier New" w:hAnsi="Courier New"/>
          <w:sz w:val="15"/>
        </w:rPr>
        <w:t>ft.IconButton</w:t>
      </w:r>
      <w:proofErr w:type="spellEnd"/>
      <w:proofErr w:type="gramEnd"/>
      <w:r>
        <w:rPr>
          <w:rFonts w:ascii="Courier New" w:hAnsi="Courier New"/>
          <w:sz w:val="15"/>
        </w:rPr>
        <w:t>(</w:t>
      </w:r>
    </w:p>
    <w:p w14:paraId="1D4B40B0" w14:textId="77777777" w:rsidR="0067090E" w:rsidRDefault="0067090E" w:rsidP="0067090E">
      <w:r>
        <w:rPr>
          <w:rFonts w:ascii="Courier New" w:hAnsi="Courier New"/>
          <w:sz w:val="15"/>
        </w:rPr>
        <w:t xml:space="preserve">                            icon=</w:t>
      </w:r>
      <w:proofErr w:type="spellStart"/>
      <w:proofErr w:type="gramStart"/>
      <w:r>
        <w:rPr>
          <w:rFonts w:ascii="Courier New" w:hAnsi="Courier New"/>
          <w:sz w:val="15"/>
        </w:rPr>
        <w:t>ft.Icons.CLOSE</w:t>
      </w:r>
      <w:proofErr w:type="spellEnd"/>
      <w:proofErr w:type="gramEnd"/>
      <w:r>
        <w:rPr>
          <w:rFonts w:ascii="Courier New" w:hAnsi="Courier New"/>
          <w:sz w:val="15"/>
        </w:rPr>
        <w:t>,</w:t>
      </w:r>
    </w:p>
    <w:p w14:paraId="6AFD5DC0" w14:textId="77777777" w:rsidR="0067090E" w:rsidRDefault="0067090E" w:rsidP="0067090E">
      <w:r>
        <w:rPr>
          <w:rFonts w:ascii="Courier New" w:hAnsi="Courier New"/>
          <w:sz w:val="15"/>
        </w:rPr>
        <w:t xml:space="preserve">                            </w:t>
      </w:r>
      <w:proofErr w:type="spellStart"/>
      <w:r>
        <w:rPr>
          <w:rFonts w:ascii="Courier New" w:hAnsi="Courier New"/>
          <w:sz w:val="15"/>
        </w:rPr>
        <w:t>icon_color</w:t>
      </w:r>
      <w:proofErr w:type="spellEnd"/>
      <w:r>
        <w:rPr>
          <w:rFonts w:ascii="Courier New" w:hAnsi="Courier New"/>
          <w:sz w:val="15"/>
        </w:rPr>
        <w:t>=COLOR_MUTED,</w:t>
      </w:r>
    </w:p>
    <w:p w14:paraId="15028956" w14:textId="77777777" w:rsidR="0067090E" w:rsidRDefault="0067090E" w:rsidP="0067090E">
      <w:r>
        <w:rPr>
          <w:rFonts w:ascii="Courier New" w:hAnsi="Courier New"/>
          <w:sz w:val="15"/>
        </w:rPr>
        <w:t xml:space="preserve">                            tooltip="</w:t>
      </w:r>
      <w:proofErr w:type="spellStart"/>
      <w:r>
        <w:rPr>
          <w:rFonts w:ascii="Courier New" w:hAnsi="Courier New"/>
          <w:sz w:val="15"/>
        </w:rPr>
        <w:t>Отмена</w:t>
      </w:r>
      <w:proofErr w:type="spellEnd"/>
      <w:r>
        <w:rPr>
          <w:rFonts w:ascii="Courier New" w:hAnsi="Courier New"/>
          <w:sz w:val="15"/>
        </w:rPr>
        <w:t>",</w:t>
      </w:r>
    </w:p>
    <w:p w14:paraId="1D5B6204" w14:textId="77777777" w:rsidR="0067090E" w:rsidRDefault="0067090E" w:rsidP="0067090E">
      <w:r>
        <w:rPr>
          <w:rFonts w:ascii="Courier New" w:hAnsi="Courier New"/>
          <w:sz w:val="15"/>
        </w:rPr>
        <w:t xml:space="preserve">                            </w:t>
      </w:r>
      <w:proofErr w:type="spellStart"/>
      <w:r>
        <w:rPr>
          <w:rFonts w:ascii="Courier New" w:hAnsi="Courier New"/>
          <w:sz w:val="15"/>
        </w:rPr>
        <w:t>on_click</w:t>
      </w:r>
      <w:proofErr w:type="spellEnd"/>
      <w:r>
        <w:rPr>
          <w:rFonts w:ascii="Courier New" w:hAnsi="Courier New"/>
          <w:sz w:val="15"/>
        </w:rPr>
        <w:t xml:space="preserve">=lambda _e: </w:t>
      </w:r>
      <w:proofErr w:type="gramStart"/>
      <w:r>
        <w:rPr>
          <w:rFonts w:ascii="Courier New" w:hAnsi="Courier New"/>
          <w:sz w:val="15"/>
        </w:rPr>
        <w:t>self._</w:t>
      </w:r>
      <w:proofErr w:type="spellStart"/>
      <w:proofErr w:type="gramEnd"/>
      <w:r>
        <w:rPr>
          <w:rFonts w:ascii="Courier New" w:hAnsi="Courier New"/>
          <w:sz w:val="15"/>
        </w:rPr>
        <w:t>cancel_delete_</w:t>
      </w:r>
      <w:proofErr w:type="gramStart"/>
      <w:r>
        <w:rPr>
          <w:rFonts w:ascii="Courier New" w:hAnsi="Courier New"/>
          <w:sz w:val="15"/>
        </w:rPr>
        <w:t>samples</w:t>
      </w:r>
      <w:proofErr w:type="spellEnd"/>
      <w:r>
        <w:rPr>
          <w:rFonts w:ascii="Courier New" w:hAnsi="Courier New"/>
          <w:sz w:val="15"/>
        </w:rPr>
        <w:t>(</w:t>
      </w:r>
      <w:proofErr w:type="gramEnd"/>
      <w:r>
        <w:rPr>
          <w:rFonts w:ascii="Courier New" w:hAnsi="Courier New"/>
          <w:sz w:val="15"/>
        </w:rPr>
        <w:t>),</w:t>
      </w:r>
    </w:p>
    <w:p w14:paraId="55CBE8A7" w14:textId="77777777" w:rsidR="0067090E" w:rsidRDefault="0067090E" w:rsidP="0067090E">
      <w:r>
        <w:rPr>
          <w:rFonts w:ascii="Courier New" w:hAnsi="Courier New"/>
          <w:sz w:val="15"/>
        </w:rPr>
        <w:t xml:space="preserve">                        ),</w:t>
      </w:r>
    </w:p>
    <w:p w14:paraId="0AA92729" w14:textId="77777777" w:rsidR="0067090E" w:rsidRDefault="0067090E" w:rsidP="0067090E">
      <w:r>
        <w:rPr>
          <w:rFonts w:ascii="Courier New" w:hAnsi="Courier New"/>
          <w:sz w:val="15"/>
        </w:rPr>
        <w:t xml:space="preserve">                    ]</w:t>
      </w:r>
    </w:p>
    <w:p w14:paraId="1650173B" w14:textId="77777777" w:rsidR="0067090E" w:rsidRDefault="0067090E" w:rsidP="0067090E">
      <w:r>
        <w:rPr>
          <w:rFonts w:ascii="Courier New" w:hAnsi="Courier New"/>
          <w:sz w:val="15"/>
        </w:rPr>
        <w:t xml:space="preserve">                else:</w:t>
      </w:r>
    </w:p>
    <w:p w14:paraId="1997E2EA" w14:textId="77777777" w:rsidR="0067090E" w:rsidRDefault="0067090E" w:rsidP="0067090E">
      <w:r>
        <w:rPr>
          <w:rFonts w:ascii="Courier New" w:hAnsi="Courier New"/>
          <w:sz w:val="15"/>
        </w:rPr>
        <w:t xml:space="preserve">                    actions = [</w:t>
      </w:r>
    </w:p>
    <w:p w14:paraId="72E8F27D" w14:textId="77777777" w:rsidR="0067090E" w:rsidRDefault="0067090E" w:rsidP="0067090E">
      <w:r>
        <w:rPr>
          <w:rFonts w:ascii="Courier New" w:hAnsi="Courier New"/>
          <w:sz w:val="15"/>
        </w:rPr>
        <w:t xml:space="preserve">                        </w:t>
      </w:r>
      <w:proofErr w:type="spellStart"/>
      <w:proofErr w:type="gramStart"/>
      <w:r>
        <w:rPr>
          <w:rFonts w:ascii="Courier New" w:hAnsi="Courier New"/>
          <w:sz w:val="15"/>
        </w:rPr>
        <w:t>ft.IconButton</w:t>
      </w:r>
      <w:proofErr w:type="spellEnd"/>
      <w:proofErr w:type="gramEnd"/>
      <w:r>
        <w:rPr>
          <w:rFonts w:ascii="Courier New" w:hAnsi="Courier New"/>
          <w:sz w:val="15"/>
        </w:rPr>
        <w:t>(</w:t>
      </w:r>
    </w:p>
    <w:p w14:paraId="6DAB8A30" w14:textId="77777777" w:rsidR="0067090E" w:rsidRDefault="0067090E" w:rsidP="0067090E">
      <w:r>
        <w:rPr>
          <w:rFonts w:ascii="Courier New" w:hAnsi="Courier New"/>
          <w:sz w:val="15"/>
        </w:rPr>
        <w:t xml:space="preserve">                            icon=</w:t>
      </w:r>
      <w:proofErr w:type="spellStart"/>
      <w:proofErr w:type="gramStart"/>
      <w:r>
        <w:rPr>
          <w:rFonts w:ascii="Courier New" w:hAnsi="Courier New"/>
          <w:sz w:val="15"/>
        </w:rPr>
        <w:t>ft.Icons.DELETE</w:t>
      </w:r>
      <w:proofErr w:type="spellEnd"/>
      <w:proofErr w:type="gramEnd"/>
      <w:r>
        <w:rPr>
          <w:rFonts w:ascii="Courier New" w:hAnsi="Courier New"/>
          <w:sz w:val="15"/>
        </w:rPr>
        <w:t>,</w:t>
      </w:r>
    </w:p>
    <w:p w14:paraId="68E1391D" w14:textId="77777777" w:rsidR="0067090E" w:rsidRDefault="0067090E" w:rsidP="0067090E">
      <w:r>
        <w:rPr>
          <w:rFonts w:ascii="Courier New" w:hAnsi="Courier New"/>
          <w:sz w:val="15"/>
        </w:rPr>
        <w:t xml:space="preserve">                            </w:t>
      </w:r>
      <w:proofErr w:type="spellStart"/>
      <w:r>
        <w:rPr>
          <w:rFonts w:ascii="Courier New" w:hAnsi="Courier New"/>
          <w:sz w:val="15"/>
        </w:rPr>
        <w:t>icon_color</w:t>
      </w:r>
      <w:proofErr w:type="spellEnd"/>
      <w:r>
        <w:rPr>
          <w:rFonts w:ascii="Courier New" w:hAnsi="Courier New"/>
          <w:sz w:val="15"/>
        </w:rPr>
        <w:t>=COLOR_DANGER,</w:t>
      </w:r>
    </w:p>
    <w:p w14:paraId="2358FA1C" w14:textId="77777777" w:rsidR="0067090E" w:rsidRDefault="0067090E" w:rsidP="0067090E">
      <w:r>
        <w:rPr>
          <w:rFonts w:ascii="Courier New" w:hAnsi="Courier New"/>
          <w:sz w:val="15"/>
        </w:rPr>
        <w:t xml:space="preserve">                            tooltip=</w:t>
      </w:r>
      <w:proofErr w:type="spellStart"/>
      <w:r>
        <w:rPr>
          <w:rFonts w:ascii="Courier New" w:hAnsi="Courier New"/>
          <w:sz w:val="15"/>
        </w:rPr>
        <w:t>f"Удалить</w:t>
      </w:r>
      <w:proofErr w:type="spellEnd"/>
      <w:r>
        <w:rPr>
          <w:rFonts w:ascii="Courier New" w:hAnsi="Courier New"/>
          <w:sz w:val="15"/>
        </w:rPr>
        <w:t xml:space="preserve"> семплы {label}",</w:t>
      </w:r>
    </w:p>
    <w:p w14:paraId="277FBF38" w14:textId="77777777" w:rsidR="0067090E" w:rsidRDefault="0067090E" w:rsidP="0067090E">
      <w:r>
        <w:rPr>
          <w:rFonts w:ascii="Courier New" w:hAnsi="Courier New"/>
          <w:sz w:val="15"/>
        </w:rPr>
        <w:t xml:space="preserve">                            </w:t>
      </w:r>
      <w:proofErr w:type="spellStart"/>
      <w:r>
        <w:rPr>
          <w:rFonts w:ascii="Courier New" w:hAnsi="Courier New"/>
          <w:sz w:val="15"/>
        </w:rPr>
        <w:t>on_click</w:t>
      </w:r>
      <w:proofErr w:type="spellEnd"/>
      <w:r>
        <w:rPr>
          <w:rFonts w:ascii="Courier New" w:hAnsi="Courier New"/>
          <w:sz w:val="15"/>
        </w:rPr>
        <w:t xml:space="preserve">=lambda _e, value=label: </w:t>
      </w:r>
      <w:proofErr w:type="gramStart"/>
      <w:r>
        <w:rPr>
          <w:rFonts w:ascii="Courier New" w:hAnsi="Courier New"/>
          <w:sz w:val="15"/>
        </w:rPr>
        <w:t>self._</w:t>
      </w:r>
      <w:proofErr w:type="spellStart"/>
      <w:proofErr w:type="gramEnd"/>
      <w:r>
        <w:rPr>
          <w:rFonts w:ascii="Courier New" w:hAnsi="Courier New"/>
          <w:sz w:val="15"/>
        </w:rPr>
        <w:t>request_delete_samples</w:t>
      </w:r>
      <w:proofErr w:type="spellEnd"/>
      <w:r>
        <w:rPr>
          <w:rFonts w:ascii="Courier New" w:hAnsi="Courier New"/>
          <w:sz w:val="15"/>
        </w:rPr>
        <w:t>(value),</w:t>
      </w:r>
    </w:p>
    <w:p w14:paraId="6AD77FEA" w14:textId="77777777" w:rsidR="0067090E" w:rsidRDefault="0067090E" w:rsidP="0067090E">
      <w:r>
        <w:rPr>
          <w:rFonts w:ascii="Courier New" w:hAnsi="Courier New"/>
          <w:sz w:val="15"/>
        </w:rPr>
        <w:t xml:space="preserve">                        )</w:t>
      </w:r>
    </w:p>
    <w:p w14:paraId="6853132A" w14:textId="77777777" w:rsidR="0067090E" w:rsidRDefault="0067090E" w:rsidP="0067090E">
      <w:r>
        <w:rPr>
          <w:rFonts w:ascii="Courier New" w:hAnsi="Courier New"/>
          <w:sz w:val="15"/>
        </w:rPr>
        <w:t xml:space="preserve">                    ]</w:t>
      </w:r>
    </w:p>
    <w:p w14:paraId="56132652" w14:textId="77777777" w:rsidR="0067090E" w:rsidRDefault="0067090E" w:rsidP="0067090E">
      <w:r>
        <w:rPr>
          <w:rFonts w:ascii="Courier New" w:hAnsi="Courier New"/>
          <w:sz w:val="15"/>
        </w:rPr>
        <w:t xml:space="preserve">                </w:t>
      </w:r>
      <w:proofErr w:type="gramStart"/>
      <w:r>
        <w:rPr>
          <w:rFonts w:ascii="Courier New" w:hAnsi="Courier New"/>
          <w:sz w:val="15"/>
        </w:rPr>
        <w:t>self._</w:t>
      </w:r>
      <w:proofErr w:type="spellStart"/>
      <w:proofErr w:type="gramEnd"/>
      <w:r>
        <w:rPr>
          <w:rFonts w:ascii="Courier New" w:hAnsi="Courier New"/>
          <w:sz w:val="15"/>
        </w:rPr>
        <w:t>datasets_</w:t>
      </w:r>
      <w:proofErr w:type="gramStart"/>
      <w:r>
        <w:rPr>
          <w:rFonts w:ascii="Courier New" w:hAnsi="Courier New"/>
          <w:sz w:val="15"/>
        </w:rPr>
        <w:t>column.controls</w:t>
      </w:r>
      <w:proofErr w:type="gramEnd"/>
      <w:r>
        <w:rPr>
          <w:rFonts w:ascii="Courier New" w:hAnsi="Courier New"/>
          <w:sz w:val="15"/>
        </w:rPr>
        <w:t>.</w:t>
      </w:r>
      <w:proofErr w:type="gramStart"/>
      <w:r>
        <w:rPr>
          <w:rFonts w:ascii="Courier New" w:hAnsi="Courier New"/>
          <w:sz w:val="15"/>
        </w:rPr>
        <w:t>append</w:t>
      </w:r>
      <w:proofErr w:type="spellEnd"/>
      <w:r>
        <w:rPr>
          <w:rFonts w:ascii="Courier New" w:hAnsi="Courier New"/>
          <w:sz w:val="15"/>
        </w:rPr>
        <w:t>(</w:t>
      </w:r>
      <w:proofErr w:type="gramEnd"/>
    </w:p>
    <w:p w14:paraId="37B1FF7E" w14:textId="77777777" w:rsidR="0067090E" w:rsidRDefault="0067090E" w:rsidP="0067090E">
      <w:r>
        <w:rPr>
          <w:rFonts w:ascii="Courier New" w:hAnsi="Courier New"/>
          <w:sz w:val="15"/>
        </w:rPr>
        <w:t xml:space="preserve">                    </w:t>
      </w:r>
      <w:proofErr w:type="spellStart"/>
      <w:proofErr w:type="gramStart"/>
      <w:r>
        <w:rPr>
          <w:rFonts w:ascii="Courier New" w:hAnsi="Courier New"/>
          <w:sz w:val="15"/>
        </w:rPr>
        <w:t>ft.Container</w:t>
      </w:r>
      <w:proofErr w:type="spellEnd"/>
      <w:proofErr w:type="gramEnd"/>
      <w:r>
        <w:rPr>
          <w:rFonts w:ascii="Courier New" w:hAnsi="Courier New"/>
          <w:sz w:val="15"/>
        </w:rPr>
        <w:t>(</w:t>
      </w:r>
    </w:p>
    <w:p w14:paraId="42A3473C" w14:textId="77777777" w:rsidR="0067090E" w:rsidRDefault="0067090E" w:rsidP="0067090E">
      <w:r>
        <w:rPr>
          <w:rFonts w:ascii="Courier New" w:hAnsi="Courier New"/>
          <w:sz w:val="15"/>
        </w:rPr>
        <w:t xml:space="preserve">                        </w:t>
      </w:r>
      <w:proofErr w:type="spellStart"/>
      <w:r>
        <w:rPr>
          <w:rFonts w:ascii="Courier New" w:hAnsi="Courier New"/>
          <w:sz w:val="15"/>
        </w:rPr>
        <w:t>bgcolor</w:t>
      </w:r>
      <w:proofErr w:type="spellEnd"/>
      <w:r>
        <w:rPr>
          <w:rFonts w:ascii="Courier New" w:hAnsi="Courier New"/>
          <w:sz w:val="15"/>
        </w:rPr>
        <w:t>="#262636",</w:t>
      </w:r>
    </w:p>
    <w:p w14:paraId="0CF0A70F" w14:textId="77777777" w:rsidR="0067090E" w:rsidRDefault="0067090E" w:rsidP="0067090E">
      <w:r>
        <w:rPr>
          <w:rFonts w:ascii="Courier New" w:hAnsi="Courier New"/>
          <w:sz w:val="15"/>
        </w:rPr>
        <w:t xml:space="preserve">                        </w:t>
      </w:r>
      <w:proofErr w:type="spellStart"/>
      <w:r>
        <w:rPr>
          <w:rFonts w:ascii="Courier New" w:hAnsi="Courier New"/>
          <w:sz w:val="15"/>
        </w:rPr>
        <w:t>border_radius</w:t>
      </w:r>
      <w:proofErr w:type="spellEnd"/>
      <w:r>
        <w:rPr>
          <w:rFonts w:ascii="Courier New" w:hAnsi="Courier New"/>
          <w:sz w:val="15"/>
        </w:rPr>
        <w:t>=8,</w:t>
      </w:r>
    </w:p>
    <w:p w14:paraId="0745B143" w14:textId="77777777" w:rsidR="0067090E" w:rsidRDefault="0067090E" w:rsidP="0067090E">
      <w:r>
        <w:rPr>
          <w:rFonts w:ascii="Courier New" w:hAnsi="Courier New"/>
          <w:sz w:val="15"/>
        </w:rPr>
        <w:t xml:space="preserve">                        padding=</w:t>
      </w:r>
      <w:proofErr w:type="spellStart"/>
      <w:proofErr w:type="gramStart"/>
      <w:r>
        <w:rPr>
          <w:rFonts w:ascii="Courier New" w:hAnsi="Courier New"/>
          <w:sz w:val="15"/>
        </w:rPr>
        <w:t>ft.Padding.symmetric</w:t>
      </w:r>
      <w:proofErr w:type="spellEnd"/>
      <w:proofErr w:type="gramEnd"/>
      <w:r>
        <w:rPr>
          <w:rFonts w:ascii="Courier New" w:hAnsi="Courier New"/>
          <w:sz w:val="15"/>
        </w:rPr>
        <w:t>(horizontal=12, vertical=8),</w:t>
      </w:r>
    </w:p>
    <w:p w14:paraId="17ADFD68" w14:textId="77777777" w:rsidR="0067090E" w:rsidRDefault="0067090E" w:rsidP="0067090E">
      <w:r>
        <w:rPr>
          <w:rFonts w:ascii="Courier New" w:hAnsi="Courier New"/>
          <w:sz w:val="15"/>
        </w:rPr>
        <w:t xml:space="preserve">                        content=</w:t>
      </w:r>
      <w:proofErr w:type="spellStart"/>
      <w:proofErr w:type="gramStart"/>
      <w:r>
        <w:rPr>
          <w:rFonts w:ascii="Courier New" w:hAnsi="Courier New"/>
          <w:sz w:val="15"/>
        </w:rPr>
        <w:t>ft.Row</w:t>
      </w:r>
      <w:proofErr w:type="spellEnd"/>
      <w:proofErr w:type="gramEnd"/>
      <w:r>
        <w:rPr>
          <w:rFonts w:ascii="Courier New" w:hAnsi="Courier New"/>
          <w:sz w:val="15"/>
        </w:rPr>
        <w:t>(</w:t>
      </w:r>
    </w:p>
    <w:p w14:paraId="08DF3CC0" w14:textId="77777777" w:rsidR="0067090E" w:rsidRDefault="0067090E" w:rsidP="0067090E">
      <w:r>
        <w:rPr>
          <w:rFonts w:ascii="Courier New" w:hAnsi="Courier New"/>
          <w:sz w:val="15"/>
        </w:rPr>
        <w:t xml:space="preserve">                            spacing=10,</w:t>
      </w:r>
    </w:p>
    <w:p w14:paraId="772A4D8A" w14:textId="77777777" w:rsidR="0067090E" w:rsidRDefault="0067090E" w:rsidP="0067090E">
      <w:r>
        <w:rPr>
          <w:rFonts w:ascii="Courier New" w:hAnsi="Courier New"/>
          <w:sz w:val="15"/>
        </w:rPr>
        <w:t xml:space="preserve">                            </w:t>
      </w:r>
      <w:proofErr w:type="spellStart"/>
      <w:r>
        <w:rPr>
          <w:rFonts w:ascii="Courier New" w:hAnsi="Courier New"/>
          <w:sz w:val="15"/>
        </w:rPr>
        <w:t>vertical_alignment</w:t>
      </w:r>
      <w:proofErr w:type="spellEnd"/>
      <w:r>
        <w:rPr>
          <w:rFonts w:ascii="Courier New" w:hAnsi="Courier New"/>
          <w:sz w:val="15"/>
        </w:rPr>
        <w:t>=</w:t>
      </w:r>
      <w:proofErr w:type="spellStart"/>
      <w:proofErr w:type="gramStart"/>
      <w:r>
        <w:rPr>
          <w:rFonts w:ascii="Courier New" w:hAnsi="Courier New"/>
          <w:sz w:val="15"/>
        </w:rPr>
        <w:t>ft.CrossAxisAlignment.CENTER</w:t>
      </w:r>
      <w:proofErr w:type="spellEnd"/>
      <w:proofErr w:type="gramEnd"/>
      <w:r>
        <w:rPr>
          <w:rFonts w:ascii="Courier New" w:hAnsi="Courier New"/>
          <w:sz w:val="15"/>
        </w:rPr>
        <w:t>,</w:t>
      </w:r>
    </w:p>
    <w:p w14:paraId="2CEDA563" w14:textId="77777777" w:rsidR="0067090E" w:rsidRDefault="0067090E" w:rsidP="0067090E">
      <w:r>
        <w:rPr>
          <w:rFonts w:ascii="Courier New" w:hAnsi="Courier New"/>
          <w:sz w:val="15"/>
        </w:rPr>
        <w:t xml:space="preserve">                            controls</w:t>
      </w:r>
      <w:proofErr w:type="gramStart"/>
      <w:r>
        <w:rPr>
          <w:rFonts w:ascii="Courier New" w:hAnsi="Courier New"/>
          <w:sz w:val="15"/>
        </w:rPr>
        <w:t>=[</w:t>
      </w:r>
      <w:proofErr w:type="gramEnd"/>
    </w:p>
    <w:p w14:paraId="33EEA35A" w14:textId="77777777" w:rsidR="0067090E" w:rsidRDefault="0067090E" w:rsidP="0067090E">
      <w:r>
        <w:rPr>
          <w:rFonts w:ascii="Courier New" w:hAnsi="Courier New"/>
          <w:sz w:val="15"/>
        </w:rPr>
        <w:t xml:space="preserve">                                </w:t>
      </w:r>
      <w:proofErr w:type="spellStart"/>
      <w:proofErr w:type="gramStart"/>
      <w:r>
        <w:rPr>
          <w:rFonts w:ascii="Courier New" w:hAnsi="Courier New"/>
          <w:sz w:val="15"/>
        </w:rPr>
        <w:t>ft.Icon</w:t>
      </w:r>
      <w:proofErr w:type="spellEnd"/>
      <w:proofErr w:type="gramEnd"/>
      <w:r>
        <w:rPr>
          <w:rFonts w:ascii="Courier New" w:hAnsi="Courier New"/>
          <w:sz w:val="15"/>
        </w:rPr>
        <w:t>(</w:t>
      </w:r>
      <w:proofErr w:type="spellStart"/>
      <w:proofErr w:type="gramStart"/>
      <w:r>
        <w:rPr>
          <w:rFonts w:ascii="Courier New" w:hAnsi="Courier New"/>
          <w:sz w:val="15"/>
        </w:rPr>
        <w:t>ft.Icons.FOLDER</w:t>
      </w:r>
      <w:proofErr w:type="spellEnd"/>
      <w:proofErr w:type="gramEnd"/>
      <w:r>
        <w:rPr>
          <w:rFonts w:ascii="Courier New" w:hAnsi="Courier New"/>
          <w:sz w:val="15"/>
        </w:rPr>
        <w:t>, size=18, color=COLOR_ACCENT),</w:t>
      </w:r>
    </w:p>
    <w:p w14:paraId="64FD8C1C" w14:textId="77777777" w:rsidR="0067090E" w:rsidRDefault="0067090E" w:rsidP="0067090E">
      <w:r>
        <w:rPr>
          <w:rFonts w:ascii="Courier New" w:hAnsi="Courier New"/>
          <w:sz w:val="15"/>
        </w:rPr>
        <w:t xml:space="preserve">                                </w:t>
      </w:r>
      <w:proofErr w:type="spellStart"/>
      <w:proofErr w:type="gramStart"/>
      <w:r>
        <w:rPr>
          <w:rFonts w:ascii="Courier New" w:hAnsi="Courier New"/>
          <w:sz w:val="15"/>
        </w:rPr>
        <w:t>ft.Text</w:t>
      </w:r>
      <w:proofErr w:type="spellEnd"/>
      <w:proofErr w:type="gramEnd"/>
      <w:r>
        <w:rPr>
          <w:rFonts w:ascii="Courier New" w:hAnsi="Courier New"/>
          <w:sz w:val="15"/>
        </w:rPr>
        <w:t>(</w:t>
      </w:r>
    </w:p>
    <w:p w14:paraId="6DF4F4E5" w14:textId="77777777" w:rsidR="0067090E" w:rsidRDefault="0067090E" w:rsidP="0067090E">
      <w:r>
        <w:rPr>
          <w:rFonts w:ascii="Courier New" w:hAnsi="Courier New"/>
          <w:sz w:val="15"/>
        </w:rPr>
        <w:t xml:space="preserve">                                    label,</w:t>
      </w:r>
    </w:p>
    <w:p w14:paraId="6963F684" w14:textId="77777777" w:rsidR="0067090E" w:rsidRDefault="0067090E" w:rsidP="0067090E">
      <w:r>
        <w:rPr>
          <w:rFonts w:ascii="Courier New" w:hAnsi="Courier New"/>
          <w:sz w:val="15"/>
        </w:rPr>
        <w:t xml:space="preserve">                                    size=13,</w:t>
      </w:r>
    </w:p>
    <w:p w14:paraId="3AF5136D" w14:textId="77777777" w:rsidR="0067090E" w:rsidRDefault="0067090E" w:rsidP="0067090E">
      <w:r>
        <w:rPr>
          <w:rFonts w:ascii="Courier New" w:hAnsi="Courier New"/>
          <w:sz w:val="15"/>
        </w:rPr>
        <w:t xml:space="preserve">                                    weight=</w:t>
      </w:r>
      <w:proofErr w:type="gramStart"/>
      <w:r>
        <w:rPr>
          <w:rFonts w:ascii="Courier New" w:hAnsi="Courier New"/>
          <w:sz w:val="15"/>
        </w:rPr>
        <w:t>ft.FontWeight.W</w:t>
      </w:r>
      <w:proofErr w:type="gramEnd"/>
      <w:r>
        <w:rPr>
          <w:rFonts w:ascii="Courier New" w:hAnsi="Courier New"/>
          <w:sz w:val="15"/>
        </w:rPr>
        <w:t>_600,</w:t>
      </w:r>
    </w:p>
    <w:p w14:paraId="66F6FE88" w14:textId="77777777" w:rsidR="0067090E" w:rsidRDefault="0067090E" w:rsidP="0067090E">
      <w:r>
        <w:rPr>
          <w:rFonts w:ascii="Courier New" w:hAnsi="Courier New"/>
          <w:sz w:val="15"/>
        </w:rPr>
        <w:t xml:space="preserve">                                    color=COLOR_ON_SURFACE,</w:t>
      </w:r>
    </w:p>
    <w:p w14:paraId="2C8FA19E" w14:textId="77777777" w:rsidR="0067090E" w:rsidRDefault="0067090E" w:rsidP="0067090E">
      <w:r>
        <w:rPr>
          <w:rFonts w:ascii="Courier New" w:hAnsi="Courier New"/>
          <w:sz w:val="15"/>
        </w:rPr>
        <w:lastRenderedPageBreak/>
        <w:t xml:space="preserve">                                    expand=True,</w:t>
      </w:r>
    </w:p>
    <w:p w14:paraId="1D37E7B1" w14:textId="77777777" w:rsidR="0067090E" w:rsidRDefault="0067090E" w:rsidP="0067090E">
      <w:r>
        <w:rPr>
          <w:rFonts w:ascii="Courier New" w:hAnsi="Courier New"/>
          <w:sz w:val="15"/>
        </w:rPr>
        <w:t xml:space="preserve">                                ),</w:t>
      </w:r>
    </w:p>
    <w:p w14:paraId="04C03B1C" w14:textId="77777777" w:rsidR="0067090E" w:rsidRDefault="0067090E" w:rsidP="0067090E">
      <w:r>
        <w:rPr>
          <w:rFonts w:ascii="Courier New" w:hAnsi="Courier New"/>
          <w:sz w:val="15"/>
        </w:rPr>
        <w:t xml:space="preserve">                                </w:t>
      </w:r>
      <w:proofErr w:type="spellStart"/>
      <w:proofErr w:type="gramStart"/>
      <w:r>
        <w:rPr>
          <w:rFonts w:ascii="Courier New" w:hAnsi="Courier New"/>
          <w:sz w:val="15"/>
        </w:rPr>
        <w:t>ft.Text</w:t>
      </w:r>
      <w:proofErr w:type="spellEnd"/>
      <w:proofErr w:type="gramEnd"/>
      <w:r>
        <w:rPr>
          <w:rFonts w:ascii="Courier New" w:hAnsi="Courier New"/>
          <w:sz w:val="15"/>
        </w:rPr>
        <w:t>(</w:t>
      </w:r>
    </w:p>
    <w:p w14:paraId="5DA8516D" w14:textId="77777777" w:rsidR="0067090E" w:rsidRDefault="0067090E" w:rsidP="0067090E">
      <w:r>
        <w:rPr>
          <w:rFonts w:ascii="Courier New" w:hAnsi="Courier New"/>
          <w:sz w:val="15"/>
        </w:rPr>
        <w:t xml:space="preserve">                                    f"{samples} </w:t>
      </w:r>
      <w:proofErr w:type="spellStart"/>
      <w:r>
        <w:rPr>
          <w:rFonts w:ascii="Courier New" w:hAnsi="Courier New"/>
          <w:sz w:val="15"/>
        </w:rPr>
        <w:t>сэмплов</w:t>
      </w:r>
      <w:proofErr w:type="spellEnd"/>
      <w:r>
        <w:rPr>
          <w:rFonts w:ascii="Courier New" w:hAnsi="Courier New"/>
          <w:sz w:val="15"/>
        </w:rPr>
        <w:t>",</w:t>
      </w:r>
    </w:p>
    <w:p w14:paraId="1D489B8A" w14:textId="77777777" w:rsidR="0067090E" w:rsidRDefault="0067090E" w:rsidP="0067090E">
      <w:r>
        <w:rPr>
          <w:rFonts w:ascii="Courier New" w:hAnsi="Courier New"/>
          <w:sz w:val="15"/>
        </w:rPr>
        <w:t xml:space="preserve">                                    size=12,</w:t>
      </w:r>
    </w:p>
    <w:p w14:paraId="0583C7EA" w14:textId="77777777" w:rsidR="0067090E" w:rsidRDefault="0067090E" w:rsidP="0067090E">
      <w:r>
        <w:rPr>
          <w:rFonts w:ascii="Courier New" w:hAnsi="Courier New"/>
          <w:sz w:val="15"/>
        </w:rPr>
        <w:t xml:space="preserve">                                    color=COLOR_MUTED,</w:t>
      </w:r>
    </w:p>
    <w:p w14:paraId="2B991A20" w14:textId="77777777" w:rsidR="0067090E" w:rsidRDefault="0067090E" w:rsidP="0067090E">
      <w:r>
        <w:rPr>
          <w:rFonts w:ascii="Courier New" w:hAnsi="Courier New"/>
          <w:sz w:val="15"/>
        </w:rPr>
        <w:t xml:space="preserve">                                ),</w:t>
      </w:r>
    </w:p>
    <w:p w14:paraId="2B8C075B" w14:textId="77777777" w:rsidR="0067090E" w:rsidRDefault="0067090E" w:rsidP="0067090E">
      <w:r>
        <w:rPr>
          <w:rFonts w:ascii="Courier New" w:hAnsi="Courier New"/>
          <w:sz w:val="15"/>
        </w:rPr>
        <w:t xml:space="preserve">                                *</w:t>
      </w:r>
      <w:proofErr w:type="gramStart"/>
      <w:r>
        <w:rPr>
          <w:rFonts w:ascii="Courier New" w:hAnsi="Courier New"/>
          <w:sz w:val="15"/>
        </w:rPr>
        <w:t>actions</w:t>
      </w:r>
      <w:proofErr w:type="gramEnd"/>
      <w:r>
        <w:rPr>
          <w:rFonts w:ascii="Courier New" w:hAnsi="Courier New"/>
          <w:sz w:val="15"/>
        </w:rPr>
        <w:t>,</w:t>
      </w:r>
    </w:p>
    <w:p w14:paraId="3602FDB5" w14:textId="77777777" w:rsidR="0067090E" w:rsidRDefault="0067090E" w:rsidP="0067090E">
      <w:r>
        <w:rPr>
          <w:rFonts w:ascii="Courier New" w:hAnsi="Courier New"/>
          <w:sz w:val="15"/>
        </w:rPr>
        <w:t xml:space="preserve">                            ],</w:t>
      </w:r>
    </w:p>
    <w:p w14:paraId="2BCBE5D1" w14:textId="77777777" w:rsidR="0067090E" w:rsidRDefault="0067090E" w:rsidP="0067090E">
      <w:r>
        <w:rPr>
          <w:rFonts w:ascii="Courier New" w:hAnsi="Courier New"/>
          <w:sz w:val="15"/>
        </w:rPr>
        <w:t xml:space="preserve">                        ),</w:t>
      </w:r>
    </w:p>
    <w:p w14:paraId="483C4D54" w14:textId="77777777" w:rsidR="0067090E" w:rsidRDefault="0067090E" w:rsidP="0067090E">
      <w:r>
        <w:rPr>
          <w:rFonts w:ascii="Courier New" w:hAnsi="Courier New"/>
          <w:sz w:val="15"/>
        </w:rPr>
        <w:t xml:space="preserve">                    )</w:t>
      </w:r>
    </w:p>
    <w:p w14:paraId="4C6F7784" w14:textId="77777777" w:rsidR="0067090E" w:rsidRDefault="0067090E" w:rsidP="0067090E">
      <w:r>
        <w:rPr>
          <w:rFonts w:ascii="Courier New" w:hAnsi="Courier New"/>
          <w:sz w:val="15"/>
        </w:rPr>
        <w:t xml:space="preserve">                )</w:t>
      </w:r>
    </w:p>
    <w:p w14:paraId="6B48E149" w14:textId="77777777" w:rsidR="0067090E" w:rsidRDefault="0067090E" w:rsidP="0067090E">
      <w:r>
        <w:rPr>
          <w:rFonts w:ascii="Courier New" w:hAnsi="Courier New"/>
          <w:sz w:val="15"/>
        </w:rPr>
        <w:t xml:space="preserve">        try:</w:t>
      </w:r>
    </w:p>
    <w:p w14:paraId="65F7A1A8" w14:textId="77777777" w:rsidR="0067090E" w:rsidRDefault="0067090E" w:rsidP="0067090E">
      <w:r>
        <w:rPr>
          <w:rFonts w:ascii="Courier New" w:hAnsi="Courier New"/>
          <w:sz w:val="15"/>
        </w:rPr>
        <w:t xml:space="preserve">            </w:t>
      </w:r>
      <w:proofErr w:type="gramStart"/>
      <w:r>
        <w:rPr>
          <w:rFonts w:ascii="Courier New" w:hAnsi="Courier New"/>
          <w:sz w:val="15"/>
        </w:rPr>
        <w:t>self._</w:t>
      </w:r>
      <w:proofErr w:type="spellStart"/>
      <w:proofErr w:type="gramEnd"/>
      <w:r>
        <w:rPr>
          <w:rFonts w:ascii="Courier New" w:hAnsi="Courier New"/>
          <w:sz w:val="15"/>
        </w:rPr>
        <w:t>datasets_</w:t>
      </w:r>
      <w:proofErr w:type="gramStart"/>
      <w:r>
        <w:rPr>
          <w:rFonts w:ascii="Courier New" w:hAnsi="Courier New"/>
          <w:sz w:val="15"/>
        </w:rPr>
        <w:t>column.update</w:t>
      </w:r>
      <w:proofErr w:type="spellEnd"/>
      <w:proofErr w:type="gramEnd"/>
      <w:r>
        <w:rPr>
          <w:rFonts w:ascii="Courier New" w:hAnsi="Courier New"/>
          <w:sz w:val="15"/>
        </w:rPr>
        <w:t>()</w:t>
      </w:r>
    </w:p>
    <w:p w14:paraId="680198B3" w14:textId="77777777" w:rsidR="0067090E" w:rsidRDefault="0067090E" w:rsidP="0067090E">
      <w:r>
        <w:rPr>
          <w:rFonts w:ascii="Courier New" w:hAnsi="Courier New"/>
          <w:sz w:val="15"/>
        </w:rPr>
        <w:t xml:space="preserve">        except Exception:</w:t>
      </w:r>
    </w:p>
    <w:p w14:paraId="204BEFBC" w14:textId="77777777" w:rsidR="0067090E" w:rsidRDefault="0067090E" w:rsidP="0067090E">
      <w:r>
        <w:rPr>
          <w:rFonts w:ascii="Courier New" w:hAnsi="Courier New"/>
          <w:sz w:val="15"/>
        </w:rPr>
        <w:t xml:space="preserve">            pass</w:t>
      </w:r>
    </w:p>
    <w:p w14:paraId="1C38B792" w14:textId="77777777" w:rsidR="0067090E" w:rsidRDefault="0067090E" w:rsidP="0067090E"/>
    <w:p w14:paraId="46E71F53" w14:textId="77777777" w:rsidR="0067090E" w:rsidRDefault="0067090E" w:rsidP="0067090E">
      <w:r>
        <w:rPr>
          <w:rFonts w:ascii="Courier New" w:hAnsi="Courier New"/>
          <w:sz w:val="15"/>
        </w:rPr>
        <w:t xml:space="preserve">    def _</w:t>
      </w:r>
      <w:proofErr w:type="spellStart"/>
      <w:r>
        <w:rPr>
          <w:rFonts w:ascii="Courier New" w:hAnsi="Courier New"/>
          <w:sz w:val="15"/>
        </w:rPr>
        <w:t>request_delete_</w:t>
      </w:r>
      <w:proofErr w:type="gramStart"/>
      <w:r>
        <w:rPr>
          <w:rFonts w:ascii="Courier New" w:hAnsi="Courier New"/>
          <w:sz w:val="15"/>
        </w:rPr>
        <w:t>samples</w:t>
      </w:r>
      <w:proofErr w:type="spellEnd"/>
      <w:r>
        <w:rPr>
          <w:rFonts w:ascii="Courier New" w:hAnsi="Courier New"/>
          <w:sz w:val="15"/>
        </w:rPr>
        <w:t>(</w:t>
      </w:r>
      <w:proofErr w:type="gramEnd"/>
      <w:r>
        <w:rPr>
          <w:rFonts w:ascii="Courier New" w:hAnsi="Courier New"/>
          <w:sz w:val="15"/>
        </w:rPr>
        <w:t>self, label: str) -&gt; None:</w:t>
      </w:r>
    </w:p>
    <w:p w14:paraId="2BA99157" w14:textId="77777777" w:rsidR="0067090E" w:rsidRDefault="0067090E" w:rsidP="0067090E">
      <w:r>
        <w:rPr>
          <w:rFonts w:ascii="Courier New" w:hAnsi="Courier New"/>
          <w:sz w:val="15"/>
        </w:rPr>
        <w:t xml:space="preserve">        </w:t>
      </w:r>
      <w:proofErr w:type="gramStart"/>
      <w:r>
        <w:rPr>
          <w:rFonts w:ascii="Courier New" w:hAnsi="Courier New"/>
          <w:sz w:val="15"/>
        </w:rPr>
        <w:t>self._</w:t>
      </w:r>
      <w:proofErr w:type="spellStart"/>
      <w:proofErr w:type="gramEnd"/>
      <w:r>
        <w:rPr>
          <w:rFonts w:ascii="Courier New" w:hAnsi="Courier New"/>
          <w:sz w:val="15"/>
        </w:rPr>
        <w:t>pending_delete_label</w:t>
      </w:r>
      <w:proofErr w:type="spellEnd"/>
      <w:r>
        <w:rPr>
          <w:rFonts w:ascii="Courier New" w:hAnsi="Courier New"/>
          <w:sz w:val="15"/>
        </w:rPr>
        <w:t xml:space="preserve"> = label</w:t>
      </w:r>
    </w:p>
    <w:p w14:paraId="23397672" w14:textId="77777777" w:rsidR="0067090E" w:rsidRDefault="0067090E" w:rsidP="0067090E">
      <w:r>
        <w:rPr>
          <w:rFonts w:ascii="Courier New" w:hAnsi="Courier New"/>
          <w:sz w:val="15"/>
        </w:rPr>
        <w:t xml:space="preserve">        </w:t>
      </w:r>
      <w:proofErr w:type="gramStart"/>
      <w:r>
        <w:rPr>
          <w:rFonts w:ascii="Courier New" w:hAnsi="Courier New"/>
          <w:sz w:val="15"/>
        </w:rPr>
        <w:t>self._</w:t>
      </w:r>
      <w:proofErr w:type="spellStart"/>
      <w:proofErr w:type="gramEnd"/>
      <w:r>
        <w:rPr>
          <w:rFonts w:ascii="Courier New" w:hAnsi="Courier New"/>
          <w:sz w:val="15"/>
        </w:rPr>
        <w:t>refresh_</w:t>
      </w:r>
      <w:proofErr w:type="gramStart"/>
      <w:r>
        <w:rPr>
          <w:rFonts w:ascii="Courier New" w:hAnsi="Courier New"/>
          <w:sz w:val="15"/>
        </w:rPr>
        <w:t>datasets</w:t>
      </w:r>
      <w:proofErr w:type="spellEnd"/>
      <w:r>
        <w:rPr>
          <w:rFonts w:ascii="Courier New" w:hAnsi="Courier New"/>
          <w:sz w:val="15"/>
        </w:rPr>
        <w:t>(</w:t>
      </w:r>
      <w:proofErr w:type="gramEnd"/>
      <w:r>
        <w:rPr>
          <w:rFonts w:ascii="Courier New" w:hAnsi="Courier New"/>
          <w:sz w:val="15"/>
        </w:rPr>
        <w:t>)</w:t>
      </w:r>
    </w:p>
    <w:p w14:paraId="6E81C3F6" w14:textId="77777777" w:rsidR="0067090E" w:rsidRDefault="0067090E" w:rsidP="0067090E"/>
    <w:p w14:paraId="03479853" w14:textId="77777777" w:rsidR="0067090E" w:rsidRDefault="0067090E" w:rsidP="0067090E">
      <w:r>
        <w:rPr>
          <w:rFonts w:ascii="Courier New" w:hAnsi="Courier New"/>
          <w:sz w:val="15"/>
        </w:rPr>
        <w:t xml:space="preserve">    def _</w:t>
      </w:r>
      <w:proofErr w:type="spellStart"/>
      <w:r>
        <w:rPr>
          <w:rFonts w:ascii="Courier New" w:hAnsi="Courier New"/>
          <w:sz w:val="15"/>
        </w:rPr>
        <w:t>cancel_delete_samples</w:t>
      </w:r>
      <w:proofErr w:type="spellEnd"/>
      <w:r>
        <w:rPr>
          <w:rFonts w:ascii="Courier New" w:hAnsi="Courier New"/>
          <w:sz w:val="15"/>
        </w:rPr>
        <w:t>(self) -&gt; None:</w:t>
      </w:r>
    </w:p>
    <w:p w14:paraId="6CAB6777" w14:textId="77777777" w:rsidR="0067090E" w:rsidRDefault="0067090E" w:rsidP="0067090E">
      <w:r>
        <w:rPr>
          <w:rFonts w:ascii="Courier New" w:hAnsi="Courier New"/>
          <w:sz w:val="15"/>
        </w:rPr>
        <w:t xml:space="preserve">        </w:t>
      </w:r>
      <w:proofErr w:type="gramStart"/>
      <w:r>
        <w:rPr>
          <w:rFonts w:ascii="Courier New" w:hAnsi="Courier New"/>
          <w:sz w:val="15"/>
        </w:rPr>
        <w:t>self._</w:t>
      </w:r>
      <w:proofErr w:type="spellStart"/>
      <w:proofErr w:type="gramEnd"/>
      <w:r>
        <w:rPr>
          <w:rFonts w:ascii="Courier New" w:hAnsi="Courier New"/>
          <w:sz w:val="15"/>
        </w:rPr>
        <w:t>pending_delete_label</w:t>
      </w:r>
      <w:proofErr w:type="spellEnd"/>
      <w:r>
        <w:rPr>
          <w:rFonts w:ascii="Courier New" w:hAnsi="Courier New"/>
          <w:sz w:val="15"/>
        </w:rPr>
        <w:t xml:space="preserve"> = ""</w:t>
      </w:r>
    </w:p>
    <w:p w14:paraId="06AD2CBC" w14:textId="77777777" w:rsidR="0067090E" w:rsidRDefault="0067090E" w:rsidP="0067090E">
      <w:r>
        <w:rPr>
          <w:rFonts w:ascii="Courier New" w:hAnsi="Courier New"/>
          <w:sz w:val="15"/>
        </w:rPr>
        <w:t xml:space="preserve">        </w:t>
      </w:r>
      <w:proofErr w:type="gramStart"/>
      <w:r>
        <w:rPr>
          <w:rFonts w:ascii="Courier New" w:hAnsi="Courier New"/>
          <w:sz w:val="15"/>
        </w:rPr>
        <w:t>self._</w:t>
      </w:r>
      <w:proofErr w:type="spellStart"/>
      <w:proofErr w:type="gramEnd"/>
      <w:r>
        <w:rPr>
          <w:rFonts w:ascii="Courier New" w:hAnsi="Courier New"/>
          <w:sz w:val="15"/>
        </w:rPr>
        <w:t>refresh_</w:t>
      </w:r>
      <w:proofErr w:type="gramStart"/>
      <w:r>
        <w:rPr>
          <w:rFonts w:ascii="Courier New" w:hAnsi="Courier New"/>
          <w:sz w:val="15"/>
        </w:rPr>
        <w:t>datasets</w:t>
      </w:r>
      <w:proofErr w:type="spellEnd"/>
      <w:r>
        <w:rPr>
          <w:rFonts w:ascii="Courier New" w:hAnsi="Courier New"/>
          <w:sz w:val="15"/>
        </w:rPr>
        <w:t>(</w:t>
      </w:r>
      <w:proofErr w:type="gramEnd"/>
      <w:r>
        <w:rPr>
          <w:rFonts w:ascii="Courier New" w:hAnsi="Courier New"/>
          <w:sz w:val="15"/>
        </w:rPr>
        <w:t>)</w:t>
      </w:r>
    </w:p>
    <w:p w14:paraId="3C99CCF0" w14:textId="77777777" w:rsidR="0067090E" w:rsidRDefault="0067090E" w:rsidP="0067090E"/>
    <w:p w14:paraId="7357E635" w14:textId="77777777" w:rsidR="0067090E" w:rsidRDefault="0067090E" w:rsidP="0067090E">
      <w:r>
        <w:rPr>
          <w:rFonts w:ascii="Courier New" w:hAnsi="Courier New"/>
          <w:sz w:val="15"/>
        </w:rPr>
        <w:t xml:space="preserve">    def _</w:t>
      </w:r>
      <w:proofErr w:type="spellStart"/>
      <w:r>
        <w:rPr>
          <w:rFonts w:ascii="Courier New" w:hAnsi="Courier New"/>
          <w:sz w:val="15"/>
        </w:rPr>
        <w:t>delete_</w:t>
      </w:r>
      <w:proofErr w:type="gramStart"/>
      <w:r>
        <w:rPr>
          <w:rFonts w:ascii="Courier New" w:hAnsi="Courier New"/>
          <w:sz w:val="15"/>
        </w:rPr>
        <w:t>samples</w:t>
      </w:r>
      <w:proofErr w:type="spellEnd"/>
      <w:r>
        <w:rPr>
          <w:rFonts w:ascii="Courier New" w:hAnsi="Courier New"/>
          <w:sz w:val="15"/>
        </w:rPr>
        <w:t>(</w:t>
      </w:r>
      <w:proofErr w:type="gramEnd"/>
      <w:r>
        <w:rPr>
          <w:rFonts w:ascii="Courier New" w:hAnsi="Courier New"/>
          <w:sz w:val="15"/>
        </w:rPr>
        <w:t>self, label: str) -&gt; None:</w:t>
      </w:r>
    </w:p>
    <w:p w14:paraId="0E2762FD" w14:textId="77777777" w:rsidR="0067090E" w:rsidRDefault="0067090E" w:rsidP="0067090E">
      <w:r>
        <w:rPr>
          <w:rFonts w:ascii="Courier New" w:hAnsi="Courier New"/>
          <w:sz w:val="15"/>
        </w:rPr>
        <w:t xml:space="preserve">        </w:t>
      </w:r>
      <w:proofErr w:type="gramStart"/>
      <w:r>
        <w:rPr>
          <w:rFonts w:ascii="Courier New" w:hAnsi="Courier New"/>
          <w:sz w:val="15"/>
        </w:rPr>
        <w:t>self._</w:t>
      </w:r>
      <w:proofErr w:type="spellStart"/>
      <w:proofErr w:type="gramEnd"/>
      <w:r>
        <w:rPr>
          <w:rFonts w:ascii="Courier New" w:hAnsi="Courier New"/>
          <w:sz w:val="15"/>
        </w:rPr>
        <w:t>pending_delete_label</w:t>
      </w:r>
      <w:proofErr w:type="spellEnd"/>
      <w:r>
        <w:rPr>
          <w:rFonts w:ascii="Courier New" w:hAnsi="Courier New"/>
          <w:sz w:val="15"/>
        </w:rPr>
        <w:t xml:space="preserve"> = ""</w:t>
      </w:r>
    </w:p>
    <w:p w14:paraId="180D2E66" w14:textId="77777777" w:rsidR="0067090E" w:rsidRDefault="0067090E" w:rsidP="0067090E">
      <w:r>
        <w:rPr>
          <w:rFonts w:ascii="Courier New" w:hAnsi="Courier New"/>
          <w:sz w:val="15"/>
        </w:rPr>
        <w:t xml:space="preserve">        summary = </w:t>
      </w:r>
      <w:proofErr w:type="gramStart"/>
      <w:r>
        <w:rPr>
          <w:rFonts w:ascii="Courier New" w:hAnsi="Courier New"/>
          <w:sz w:val="15"/>
        </w:rPr>
        <w:t>self._</w:t>
      </w:r>
      <w:proofErr w:type="spellStart"/>
      <w:r>
        <w:rPr>
          <w:rFonts w:ascii="Courier New" w:hAnsi="Courier New"/>
          <w:sz w:val="15"/>
        </w:rPr>
        <w:t>controller.delete</w:t>
      </w:r>
      <w:proofErr w:type="gramEnd"/>
      <w:r>
        <w:rPr>
          <w:rFonts w:ascii="Courier New" w:hAnsi="Courier New"/>
          <w:sz w:val="15"/>
        </w:rPr>
        <w:t>_recorded_samples</w:t>
      </w:r>
      <w:proofErr w:type="spellEnd"/>
      <w:r>
        <w:rPr>
          <w:rFonts w:ascii="Courier New" w:hAnsi="Courier New"/>
          <w:sz w:val="15"/>
        </w:rPr>
        <w:t>(label)</w:t>
      </w:r>
    </w:p>
    <w:p w14:paraId="4CB9B228" w14:textId="77777777" w:rsidR="0067090E" w:rsidRDefault="0067090E" w:rsidP="0067090E">
      <w:r>
        <w:rPr>
          <w:rFonts w:ascii="Courier New" w:hAnsi="Courier New"/>
          <w:sz w:val="15"/>
        </w:rPr>
        <w:t xml:space="preserve">        if </w:t>
      </w:r>
      <w:proofErr w:type="spellStart"/>
      <w:r>
        <w:rPr>
          <w:rFonts w:ascii="Courier New" w:hAnsi="Courier New"/>
          <w:sz w:val="15"/>
        </w:rPr>
        <w:t>summary.get</w:t>
      </w:r>
      <w:proofErr w:type="spellEnd"/>
      <w:r>
        <w:rPr>
          <w:rFonts w:ascii="Courier New" w:hAnsi="Courier New"/>
          <w:sz w:val="15"/>
        </w:rPr>
        <w:t>("ok"):</w:t>
      </w:r>
    </w:p>
    <w:p w14:paraId="0AF47DBA" w14:textId="77777777" w:rsidR="0067090E" w:rsidRDefault="0067090E" w:rsidP="0067090E">
      <w:r>
        <w:rPr>
          <w:rFonts w:ascii="Courier New" w:hAnsi="Courier New"/>
          <w:sz w:val="15"/>
        </w:rPr>
        <w:t xml:space="preserve">            </w:t>
      </w:r>
      <w:proofErr w:type="gramStart"/>
      <w:r>
        <w:rPr>
          <w:rFonts w:ascii="Courier New" w:hAnsi="Courier New"/>
          <w:sz w:val="15"/>
        </w:rPr>
        <w:t>self._</w:t>
      </w:r>
      <w:proofErr w:type="spellStart"/>
      <w:proofErr w:type="gramEnd"/>
      <w:r>
        <w:rPr>
          <w:rFonts w:ascii="Courier New" w:hAnsi="Courier New"/>
          <w:sz w:val="15"/>
        </w:rPr>
        <w:t>append_</w:t>
      </w:r>
      <w:proofErr w:type="gramStart"/>
      <w:r>
        <w:rPr>
          <w:rFonts w:ascii="Courier New" w:hAnsi="Courier New"/>
          <w:sz w:val="15"/>
        </w:rPr>
        <w:t>log</w:t>
      </w:r>
      <w:proofErr w:type="spellEnd"/>
      <w:r>
        <w:rPr>
          <w:rFonts w:ascii="Courier New" w:hAnsi="Courier New"/>
          <w:sz w:val="15"/>
        </w:rPr>
        <w:t>(</w:t>
      </w:r>
      <w:proofErr w:type="gramEnd"/>
    </w:p>
    <w:p w14:paraId="60881033" w14:textId="77777777" w:rsidR="0067090E" w:rsidRDefault="0067090E" w:rsidP="0067090E">
      <w:r>
        <w:rPr>
          <w:rFonts w:ascii="Courier New" w:hAnsi="Courier New"/>
          <w:sz w:val="15"/>
        </w:rPr>
        <w:t xml:space="preserve">                f"[</w:t>
      </w:r>
      <w:r>
        <w:rPr>
          <w:rFonts w:ascii="Segoe UI Symbol" w:hAnsi="Segoe UI Symbol" w:cs="Segoe UI Symbol"/>
          <w:sz w:val="15"/>
        </w:rPr>
        <w:t>✓</w:t>
      </w:r>
      <w:r>
        <w:rPr>
          <w:rFonts w:ascii="Courier New" w:hAnsi="Courier New"/>
          <w:sz w:val="15"/>
        </w:rPr>
        <w:t xml:space="preserve">] </w:t>
      </w:r>
      <w:proofErr w:type="spellStart"/>
      <w:r>
        <w:rPr>
          <w:rFonts w:ascii="Courier New" w:hAnsi="Courier New"/>
          <w:sz w:val="15"/>
        </w:rPr>
        <w:t>Удалены</w:t>
      </w:r>
      <w:proofErr w:type="spellEnd"/>
      <w:r>
        <w:rPr>
          <w:rFonts w:ascii="Courier New" w:hAnsi="Courier New"/>
          <w:sz w:val="15"/>
        </w:rPr>
        <w:t xml:space="preserve"> </w:t>
      </w:r>
      <w:proofErr w:type="spellStart"/>
      <w:r>
        <w:rPr>
          <w:rFonts w:ascii="Courier New" w:hAnsi="Courier New"/>
          <w:sz w:val="15"/>
        </w:rPr>
        <w:t>семплы</w:t>
      </w:r>
      <w:proofErr w:type="spellEnd"/>
      <w:r>
        <w:rPr>
          <w:rFonts w:ascii="Courier New" w:hAnsi="Courier New"/>
          <w:sz w:val="15"/>
        </w:rPr>
        <w:t xml:space="preserve"> «{label}»: </w:t>
      </w:r>
      <w:proofErr w:type="spellStart"/>
      <w:r>
        <w:rPr>
          <w:rFonts w:ascii="Courier New" w:hAnsi="Courier New"/>
          <w:sz w:val="15"/>
        </w:rPr>
        <w:t>файлов</w:t>
      </w:r>
      <w:proofErr w:type="spellEnd"/>
      <w:r>
        <w:rPr>
          <w:rFonts w:ascii="Courier New" w:hAnsi="Courier New"/>
          <w:sz w:val="15"/>
        </w:rPr>
        <w:t xml:space="preserve"> {summary['</w:t>
      </w:r>
      <w:proofErr w:type="spellStart"/>
      <w:r>
        <w:rPr>
          <w:rFonts w:ascii="Courier New" w:hAnsi="Courier New"/>
          <w:sz w:val="15"/>
        </w:rPr>
        <w:t>filesDeleted</w:t>
      </w:r>
      <w:proofErr w:type="spellEnd"/>
      <w:r>
        <w:rPr>
          <w:rFonts w:ascii="Courier New" w:hAnsi="Courier New"/>
          <w:sz w:val="15"/>
        </w:rPr>
        <w:t>']}, "</w:t>
      </w:r>
    </w:p>
    <w:p w14:paraId="5EE2673E" w14:textId="77777777" w:rsidR="0067090E" w:rsidRDefault="0067090E" w:rsidP="0067090E">
      <w:r>
        <w:rPr>
          <w:rFonts w:ascii="Courier New" w:hAnsi="Courier New"/>
          <w:sz w:val="15"/>
        </w:rPr>
        <w:t xml:space="preserve">                </w:t>
      </w:r>
      <w:proofErr w:type="spellStart"/>
      <w:r>
        <w:rPr>
          <w:rFonts w:ascii="Courier New" w:hAnsi="Courier New"/>
          <w:sz w:val="15"/>
        </w:rPr>
        <w:t>f"строк</w:t>
      </w:r>
      <w:proofErr w:type="spellEnd"/>
      <w:r>
        <w:rPr>
          <w:rFonts w:ascii="Courier New" w:hAnsi="Courier New"/>
          <w:sz w:val="15"/>
        </w:rPr>
        <w:t xml:space="preserve"> БД {summary['</w:t>
      </w:r>
      <w:proofErr w:type="spellStart"/>
      <w:r>
        <w:rPr>
          <w:rFonts w:ascii="Courier New" w:hAnsi="Courier New"/>
          <w:sz w:val="15"/>
        </w:rPr>
        <w:t>sampleRowsDeleted</w:t>
      </w:r>
      <w:proofErr w:type="spellEnd"/>
      <w:r>
        <w:rPr>
          <w:rFonts w:ascii="Courier New" w:hAnsi="Courier New"/>
          <w:sz w:val="15"/>
        </w:rPr>
        <w:t>']}, "</w:t>
      </w:r>
    </w:p>
    <w:p w14:paraId="2E9F92E3" w14:textId="77777777" w:rsidR="0067090E" w:rsidRDefault="0067090E" w:rsidP="0067090E">
      <w:r>
        <w:rPr>
          <w:rFonts w:ascii="Courier New" w:hAnsi="Courier New"/>
          <w:sz w:val="15"/>
        </w:rPr>
        <w:t xml:space="preserve">                </w:t>
      </w:r>
      <w:proofErr w:type="spellStart"/>
      <w:r>
        <w:rPr>
          <w:rFonts w:ascii="Courier New" w:hAnsi="Courier New"/>
          <w:sz w:val="15"/>
        </w:rPr>
        <w:t>f"отвязано</w:t>
      </w:r>
      <w:proofErr w:type="spellEnd"/>
      <w:r>
        <w:rPr>
          <w:rFonts w:ascii="Courier New" w:hAnsi="Courier New"/>
          <w:sz w:val="15"/>
        </w:rPr>
        <w:t xml:space="preserve"> </w:t>
      </w:r>
      <w:proofErr w:type="spellStart"/>
      <w:r>
        <w:rPr>
          <w:rFonts w:ascii="Courier New" w:hAnsi="Courier New"/>
          <w:sz w:val="15"/>
        </w:rPr>
        <w:t>команд</w:t>
      </w:r>
      <w:proofErr w:type="spellEnd"/>
      <w:r>
        <w:rPr>
          <w:rFonts w:ascii="Courier New" w:hAnsi="Courier New"/>
          <w:sz w:val="15"/>
        </w:rPr>
        <w:t xml:space="preserve"> {summary['</w:t>
      </w:r>
      <w:proofErr w:type="spellStart"/>
      <w:r>
        <w:rPr>
          <w:rFonts w:ascii="Courier New" w:hAnsi="Courier New"/>
          <w:sz w:val="15"/>
        </w:rPr>
        <w:t>commandsUnbound</w:t>
      </w:r>
      <w:proofErr w:type="spellEnd"/>
      <w:r>
        <w:rPr>
          <w:rFonts w:ascii="Courier New" w:hAnsi="Courier New"/>
          <w:sz w:val="15"/>
        </w:rPr>
        <w:t>']}"</w:t>
      </w:r>
    </w:p>
    <w:p w14:paraId="3AD2CE61" w14:textId="77777777" w:rsidR="0067090E" w:rsidRDefault="0067090E" w:rsidP="0067090E">
      <w:r>
        <w:rPr>
          <w:rFonts w:ascii="Courier New" w:hAnsi="Courier New"/>
          <w:sz w:val="15"/>
        </w:rPr>
        <w:t xml:space="preserve">            )</w:t>
      </w:r>
    </w:p>
    <w:p w14:paraId="444436C1" w14:textId="77777777" w:rsidR="0067090E" w:rsidRDefault="0067090E" w:rsidP="0067090E">
      <w:r>
        <w:rPr>
          <w:rFonts w:ascii="Courier New" w:hAnsi="Courier New"/>
          <w:sz w:val="15"/>
        </w:rPr>
        <w:t xml:space="preserve">            </w:t>
      </w:r>
      <w:proofErr w:type="gramStart"/>
      <w:r>
        <w:rPr>
          <w:rFonts w:ascii="Courier New" w:hAnsi="Courier New"/>
          <w:sz w:val="15"/>
        </w:rPr>
        <w:t>self._</w:t>
      </w:r>
      <w:proofErr w:type="spellStart"/>
      <w:proofErr w:type="gramEnd"/>
      <w:r>
        <w:rPr>
          <w:rFonts w:ascii="Courier New" w:hAnsi="Courier New"/>
          <w:sz w:val="15"/>
        </w:rPr>
        <w:t>append_log</w:t>
      </w:r>
      <w:proofErr w:type="spellEnd"/>
      <w:r>
        <w:rPr>
          <w:rFonts w:ascii="Courier New" w:hAnsi="Courier New"/>
          <w:sz w:val="15"/>
        </w:rPr>
        <w:t>("[</w:t>
      </w:r>
      <w:proofErr w:type="spellStart"/>
      <w:r>
        <w:rPr>
          <w:rFonts w:ascii="Courier New" w:hAnsi="Courier New"/>
          <w:sz w:val="15"/>
        </w:rPr>
        <w:t>i</w:t>
      </w:r>
      <w:proofErr w:type="spellEnd"/>
      <w:r>
        <w:rPr>
          <w:rFonts w:ascii="Courier New" w:hAnsi="Courier New"/>
          <w:sz w:val="15"/>
        </w:rPr>
        <w:t xml:space="preserve">] </w:t>
      </w:r>
      <w:proofErr w:type="spellStart"/>
      <w:r>
        <w:rPr>
          <w:rFonts w:ascii="Courier New" w:hAnsi="Courier New"/>
          <w:sz w:val="15"/>
        </w:rPr>
        <w:t>Переобучи</w:t>
      </w:r>
      <w:proofErr w:type="spellEnd"/>
      <w:r>
        <w:rPr>
          <w:rFonts w:ascii="Courier New" w:hAnsi="Courier New"/>
          <w:sz w:val="15"/>
        </w:rPr>
        <w:t xml:space="preserve"> </w:t>
      </w:r>
      <w:proofErr w:type="spellStart"/>
      <w:r>
        <w:rPr>
          <w:rFonts w:ascii="Courier New" w:hAnsi="Courier New"/>
          <w:sz w:val="15"/>
        </w:rPr>
        <w:t>модель</w:t>
      </w:r>
      <w:proofErr w:type="spellEnd"/>
      <w:r>
        <w:rPr>
          <w:rFonts w:ascii="Courier New" w:hAnsi="Courier New"/>
          <w:sz w:val="15"/>
        </w:rPr>
        <w:t xml:space="preserve">, </w:t>
      </w:r>
      <w:proofErr w:type="spellStart"/>
      <w:r>
        <w:rPr>
          <w:rFonts w:ascii="Courier New" w:hAnsi="Courier New"/>
          <w:sz w:val="15"/>
        </w:rPr>
        <w:t>чтобы</w:t>
      </w:r>
      <w:proofErr w:type="spellEnd"/>
      <w:r>
        <w:rPr>
          <w:rFonts w:ascii="Courier New" w:hAnsi="Courier New"/>
          <w:sz w:val="15"/>
        </w:rPr>
        <w:t xml:space="preserve"> </w:t>
      </w:r>
      <w:proofErr w:type="spellStart"/>
      <w:r>
        <w:rPr>
          <w:rFonts w:ascii="Courier New" w:hAnsi="Courier New"/>
          <w:sz w:val="15"/>
        </w:rPr>
        <w:t>удалить</w:t>
      </w:r>
      <w:proofErr w:type="spellEnd"/>
      <w:r>
        <w:rPr>
          <w:rFonts w:ascii="Courier New" w:hAnsi="Courier New"/>
          <w:sz w:val="15"/>
        </w:rPr>
        <w:t xml:space="preserve"> </w:t>
      </w:r>
      <w:proofErr w:type="spellStart"/>
      <w:r>
        <w:rPr>
          <w:rFonts w:ascii="Courier New" w:hAnsi="Courier New"/>
          <w:sz w:val="15"/>
        </w:rPr>
        <w:t>этот</w:t>
      </w:r>
      <w:proofErr w:type="spellEnd"/>
      <w:r>
        <w:rPr>
          <w:rFonts w:ascii="Courier New" w:hAnsi="Courier New"/>
          <w:sz w:val="15"/>
        </w:rPr>
        <w:t xml:space="preserve"> </w:t>
      </w:r>
      <w:proofErr w:type="spellStart"/>
      <w:r>
        <w:rPr>
          <w:rFonts w:ascii="Courier New" w:hAnsi="Courier New"/>
          <w:sz w:val="15"/>
        </w:rPr>
        <w:t>класс</w:t>
      </w:r>
      <w:proofErr w:type="spellEnd"/>
      <w:r>
        <w:rPr>
          <w:rFonts w:ascii="Courier New" w:hAnsi="Courier New"/>
          <w:sz w:val="15"/>
        </w:rPr>
        <w:t xml:space="preserve"> </w:t>
      </w:r>
      <w:proofErr w:type="spellStart"/>
      <w:r>
        <w:rPr>
          <w:rFonts w:ascii="Courier New" w:hAnsi="Courier New"/>
          <w:sz w:val="15"/>
        </w:rPr>
        <w:t>из</w:t>
      </w:r>
      <w:proofErr w:type="spellEnd"/>
      <w:r>
        <w:rPr>
          <w:rFonts w:ascii="Courier New" w:hAnsi="Courier New"/>
          <w:sz w:val="15"/>
        </w:rPr>
        <w:t xml:space="preserve"> </w:t>
      </w:r>
      <w:proofErr w:type="spellStart"/>
      <w:r>
        <w:rPr>
          <w:rFonts w:ascii="Courier New" w:hAnsi="Courier New"/>
          <w:sz w:val="15"/>
        </w:rPr>
        <w:t>knn.pkl</w:t>
      </w:r>
      <w:proofErr w:type="spellEnd"/>
      <w:r>
        <w:rPr>
          <w:rFonts w:ascii="Courier New" w:hAnsi="Courier New"/>
          <w:sz w:val="15"/>
        </w:rPr>
        <w:t>/</w:t>
      </w:r>
      <w:proofErr w:type="spellStart"/>
      <w:r>
        <w:rPr>
          <w:rFonts w:ascii="Courier New" w:hAnsi="Courier New"/>
          <w:sz w:val="15"/>
        </w:rPr>
        <w:t>classes.json</w:t>
      </w:r>
      <w:proofErr w:type="spellEnd"/>
      <w:r>
        <w:rPr>
          <w:rFonts w:ascii="Courier New" w:hAnsi="Courier New"/>
          <w:sz w:val="15"/>
        </w:rPr>
        <w:t>")</w:t>
      </w:r>
    </w:p>
    <w:p w14:paraId="07F569F3" w14:textId="77777777" w:rsidR="0067090E" w:rsidRDefault="0067090E" w:rsidP="0067090E">
      <w:r>
        <w:rPr>
          <w:rFonts w:ascii="Courier New" w:hAnsi="Courier New"/>
          <w:sz w:val="15"/>
        </w:rPr>
        <w:t xml:space="preserve">        else:</w:t>
      </w:r>
    </w:p>
    <w:p w14:paraId="6CEE4EF7" w14:textId="77777777" w:rsidR="0067090E" w:rsidRDefault="0067090E" w:rsidP="0067090E">
      <w:r>
        <w:rPr>
          <w:rFonts w:ascii="Courier New" w:hAnsi="Courier New"/>
          <w:sz w:val="15"/>
        </w:rPr>
        <w:t xml:space="preserve">            </w:t>
      </w:r>
      <w:proofErr w:type="gramStart"/>
      <w:r>
        <w:rPr>
          <w:rFonts w:ascii="Courier New" w:hAnsi="Courier New"/>
          <w:sz w:val="15"/>
        </w:rPr>
        <w:t>self._</w:t>
      </w:r>
      <w:proofErr w:type="spellStart"/>
      <w:proofErr w:type="gramEnd"/>
      <w:r>
        <w:rPr>
          <w:rFonts w:ascii="Courier New" w:hAnsi="Courier New"/>
          <w:sz w:val="15"/>
        </w:rPr>
        <w:t>append_</w:t>
      </w:r>
      <w:proofErr w:type="gramStart"/>
      <w:r>
        <w:rPr>
          <w:rFonts w:ascii="Courier New" w:hAnsi="Courier New"/>
          <w:sz w:val="15"/>
        </w:rPr>
        <w:t>log</w:t>
      </w:r>
      <w:proofErr w:type="spellEnd"/>
      <w:r>
        <w:rPr>
          <w:rFonts w:ascii="Courier New" w:hAnsi="Courier New"/>
          <w:sz w:val="15"/>
        </w:rPr>
        <w:t>(</w:t>
      </w:r>
      <w:proofErr w:type="gramEnd"/>
      <w:r>
        <w:rPr>
          <w:rFonts w:ascii="Courier New" w:hAnsi="Courier New"/>
          <w:sz w:val="15"/>
        </w:rPr>
        <w:t xml:space="preserve">f"[!] </w:t>
      </w:r>
      <w:proofErr w:type="spellStart"/>
      <w:r>
        <w:rPr>
          <w:rFonts w:ascii="Courier New" w:hAnsi="Courier New"/>
          <w:sz w:val="15"/>
        </w:rPr>
        <w:t>Удаление</w:t>
      </w:r>
      <w:proofErr w:type="spellEnd"/>
      <w:r>
        <w:rPr>
          <w:rFonts w:ascii="Courier New" w:hAnsi="Courier New"/>
          <w:sz w:val="15"/>
        </w:rPr>
        <w:t xml:space="preserve"> «{label}»: {</w:t>
      </w:r>
      <w:proofErr w:type="spellStart"/>
      <w:r>
        <w:rPr>
          <w:rFonts w:ascii="Courier New" w:hAnsi="Courier New"/>
          <w:sz w:val="15"/>
        </w:rPr>
        <w:t>summary.get</w:t>
      </w:r>
      <w:proofErr w:type="spellEnd"/>
      <w:r>
        <w:rPr>
          <w:rFonts w:ascii="Courier New" w:hAnsi="Courier New"/>
          <w:sz w:val="15"/>
        </w:rPr>
        <w:t>('error') or '</w:t>
      </w:r>
      <w:proofErr w:type="spellStart"/>
      <w:r>
        <w:rPr>
          <w:rFonts w:ascii="Courier New" w:hAnsi="Courier New"/>
          <w:sz w:val="15"/>
        </w:rPr>
        <w:t>ошибка</w:t>
      </w:r>
      <w:proofErr w:type="spellEnd"/>
      <w:r>
        <w:rPr>
          <w:rFonts w:ascii="Courier New" w:hAnsi="Courier New"/>
          <w:sz w:val="15"/>
        </w:rPr>
        <w:t>'}")</w:t>
      </w:r>
    </w:p>
    <w:p w14:paraId="0D5842B5" w14:textId="77777777" w:rsidR="0067090E" w:rsidRPr="0067090E" w:rsidRDefault="0067090E" w:rsidP="0067090E">
      <w:pPr>
        <w:rPr>
          <w:lang w:val="ru-RU"/>
        </w:rPr>
      </w:pPr>
      <w:r>
        <w:rPr>
          <w:rFonts w:ascii="Courier New" w:hAnsi="Courier New"/>
          <w:sz w:val="15"/>
        </w:rPr>
        <w:t xml:space="preserve">        </w:t>
      </w:r>
      <w:proofErr w:type="gramStart"/>
      <w:r>
        <w:rPr>
          <w:rFonts w:ascii="Courier New" w:hAnsi="Courier New"/>
          <w:sz w:val="15"/>
        </w:rPr>
        <w:t>self</w:t>
      </w:r>
      <w:r w:rsidRPr="0067090E">
        <w:rPr>
          <w:rFonts w:ascii="Courier New" w:hAnsi="Courier New"/>
          <w:sz w:val="15"/>
          <w:lang w:val="ru-RU"/>
        </w:rPr>
        <w:t>._</w:t>
      </w:r>
      <w:proofErr w:type="gramEnd"/>
      <w:r>
        <w:rPr>
          <w:rFonts w:ascii="Courier New" w:hAnsi="Courier New"/>
          <w:sz w:val="15"/>
        </w:rPr>
        <w:t>refresh</w:t>
      </w:r>
      <w:r w:rsidRPr="0067090E">
        <w:rPr>
          <w:rFonts w:ascii="Courier New" w:hAnsi="Courier New"/>
          <w:sz w:val="15"/>
          <w:lang w:val="ru-RU"/>
        </w:rPr>
        <w:t>_</w:t>
      </w:r>
      <w:proofErr w:type="gramStart"/>
      <w:r>
        <w:rPr>
          <w:rFonts w:ascii="Courier New" w:hAnsi="Courier New"/>
          <w:sz w:val="15"/>
        </w:rPr>
        <w:t>datasets</w:t>
      </w:r>
      <w:r w:rsidRPr="0067090E">
        <w:rPr>
          <w:rFonts w:ascii="Courier New" w:hAnsi="Courier New"/>
          <w:sz w:val="15"/>
          <w:lang w:val="ru-RU"/>
        </w:rPr>
        <w:t>(</w:t>
      </w:r>
      <w:proofErr w:type="gramEnd"/>
      <w:r w:rsidRPr="0067090E">
        <w:rPr>
          <w:rFonts w:ascii="Courier New" w:hAnsi="Courier New"/>
          <w:sz w:val="15"/>
          <w:lang w:val="ru-RU"/>
        </w:rPr>
        <w:t>)</w:t>
      </w:r>
    </w:p>
    <w:p w14:paraId="0E03DFAA" w14:textId="77777777" w:rsidR="0067090E" w:rsidRPr="0067090E" w:rsidRDefault="0067090E" w:rsidP="0067090E">
      <w:pPr>
        <w:rPr>
          <w:lang w:val="ru-RU"/>
        </w:rPr>
      </w:pPr>
    </w:p>
    <w:p w14:paraId="45A8424B" w14:textId="77777777" w:rsidR="0067090E" w:rsidRPr="007C06A3" w:rsidRDefault="0067090E" w:rsidP="007C06A3">
      <w:pPr>
        <w:pStyle w:val="21"/>
        <w:numPr>
          <w:ilvl w:val="0"/>
          <w:numId w:val="0"/>
        </w:numPr>
        <w:ind w:left="360"/>
        <w:jc w:val="center"/>
        <w:rPr>
          <w:sz w:val="24"/>
          <w:szCs w:val="24"/>
        </w:rPr>
      </w:pPr>
      <w:bookmarkStart w:id="65" w:name="_Toc231900866"/>
      <w:r w:rsidRPr="007C06A3">
        <w:rPr>
          <w:sz w:val="24"/>
          <w:szCs w:val="24"/>
        </w:rPr>
        <w:t>Листинг Д.3 - Запуск записи и обучения модели</w:t>
      </w:r>
      <w:bookmarkEnd w:id="65"/>
    </w:p>
    <w:p w14:paraId="6304004D" w14:textId="77777777" w:rsidR="0067090E" w:rsidRDefault="0067090E" w:rsidP="0067090E">
      <w:r w:rsidRPr="0067090E">
        <w:rPr>
          <w:rFonts w:ascii="Courier New" w:hAnsi="Courier New"/>
          <w:sz w:val="15"/>
          <w:lang w:val="ru-RU"/>
        </w:rPr>
        <w:t xml:space="preserve">    </w:t>
      </w:r>
      <w:r>
        <w:rPr>
          <w:rFonts w:ascii="Courier New" w:hAnsi="Courier New"/>
          <w:sz w:val="15"/>
        </w:rPr>
        <w:t>def _</w:t>
      </w:r>
      <w:proofErr w:type="spellStart"/>
      <w:r>
        <w:rPr>
          <w:rFonts w:ascii="Courier New" w:hAnsi="Courier New"/>
          <w:sz w:val="15"/>
        </w:rPr>
        <w:t>on_record_</w:t>
      </w:r>
      <w:proofErr w:type="gramStart"/>
      <w:r>
        <w:rPr>
          <w:rFonts w:ascii="Courier New" w:hAnsi="Courier New"/>
          <w:sz w:val="15"/>
        </w:rPr>
        <w:t>start</w:t>
      </w:r>
      <w:proofErr w:type="spellEnd"/>
      <w:r>
        <w:rPr>
          <w:rFonts w:ascii="Courier New" w:hAnsi="Courier New"/>
          <w:sz w:val="15"/>
        </w:rPr>
        <w:t>(</w:t>
      </w:r>
      <w:proofErr w:type="gramEnd"/>
      <w:r>
        <w:rPr>
          <w:rFonts w:ascii="Courier New" w:hAnsi="Courier New"/>
          <w:sz w:val="15"/>
        </w:rPr>
        <w:t>self, _e, *, mode: str = "developer") -&gt; None:</w:t>
      </w:r>
    </w:p>
    <w:p w14:paraId="2B8C67A2" w14:textId="77777777" w:rsidR="0067090E" w:rsidRDefault="0067090E" w:rsidP="0067090E">
      <w:r>
        <w:rPr>
          <w:rFonts w:ascii="Courier New" w:hAnsi="Courier New"/>
          <w:sz w:val="15"/>
        </w:rPr>
        <w:t xml:space="preserve">        if mode == "user":</w:t>
      </w:r>
    </w:p>
    <w:p w14:paraId="44708DA4" w14:textId="77777777" w:rsidR="0067090E" w:rsidRDefault="0067090E" w:rsidP="0067090E">
      <w:r>
        <w:rPr>
          <w:rFonts w:ascii="Courier New" w:hAnsi="Courier New"/>
          <w:sz w:val="15"/>
        </w:rPr>
        <w:t xml:space="preserve">            label = (</w:t>
      </w:r>
      <w:proofErr w:type="gramStart"/>
      <w:r>
        <w:rPr>
          <w:rFonts w:ascii="Courier New" w:hAnsi="Courier New"/>
          <w:sz w:val="15"/>
        </w:rPr>
        <w:t>self._</w:t>
      </w:r>
      <w:proofErr w:type="spellStart"/>
      <w:proofErr w:type="gramEnd"/>
      <w:r>
        <w:rPr>
          <w:rFonts w:ascii="Courier New" w:hAnsi="Courier New"/>
          <w:sz w:val="15"/>
        </w:rPr>
        <w:t>user_rec_label.value</w:t>
      </w:r>
      <w:proofErr w:type="spellEnd"/>
      <w:r>
        <w:rPr>
          <w:rFonts w:ascii="Courier New" w:hAnsi="Courier New"/>
          <w:sz w:val="15"/>
        </w:rPr>
        <w:t xml:space="preserve"> or ""</w:t>
      </w:r>
      <w:proofErr w:type="gramStart"/>
      <w:r>
        <w:rPr>
          <w:rFonts w:ascii="Courier New" w:hAnsi="Courier New"/>
          <w:sz w:val="15"/>
        </w:rPr>
        <w:t>).strip</w:t>
      </w:r>
      <w:proofErr w:type="gramEnd"/>
      <w:r>
        <w:rPr>
          <w:rFonts w:ascii="Courier New" w:hAnsi="Courier New"/>
          <w:sz w:val="15"/>
        </w:rPr>
        <w:t>()</w:t>
      </w:r>
    </w:p>
    <w:p w14:paraId="2CF6939D" w14:textId="77777777" w:rsidR="0067090E" w:rsidRDefault="0067090E" w:rsidP="0067090E">
      <w:r>
        <w:rPr>
          <w:rFonts w:ascii="Courier New" w:hAnsi="Courier New"/>
          <w:sz w:val="15"/>
        </w:rPr>
        <w:t xml:space="preserve">            samples = </w:t>
      </w:r>
      <w:proofErr w:type="gramStart"/>
      <w:r>
        <w:rPr>
          <w:rFonts w:ascii="Courier New" w:hAnsi="Courier New"/>
          <w:sz w:val="15"/>
        </w:rPr>
        <w:t>max(</w:t>
      </w:r>
      <w:proofErr w:type="gramEnd"/>
    </w:p>
    <w:p w14:paraId="0A89A902" w14:textId="77777777" w:rsidR="0067090E" w:rsidRDefault="0067090E" w:rsidP="0067090E">
      <w:r>
        <w:rPr>
          <w:rFonts w:ascii="Courier New" w:hAnsi="Courier New"/>
          <w:sz w:val="15"/>
        </w:rPr>
        <w:t xml:space="preserve">                1,</w:t>
      </w:r>
    </w:p>
    <w:p w14:paraId="5E256354" w14:textId="77777777" w:rsidR="0067090E" w:rsidRDefault="0067090E" w:rsidP="0067090E">
      <w:r>
        <w:rPr>
          <w:rFonts w:ascii="Courier New" w:hAnsi="Courier New"/>
          <w:sz w:val="15"/>
        </w:rPr>
        <w:t xml:space="preserve">                </w:t>
      </w:r>
      <w:proofErr w:type="gramStart"/>
      <w:r>
        <w:rPr>
          <w:rFonts w:ascii="Courier New" w:hAnsi="Courier New"/>
          <w:sz w:val="15"/>
        </w:rPr>
        <w:t>self._</w:t>
      </w:r>
      <w:proofErr w:type="spellStart"/>
      <w:proofErr w:type="gramEnd"/>
      <w:r>
        <w:rPr>
          <w:rFonts w:ascii="Courier New" w:hAnsi="Courier New"/>
          <w:sz w:val="15"/>
        </w:rPr>
        <w:t>parse_</w:t>
      </w:r>
      <w:proofErr w:type="gramStart"/>
      <w:r>
        <w:rPr>
          <w:rFonts w:ascii="Courier New" w:hAnsi="Courier New"/>
          <w:sz w:val="15"/>
        </w:rPr>
        <w:t>int</w:t>
      </w:r>
      <w:proofErr w:type="spellEnd"/>
      <w:r>
        <w:rPr>
          <w:rFonts w:ascii="Courier New" w:hAnsi="Courier New"/>
          <w:sz w:val="15"/>
        </w:rPr>
        <w:t>(</w:t>
      </w:r>
      <w:proofErr w:type="gramEnd"/>
    </w:p>
    <w:p w14:paraId="5B6070CB" w14:textId="77777777" w:rsidR="0067090E" w:rsidRDefault="0067090E" w:rsidP="0067090E">
      <w:r>
        <w:rPr>
          <w:rFonts w:ascii="Courier New" w:hAnsi="Courier New"/>
          <w:sz w:val="15"/>
        </w:rPr>
        <w:t xml:space="preserve">                    </w:t>
      </w:r>
      <w:proofErr w:type="gramStart"/>
      <w:r>
        <w:rPr>
          <w:rFonts w:ascii="Courier New" w:hAnsi="Courier New"/>
          <w:sz w:val="15"/>
        </w:rPr>
        <w:t>self._</w:t>
      </w:r>
      <w:proofErr w:type="spellStart"/>
      <w:proofErr w:type="gramEnd"/>
      <w:r>
        <w:rPr>
          <w:rFonts w:ascii="Courier New" w:hAnsi="Courier New"/>
          <w:sz w:val="15"/>
        </w:rPr>
        <w:t>user_rec_samples.value</w:t>
      </w:r>
      <w:proofErr w:type="spellEnd"/>
      <w:r>
        <w:rPr>
          <w:rFonts w:ascii="Courier New" w:hAnsi="Courier New"/>
          <w:sz w:val="15"/>
        </w:rPr>
        <w:t>,</w:t>
      </w:r>
    </w:p>
    <w:p w14:paraId="1DD40F70" w14:textId="77777777" w:rsidR="0067090E" w:rsidRDefault="0067090E" w:rsidP="0067090E">
      <w:r>
        <w:rPr>
          <w:rFonts w:ascii="Courier New" w:hAnsi="Courier New"/>
          <w:sz w:val="15"/>
        </w:rPr>
        <w:t xml:space="preserve">                    _DEFAULT_RECORD_SAMPLES,</w:t>
      </w:r>
    </w:p>
    <w:p w14:paraId="6B61008B" w14:textId="77777777" w:rsidR="0067090E" w:rsidRDefault="0067090E" w:rsidP="0067090E">
      <w:r>
        <w:rPr>
          <w:rFonts w:ascii="Courier New" w:hAnsi="Courier New"/>
          <w:sz w:val="15"/>
        </w:rPr>
        <w:t xml:space="preserve">                ),</w:t>
      </w:r>
    </w:p>
    <w:p w14:paraId="035ED1EE" w14:textId="77777777" w:rsidR="0067090E" w:rsidRDefault="0067090E" w:rsidP="0067090E">
      <w:r>
        <w:rPr>
          <w:rFonts w:ascii="Courier New" w:hAnsi="Courier New"/>
          <w:sz w:val="15"/>
        </w:rPr>
        <w:t xml:space="preserve">            )</w:t>
      </w:r>
    </w:p>
    <w:p w14:paraId="67A84D7B" w14:textId="77777777" w:rsidR="0067090E" w:rsidRDefault="0067090E" w:rsidP="0067090E">
      <w:r>
        <w:rPr>
          <w:rFonts w:ascii="Courier New" w:hAnsi="Courier New"/>
          <w:sz w:val="15"/>
        </w:rPr>
        <w:t xml:space="preserve">            frames = _DEFAULT_RECORD_FRAMES</w:t>
      </w:r>
    </w:p>
    <w:p w14:paraId="3EB16676" w14:textId="77777777" w:rsidR="0067090E" w:rsidRDefault="0067090E" w:rsidP="0067090E">
      <w:r>
        <w:rPr>
          <w:rFonts w:ascii="Courier New" w:hAnsi="Courier New"/>
          <w:sz w:val="15"/>
        </w:rPr>
        <w:t xml:space="preserve">            </w:t>
      </w:r>
      <w:proofErr w:type="spellStart"/>
      <w:r>
        <w:rPr>
          <w:rFonts w:ascii="Courier New" w:hAnsi="Courier New"/>
          <w:sz w:val="15"/>
        </w:rPr>
        <w:t>two_hands</w:t>
      </w:r>
      <w:proofErr w:type="spellEnd"/>
      <w:r>
        <w:rPr>
          <w:rFonts w:ascii="Courier New" w:hAnsi="Courier New"/>
          <w:sz w:val="15"/>
        </w:rPr>
        <w:t xml:space="preserve"> = bool(</w:t>
      </w:r>
      <w:proofErr w:type="gramStart"/>
      <w:r>
        <w:rPr>
          <w:rFonts w:ascii="Courier New" w:hAnsi="Courier New"/>
          <w:sz w:val="15"/>
        </w:rPr>
        <w:t>self._</w:t>
      </w:r>
      <w:proofErr w:type="spellStart"/>
      <w:proofErr w:type="gramEnd"/>
      <w:r>
        <w:rPr>
          <w:rFonts w:ascii="Courier New" w:hAnsi="Courier New"/>
          <w:sz w:val="15"/>
        </w:rPr>
        <w:t>user_rec_two_hands.value</w:t>
      </w:r>
      <w:proofErr w:type="spellEnd"/>
      <w:r>
        <w:rPr>
          <w:rFonts w:ascii="Courier New" w:hAnsi="Courier New"/>
          <w:sz w:val="15"/>
        </w:rPr>
        <w:t>)</w:t>
      </w:r>
    </w:p>
    <w:p w14:paraId="36B4A398" w14:textId="77777777" w:rsidR="0067090E" w:rsidRDefault="0067090E" w:rsidP="0067090E">
      <w:r>
        <w:rPr>
          <w:rFonts w:ascii="Courier New" w:hAnsi="Courier New"/>
          <w:sz w:val="15"/>
        </w:rPr>
        <w:t xml:space="preserve">        else:</w:t>
      </w:r>
    </w:p>
    <w:p w14:paraId="4AF4D92E" w14:textId="77777777" w:rsidR="0067090E" w:rsidRDefault="0067090E" w:rsidP="0067090E">
      <w:r>
        <w:rPr>
          <w:rFonts w:ascii="Courier New" w:hAnsi="Courier New"/>
          <w:sz w:val="15"/>
        </w:rPr>
        <w:lastRenderedPageBreak/>
        <w:t xml:space="preserve">            label = (</w:t>
      </w:r>
      <w:proofErr w:type="gramStart"/>
      <w:r>
        <w:rPr>
          <w:rFonts w:ascii="Courier New" w:hAnsi="Courier New"/>
          <w:sz w:val="15"/>
        </w:rPr>
        <w:t>self._</w:t>
      </w:r>
      <w:proofErr w:type="spellStart"/>
      <w:proofErr w:type="gramEnd"/>
      <w:r>
        <w:rPr>
          <w:rFonts w:ascii="Courier New" w:hAnsi="Courier New"/>
          <w:sz w:val="15"/>
        </w:rPr>
        <w:t>rec_label.value</w:t>
      </w:r>
      <w:proofErr w:type="spellEnd"/>
      <w:r>
        <w:rPr>
          <w:rFonts w:ascii="Courier New" w:hAnsi="Courier New"/>
          <w:sz w:val="15"/>
        </w:rPr>
        <w:t xml:space="preserve"> or ""</w:t>
      </w:r>
      <w:proofErr w:type="gramStart"/>
      <w:r>
        <w:rPr>
          <w:rFonts w:ascii="Courier New" w:hAnsi="Courier New"/>
          <w:sz w:val="15"/>
        </w:rPr>
        <w:t>).strip</w:t>
      </w:r>
      <w:proofErr w:type="gramEnd"/>
      <w:r>
        <w:rPr>
          <w:rFonts w:ascii="Courier New" w:hAnsi="Courier New"/>
          <w:sz w:val="15"/>
        </w:rPr>
        <w:t>()</w:t>
      </w:r>
    </w:p>
    <w:p w14:paraId="2E3CA72F" w14:textId="77777777" w:rsidR="0067090E" w:rsidRDefault="0067090E" w:rsidP="0067090E">
      <w:r>
        <w:rPr>
          <w:rFonts w:ascii="Courier New" w:hAnsi="Courier New"/>
          <w:sz w:val="15"/>
        </w:rPr>
        <w:t xml:space="preserve">            samples = </w:t>
      </w:r>
      <w:proofErr w:type="gramStart"/>
      <w:r>
        <w:rPr>
          <w:rFonts w:ascii="Courier New" w:hAnsi="Courier New"/>
          <w:sz w:val="15"/>
        </w:rPr>
        <w:t>max(</w:t>
      </w:r>
      <w:proofErr w:type="gramEnd"/>
    </w:p>
    <w:p w14:paraId="67E67802" w14:textId="77777777" w:rsidR="0067090E" w:rsidRDefault="0067090E" w:rsidP="0067090E">
      <w:r>
        <w:rPr>
          <w:rFonts w:ascii="Courier New" w:hAnsi="Courier New"/>
          <w:sz w:val="15"/>
        </w:rPr>
        <w:t xml:space="preserve">                1,</w:t>
      </w:r>
    </w:p>
    <w:p w14:paraId="0F96DEF0" w14:textId="77777777" w:rsidR="0067090E" w:rsidRDefault="0067090E" w:rsidP="0067090E">
      <w:r>
        <w:rPr>
          <w:rFonts w:ascii="Courier New" w:hAnsi="Courier New"/>
          <w:sz w:val="15"/>
        </w:rPr>
        <w:t xml:space="preserve">                </w:t>
      </w:r>
      <w:proofErr w:type="gramStart"/>
      <w:r>
        <w:rPr>
          <w:rFonts w:ascii="Courier New" w:hAnsi="Courier New"/>
          <w:sz w:val="15"/>
        </w:rPr>
        <w:t>self._</w:t>
      </w:r>
      <w:proofErr w:type="spellStart"/>
      <w:proofErr w:type="gramEnd"/>
      <w:r>
        <w:rPr>
          <w:rFonts w:ascii="Courier New" w:hAnsi="Courier New"/>
          <w:sz w:val="15"/>
        </w:rPr>
        <w:t>parse_</w:t>
      </w:r>
      <w:proofErr w:type="gramStart"/>
      <w:r>
        <w:rPr>
          <w:rFonts w:ascii="Courier New" w:hAnsi="Courier New"/>
          <w:sz w:val="15"/>
        </w:rPr>
        <w:t>int</w:t>
      </w:r>
      <w:proofErr w:type="spellEnd"/>
      <w:r>
        <w:rPr>
          <w:rFonts w:ascii="Courier New" w:hAnsi="Courier New"/>
          <w:sz w:val="15"/>
        </w:rPr>
        <w:t>(self._</w:t>
      </w:r>
      <w:proofErr w:type="spellStart"/>
      <w:proofErr w:type="gramEnd"/>
      <w:r>
        <w:rPr>
          <w:rFonts w:ascii="Courier New" w:hAnsi="Courier New"/>
          <w:sz w:val="15"/>
        </w:rPr>
        <w:t>rec_samples.value</w:t>
      </w:r>
      <w:proofErr w:type="spellEnd"/>
      <w:r>
        <w:rPr>
          <w:rFonts w:ascii="Courier New" w:hAnsi="Courier New"/>
          <w:sz w:val="15"/>
        </w:rPr>
        <w:t>, _DEFAULT_RECORD_SAMPLES),</w:t>
      </w:r>
    </w:p>
    <w:p w14:paraId="29F35A7B" w14:textId="77777777" w:rsidR="0067090E" w:rsidRDefault="0067090E" w:rsidP="0067090E">
      <w:r>
        <w:rPr>
          <w:rFonts w:ascii="Courier New" w:hAnsi="Courier New"/>
          <w:sz w:val="15"/>
        </w:rPr>
        <w:t xml:space="preserve">            )</w:t>
      </w:r>
    </w:p>
    <w:p w14:paraId="77E2EA7C" w14:textId="77777777" w:rsidR="0067090E" w:rsidRDefault="0067090E" w:rsidP="0067090E">
      <w:r>
        <w:rPr>
          <w:rFonts w:ascii="Courier New" w:hAnsi="Courier New"/>
          <w:sz w:val="15"/>
        </w:rPr>
        <w:t xml:space="preserve">            frames = </w:t>
      </w:r>
      <w:proofErr w:type="gramStart"/>
      <w:r>
        <w:rPr>
          <w:rFonts w:ascii="Courier New" w:hAnsi="Courier New"/>
          <w:sz w:val="15"/>
        </w:rPr>
        <w:t>max(</w:t>
      </w:r>
      <w:proofErr w:type="gramEnd"/>
    </w:p>
    <w:p w14:paraId="574A9407" w14:textId="77777777" w:rsidR="0067090E" w:rsidRDefault="0067090E" w:rsidP="0067090E">
      <w:r>
        <w:rPr>
          <w:rFonts w:ascii="Courier New" w:hAnsi="Courier New"/>
          <w:sz w:val="15"/>
        </w:rPr>
        <w:t xml:space="preserve">                1,</w:t>
      </w:r>
    </w:p>
    <w:p w14:paraId="631DA97B" w14:textId="77777777" w:rsidR="0067090E" w:rsidRDefault="0067090E" w:rsidP="0067090E">
      <w:r>
        <w:rPr>
          <w:rFonts w:ascii="Courier New" w:hAnsi="Courier New"/>
          <w:sz w:val="15"/>
        </w:rPr>
        <w:t xml:space="preserve">                </w:t>
      </w:r>
      <w:proofErr w:type="gramStart"/>
      <w:r>
        <w:rPr>
          <w:rFonts w:ascii="Courier New" w:hAnsi="Courier New"/>
          <w:sz w:val="15"/>
        </w:rPr>
        <w:t>self._</w:t>
      </w:r>
      <w:proofErr w:type="spellStart"/>
      <w:proofErr w:type="gramEnd"/>
      <w:r>
        <w:rPr>
          <w:rFonts w:ascii="Courier New" w:hAnsi="Courier New"/>
          <w:sz w:val="15"/>
        </w:rPr>
        <w:t>parse_</w:t>
      </w:r>
      <w:proofErr w:type="gramStart"/>
      <w:r>
        <w:rPr>
          <w:rFonts w:ascii="Courier New" w:hAnsi="Courier New"/>
          <w:sz w:val="15"/>
        </w:rPr>
        <w:t>int</w:t>
      </w:r>
      <w:proofErr w:type="spellEnd"/>
      <w:r>
        <w:rPr>
          <w:rFonts w:ascii="Courier New" w:hAnsi="Courier New"/>
          <w:sz w:val="15"/>
        </w:rPr>
        <w:t>(self._</w:t>
      </w:r>
      <w:proofErr w:type="spellStart"/>
      <w:proofErr w:type="gramEnd"/>
      <w:r>
        <w:rPr>
          <w:rFonts w:ascii="Courier New" w:hAnsi="Courier New"/>
          <w:sz w:val="15"/>
        </w:rPr>
        <w:t>rec_frames.value</w:t>
      </w:r>
      <w:proofErr w:type="spellEnd"/>
      <w:r>
        <w:rPr>
          <w:rFonts w:ascii="Courier New" w:hAnsi="Courier New"/>
          <w:sz w:val="15"/>
        </w:rPr>
        <w:t>, _DEFAULT_RECORD_FRAMES),</w:t>
      </w:r>
    </w:p>
    <w:p w14:paraId="03FBC4D4" w14:textId="77777777" w:rsidR="0067090E" w:rsidRDefault="0067090E" w:rsidP="0067090E">
      <w:r>
        <w:rPr>
          <w:rFonts w:ascii="Courier New" w:hAnsi="Courier New"/>
          <w:sz w:val="15"/>
        </w:rPr>
        <w:t xml:space="preserve">            )</w:t>
      </w:r>
    </w:p>
    <w:p w14:paraId="6CBAB721" w14:textId="77777777" w:rsidR="0067090E" w:rsidRDefault="0067090E" w:rsidP="0067090E">
      <w:r>
        <w:rPr>
          <w:rFonts w:ascii="Courier New" w:hAnsi="Courier New"/>
          <w:sz w:val="15"/>
        </w:rPr>
        <w:t xml:space="preserve">            </w:t>
      </w:r>
      <w:proofErr w:type="spellStart"/>
      <w:r>
        <w:rPr>
          <w:rFonts w:ascii="Courier New" w:hAnsi="Courier New"/>
          <w:sz w:val="15"/>
        </w:rPr>
        <w:t>two_hands</w:t>
      </w:r>
      <w:proofErr w:type="spellEnd"/>
      <w:r>
        <w:rPr>
          <w:rFonts w:ascii="Courier New" w:hAnsi="Courier New"/>
          <w:sz w:val="15"/>
        </w:rPr>
        <w:t xml:space="preserve"> = bool(</w:t>
      </w:r>
      <w:proofErr w:type="gramStart"/>
      <w:r>
        <w:rPr>
          <w:rFonts w:ascii="Courier New" w:hAnsi="Courier New"/>
          <w:sz w:val="15"/>
        </w:rPr>
        <w:t>self._</w:t>
      </w:r>
      <w:proofErr w:type="spellStart"/>
      <w:proofErr w:type="gramEnd"/>
      <w:r>
        <w:rPr>
          <w:rFonts w:ascii="Courier New" w:hAnsi="Courier New"/>
          <w:sz w:val="15"/>
        </w:rPr>
        <w:t>rec_two_hands.value</w:t>
      </w:r>
      <w:proofErr w:type="spellEnd"/>
      <w:r>
        <w:rPr>
          <w:rFonts w:ascii="Courier New" w:hAnsi="Courier New"/>
          <w:sz w:val="15"/>
        </w:rPr>
        <w:t>)</w:t>
      </w:r>
    </w:p>
    <w:p w14:paraId="52105D15" w14:textId="77777777" w:rsidR="0067090E" w:rsidRDefault="0067090E" w:rsidP="0067090E"/>
    <w:p w14:paraId="58CFBE47" w14:textId="77777777" w:rsidR="0067090E" w:rsidRDefault="0067090E" w:rsidP="0067090E">
      <w:r>
        <w:rPr>
          <w:rFonts w:ascii="Courier New" w:hAnsi="Courier New"/>
          <w:sz w:val="15"/>
        </w:rPr>
        <w:t xml:space="preserve">        if not label:</w:t>
      </w:r>
    </w:p>
    <w:p w14:paraId="34C386DB" w14:textId="77777777" w:rsidR="0067090E" w:rsidRDefault="0067090E" w:rsidP="0067090E">
      <w:r>
        <w:rPr>
          <w:rFonts w:ascii="Courier New" w:hAnsi="Courier New"/>
          <w:sz w:val="15"/>
        </w:rPr>
        <w:t xml:space="preserve">            </w:t>
      </w:r>
      <w:proofErr w:type="gramStart"/>
      <w:r>
        <w:rPr>
          <w:rFonts w:ascii="Courier New" w:hAnsi="Courier New"/>
          <w:sz w:val="15"/>
        </w:rPr>
        <w:t>self._</w:t>
      </w:r>
      <w:proofErr w:type="spellStart"/>
      <w:proofErr w:type="gramEnd"/>
      <w:r>
        <w:rPr>
          <w:rFonts w:ascii="Courier New" w:hAnsi="Courier New"/>
          <w:sz w:val="15"/>
        </w:rPr>
        <w:t>append_</w:t>
      </w:r>
      <w:proofErr w:type="gramStart"/>
      <w:r>
        <w:rPr>
          <w:rFonts w:ascii="Courier New" w:hAnsi="Courier New"/>
          <w:sz w:val="15"/>
        </w:rPr>
        <w:t>log</w:t>
      </w:r>
      <w:proofErr w:type="spellEnd"/>
      <w:r>
        <w:rPr>
          <w:rFonts w:ascii="Courier New" w:hAnsi="Courier New"/>
          <w:sz w:val="15"/>
        </w:rPr>
        <w:t>(</w:t>
      </w:r>
      <w:proofErr w:type="gramEnd"/>
      <w:r>
        <w:rPr>
          <w:rFonts w:ascii="Courier New" w:hAnsi="Courier New"/>
          <w:sz w:val="15"/>
        </w:rPr>
        <w:t xml:space="preserve">"[!] </w:t>
      </w:r>
      <w:proofErr w:type="spellStart"/>
      <w:r>
        <w:rPr>
          <w:rFonts w:ascii="Courier New" w:hAnsi="Courier New"/>
          <w:sz w:val="15"/>
        </w:rPr>
        <w:t>Укажи</w:t>
      </w:r>
      <w:proofErr w:type="spellEnd"/>
      <w:r>
        <w:rPr>
          <w:rFonts w:ascii="Courier New" w:hAnsi="Courier New"/>
          <w:sz w:val="15"/>
        </w:rPr>
        <w:t xml:space="preserve"> </w:t>
      </w:r>
      <w:proofErr w:type="spellStart"/>
      <w:r>
        <w:rPr>
          <w:rFonts w:ascii="Courier New" w:hAnsi="Courier New"/>
          <w:sz w:val="15"/>
        </w:rPr>
        <w:t>имя</w:t>
      </w:r>
      <w:proofErr w:type="spellEnd"/>
      <w:r>
        <w:rPr>
          <w:rFonts w:ascii="Courier New" w:hAnsi="Courier New"/>
          <w:sz w:val="15"/>
        </w:rPr>
        <w:t xml:space="preserve"> </w:t>
      </w:r>
      <w:proofErr w:type="spellStart"/>
      <w:r>
        <w:rPr>
          <w:rFonts w:ascii="Courier New" w:hAnsi="Courier New"/>
          <w:sz w:val="15"/>
        </w:rPr>
        <w:t>жеста</w:t>
      </w:r>
      <w:proofErr w:type="spellEnd"/>
      <w:r>
        <w:rPr>
          <w:rFonts w:ascii="Courier New" w:hAnsi="Courier New"/>
          <w:sz w:val="15"/>
        </w:rPr>
        <w:t>")</w:t>
      </w:r>
    </w:p>
    <w:p w14:paraId="4C1949F6" w14:textId="77777777" w:rsidR="0067090E" w:rsidRDefault="0067090E" w:rsidP="0067090E">
      <w:r>
        <w:rPr>
          <w:rFonts w:ascii="Courier New" w:hAnsi="Courier New"/>
          <w:sz w:val="15"/>
        </w:rPr>
        <w:t xml:space="preserve">            return</w:t>
      </w:r>
    </w:p>
    <w:p w14:paraId="01374A5F" w14:textId="77777777" w:rsidR="0067090E" w:rsidRDefault="0067090E" w:rsidP="0067090E"/>
    <w:p w14:paraId="412CD67C" w14:textId="77777777" w:rsidR="0067090E" w:rsidRDefault="0067090E" w:rsidP="0067090E">
      <w:r>
        <w:rPr>
          <w:rFonts w:ascii="Courier New" w:hAnsi="Courier New"/>
          <w:sz w:val="15"/>
        </w:rPr>
        <w:t xml:space="preserve">        </w:t>
      </w:r>
      <w:proofErr w:type="gramStart"/>
      <w:r>
        <w:rPr>
          <w:rFonts w:ascii="Courier New" w:hAnsi="Courier New"/>
          <w:sz w:val="15"/>
        </w:rPr>
        <w:t>self._</w:t>
      </w:r>
      <w:proofErr w:type="spellStart"/>
      <w:proofErr w:type="gramEnd"/>
      <w:r>
        <w:rPr>
          <w:rFonts w:ascii="Courier New" w:hAnsi="Courier New"/>
          <w:sz w:val="15"/>
        </w:rPr>
        <w:t>append_</w:t>
      </w:r>
      <w:proofErr w:type="gramStart"/>
      <w:r>
        <w:rPr>
          <w:rFonts w:ascii="Courier New" w:hAnsi="Courier New"/>
          <w:sz w:val="15"/>
        </w:rPr>
        <w:t>log</w:t>
      </w:r>
      <w:proofErr w:type="spellEnd"/>
      <w:r>
        <w:rPr>
          <w:rFonts w:ascii="Courier New" w:hAnsi="Courier New"/>
          <w:sz w:val="15"/>
        </w:rPr>
        <w:t>(</w:t>
      </w:r>
      <w:proofErr w:type="gramEnd"/>
    </w:p>
    <w:p w14:paraId="702D20D2" w14:textId="77777777" w:rsidR="0067090E" w:rsidRDefault="0067090E" w:rsidP="0067090E">
      <w:r>
        <w:rPr>
          <w:rFonts w:ascii="Courier New" w:hAnsi="Courier New"/>
          <w:sz w:val="15"/>
        </w:rPr>
        <w:t xml:space="preserve">            f"[</w:t>
      </w:r>
      <w:proofErr w:type="spellStart"/>
      <w:r>
        <w:rPr>
          <w:rFonts w:ascii="Courier New" w:hAnsi="Courier New"/>
          <w:sz w:val="15"/>
        </w:rPr>
        <w:t>i</w:t>
      </w:r>
      <w:proofErr w:type="spellEnd"/>
      <w:r>
        <w:rPr>
          <w:rFonts w:ascii="Courier New" w:hAnsi="Courier New"/>
          <w:sz w:val="15"/>
        </w:rPr>
        <w:t xml:space="preserve">] </w:t>
      </w:r>
      <w:proofErr w:type="spellStart"/>
      <w:r>
        <w:rPr>
          <w:rFonts w:ascii="Courier New" w:hAnsi="Courier New"/>
          <w:sz w:val="15"/>
        </w:rPr>
        <w:t>Запись</w:t>
      </w:r>
      <w:proofErr w:type="spellEnd"/>
      <w:r>
        <w:rPr>
          <w:rFonts w:ascii="Courier New" w:hAnsi="Courier New"/>
          <w:sz w:val="15"/>
        </w:rPr>
        <w:t xml:space="preserve"> «{label}»: {samples} </w:t>
      </w:r>
      <w:proofErr w:type="spellStart"/>
      <w:r>
        <w:rPr>
          <w:rFonts w:ascii="Courier New" w:hAnsi="Courier New"/>
          <w:sz w:val="15"/>
        </w:rPr>
        <w:t>сэмплов</w:t>
      </w:r>
      <w:proofErr w:type="spellEnd"/>
      <w:r>
        <w:rPr>
          <w:rFonts w:ascii="Courier New" w:hAnsi="Courier New"/>
          <w:sz w:val="15"/>
        </w:rPr>
        <w:t xml:space="preserve">, {frames} </w:t>
      </w:r>
      <w:proofErr w:type="spellStart"/>
      <w:r>
        <w:rPr>
          <w:rFonts w:ascii="Courier New" w:hAnsi="Courier New"/>
          <w:sz w:val="15"/>
        </w:rPr>
        <w:t>кадров</w:t>
      </w:r>
      <w:proofErr w:type="spellEnd"/>
      <w:r>
        <w:rPr>
          <w:rFonts w:ascii="Courier New" w:hAnsi="Courier New"/>
          <w:sz w:val="15"/>
        </w:rPr>
        <w:t>"</w:t>
      </w:r>
    </w:p>
    <w:p w14:paraId="0E51126D" w14:textId="77777777" w:rsidR="0067090E" w:rsidRDefault="0067090E" w:rsidP="0067090E">
      <w:r>
        <w:rPr>
          <w:rFonts w:ascii="Courier New" w:hAnsi="Courier New"/>
          <w:sz w:val="15"/>
        </w:rPr>
        <w:t xml:space="preserve">            + (" (</w:t>
      </w:r>
      <w:proofErr w:type="spellStart"/>
      <w:r>
        <w:rPr>
          <w:rFonts w:ascii="Courier New" w:hAnsi="Courier New"/>
          <w:sz w:val="15"/>
        </w:rPr>
        <w:t>две</w:t>
      </w:r>
      <w:proofErr w:type="spellEnd"/>
      <w:r>
        <w:rPr>
          <w:rFonts w:ascii="Courier New" w:hAnsi="Courier New"/>
          <w:sz w:val="15"/>
        </w:rPr>
        <w:t xml:space="preserve"> </w:t>
      </w:r>
      <w:proofErr w:type="spellStart"/>
      <w:r>
        <w:rPr>
          <w:rFonts w:ascii="Courier New" w:hAnsi="Courier New"/>
          <w:sz w:val="15"/>
        </w:rPr>
        <w:t>руки</w:t>
      </w:r>
      <w:proofErr w:type="spellEnd"/>
      <w:r>
        <w:rPr>
          <w:rFonts w:ascii="Courier New" w:hAnsi="Courier New"/>
          <w:sz w:val="15"/>
        </w:rPr>
        <w:t xml:space="preserve">)" if </w:t>
      </w:r>
      <w:proofErr w:type="spellStart"/>
      <w:r>
        <w:rPr>
          <w:rFonts w:ascii="Courier New" w:hAnsi="Courier New"/>
          <w:sz w:val="15"/>
        </w:rPr>
        <w:t>two_hands</w:t>
      </w:r>
      <w:proofErr w:type="spellEnd"/>
      <w:r>
        <w:rPr>
          <w:rFonts w:ascii="Courier New" w:hAnsi="Courier New"/>
          <w:sz w:val="15"/>
        </w:rPr>
        <w:t xml:space="preserve"> else "")</w:t>
      </w:r>
    </w:p>
    <w:p w14:paraId="573C95EB" w14:textId="77777777" w:rsidR="0067090E" w:rsidRPr="0067090E" w:rsidRDefault="0067090E" w:rsidP="0067090E">
      <w:pPr>
        <w:rPr>
          <w:lang w:val="ru-RU"/>
        </w:rPr>
      </w:pPr>
      <w:r>
        <w:rPr>
          <w:rFonts w:ascii="Courier New" w:hAnsi="Courier New"/>
          <w:sz w:val="15"/>
        </w:rPr>
        <w:t xml:space="preserve">        </w:t>
      </w:r>
      <w:r w:rsidRPr="0067090E">
        <w:rPr>
          <w:rFonts w:ascii="Courier New" w:hAnsi="Courier New"/>
          <w:sz w:val="15"/>
          <w:lang w:val="ru-RU"/>
        </w:rPr>
        <w:t>)</w:t>
      </w:r>
    </w:p>
    <w:p w14:paraId="4A504CA9" w14:textId="77777777" w:rsidR="0067090E" w:rsidRPr="0067090E" w:rsidRDefault="0067090E" w:rsidP="0067090E">
      <w:pPr>
        <w:rPr>
          <w:lang w:val="ru-RU"/>
        </w:rPr>
      </w:pPr>
      <w:r w:rsidRPr="0067090E">
        <w:rPr>
          <w:rFonts w:ascii="Courier New" w:hAnsi="Courier New"/>
          <w:sz w:val="15"/>
          <w:lang w:val="ru-RU"/>
        </w:rPr>
        <w:t xml:space="preserve">        </w:t>
      </w:r>
      <w:proofErr w:type="gramStart"/>
      <w:r>
        <w:rPr>
          <w:rFonts w:ascii="Courier New" w:hAnsi="Courier New"/>
          <w:sz w:val="15"/>
        </w:rPr>
        <w:t>self</w:t>
      </w:r>
      <w:r w:rsidRPr="0067090E">
        <w:rPr>
          <w:rFonts w:ascii="Courier New" w:hAnsi="Courier New"/>
          <w:sz w:val="15"/>
          <w:lang w:val="ru-RU"/>
        </w:rPr>
        <w:t>._</w:t>
      </w:r>
      <w:proofErr w:type="gramEnd"/>
      <w:r>
        <w:rPr>
          <w:rFonts w:ascii="Courier New" w:hAnsi="Courier New"/>
          <w:sz w:val="15"/>
        </w:rPr>
        <w:t>append</w:t>
      </w:r>
      <w:r w:rsidRPr="0067090E">
        <w:rPr>
          <w:rFonts w:ascii="Courier New" w:hAnsi="Courier New"/>
          <w:sz w:val="15"/>
          <w:lang w:val="ru-RU"/>
        </w:rPr>
        <w:t>_</w:t>
      </w:r>
      <w:proofErr w:type="gramStart"/>
      <w:r>
        <w:rPr>
          <w:rFonts w:ascii="Courier New" w:hAnsi="Courier New"/>
          <w:sz w:val="15"/>
        </w:rPr>
        <w:t>log</w:t>
      </w:r>
      <w:r w:rsidRPr="0067090E">
        <w:rPr>
          <w:rFonts w:ascii="Courier New" w:hAnsi="Courier New"/>
          <w:sz w:val="15"/>
          <w:lang w:val="ru-RU"/>
        </w:rPr>
        <w:t>(</w:t>
      </w:r>
      <w:proofErr w:type="gramEnd"/>
    </w:p>
    <w:p w14:paraId="0599C5A4" w14:textId="77777777" w:rsidR="0067090E" w:rsidRPr="0067090E" w:rsidRDefault="0067090E" w:rsidP="0067090E">
      <w:pPr>
        <w:rPr>
          <w:lang w:val="ru-RU"/>
        </w:rPr>
      </w:pPr>
      <w:r w:rsidRPr="0067090E">
        <w:rPr>
          <w:rFonts w:ascii="Courier New" w:hAnsi="Courier New"/>
          <w:sz w:val="15"/>
          <w:lang w:val="ru-RU"/>
        </w:rPr>
        <w:t xml:space="preserve">            "Откроется отдельное окно </w:t>
      </w:r>
      <w:r>
        <w:rPr>
          <w:rFonts w:ascii="Courier New" w:hAnsi="Courier New"/>
          <w:sz w:val="15"/>
        </w:rPr>
        <w:t>OpenCV</w:t>
      </w:r>
      <w:r w:rsidRPr="0067090E">
        <w:rPr>
          <w:rFonts w:ascii="Courier New" w:hAnsi="Courier New"/>
          <w:sz w:val="15"/>
          <w:lang w:val="ru-RU"/>
        </w:rPr>
        <w:t>. Клавиши: Пробел/</w:t>
      </w:r>
      <w:r>
        <w:rPr>
          <w:rFonts w:ascii="Courier New" w:hAnsi="Courier New"/>
          <w:sz w:val="15"/>
        </w:rPr>
        <w:t>s</w:t>
      </w:r>
      <w:r w:rsidRPr="0067090E">
        <w:rPr>
          <w:rFonts w:ascii="Courier New" w:hAnsi="Courier New"/>
          <w:sz w:val="15"/>
          <w:lang w:val="ru-RU"/>
        </w:rPr>
        <w:t xml:space="preserve"> — старт, "</w:t>
      </w:r>
    </w:p>
    <w:p w14:paraId="773FDAAC" w14:textId="77777777" w:rsidR="0067090E" w:rsidRPr="0067090E" w:rsidRDefault="0067090E" w:rsidP="0067090E">
      <w:pPr>
        <w:rPr>
          <w:lang w:val="ru-RU"/>
        </w:rPr>
      </w:pPr>
      <w:r w:rsidRPr="0067090E">
        <w:rPr>
          <w:rFonts w:ascii="Courier New" w:hAnsi="Courier New"/>
          <w:sz w:val="15"/>
          <w:lang w:val="ru-RU"/>
        </w:rPr>
        <w:t xml:space="preserve">            "</w:t>
      </w:r>
      <w:r>
        <w:rPr>
          <w:rFonts w:ascii="Courier New" w:hAnsi="Courier New"/>
          <w:sz w:val="15"/>
        </w:rPr>
        <w:t>Enter</w:t>
      </w:r>
      <w:r w:rsidRPr="0067090E">
        <w:rPr>
          <w:rFonts w:ascii="Courier New" w:hAnsi="Courier New"/>
          <w:sz w:val="15"/>
          <w:lang w:val="ru-RU"/>
        </w:rPr>
        <w:t>/</w:t>
      </w:r>
      <w:r>
        <w:rPr>
          <w:rFonts w:ascii="Courier New" w:hAnsi="Courier New"/>
          <w:sz w:val="15"/>
        </w:rPr>
        <w:t>n</w:t>
      </w:r>
      <w:r w:rsidRPr="0067090E">
        <w:rPr>
          <w:rFonts w:ascii="Courier New" w:hAnsi="Courier New"/>
          <w:sz w:val="15"/>
          <w:lang w:val="ru-RU"/>
        </w:rPr>
        <w:t xml:space="preserve"> — сохранить семпл, </w:t>
      </w:r>
      <w:r>
        <w:rPr>
          <w:rFonts w:ascii="Courier New" w:hAnsi="Courier New"/>
          <w:sz w:val="15"/>
        </w:rPr>
        <w:t>Esc</w:t>
      </w:r>
      <w:r w:rsidRPr="0067090E">
        <w:rPr>
          <w:rFonts w:ascii="Courier New" w:hAnsi="Courier New"/>
          <w:sz w:val="15"/>
          <w:lang w:val="ru-RU"/>
        </w:rPr>
        <w:t>/</w:t>
      </w:r>
      <w:r>
        <w:rPr>
          <w:rFonts w:ascii="Courier New" w:hAnsi="Courier New"/>
          <w:sz w:val="15"/>
        </w:rPr>
        <w:t>q</w:t>
      </w:r>
      <w:r w:rsidRPr="0067090E">
        <w:rPr>
          <w:rFonts w:ascii="Courier New" w:hAnsi="Courier New"/>
          <w:sz w:val="15"/>
          <w:lang w:val="ru-RU"/>
        </w:rPr>
        <w:t xml:space="preserve"> — выход."</w:t>
      </w:r>
    </w:p>
    <w:p w14:paraId="67B4FE3B" w14:textId="77777777" w:rsidR="0067090E" w:rsidRDefault="0067090E" w:rsidP="0067090E">
      <w:r w:rsidRPr="0067090E">
        <w:rPr>
          <w:rFonts w:ascii="Courier New" w:hAnsi="Courier New"/>
          <w:sz w:val="15"/>
          <w:lang w:val="ru-RU"/>
        </w:rPr>
        <w:t xml:space="preserve">        </w:t>
      </w:r>
      <w:r>
        <w:rPr>
          <w:rFonts w:ascii="Courier New" w:hAnsi="Courier New"/>
          <w:sz w:val="15"/>
        </w:rPr>
        <w:t>)</w:t>
      </w:r>
    </w:p>
    <w:p w14:paraId="258A001E" w14:textId="77777777" w:rsidR="0067090E" w:rsidRDefault="0067090E" w:rsidP="0067090E"/>
    <w:p w14:paraId="3A333AD7" w14:textId="77777777" w:rsidR="0067090E" w:rsidRDefault="0067090E" w:rsidP="0067090E">
      <w:r>
        <w:rPr>
          <w:rFonts w:ascii="Courier New" w:hAnsi="Courier New"/>
          <w:sz w:val="15"/>
        </w:rPr>
        <w:t xml:space="preserve">        ok = </w:t>
      </w:r>
      <w:proofErr w:type="gramStart"/>
      <w:r>
        <w:rPr>
          <w:rFonts w:ascii="Courier New" w:hAnsi="Courier New"/>
          <w:sz w:val="15"/>
        </w:rPr>
        <w:t>self._</w:t>
      </w:r>
      <w:proofErr w:type="spellStart"/>
      <w:r>
        <w:rPr>
          <w:rFonts w:ascii="Courier New" w:hAnsi="Courier New"/>
          <w:sz w:val="15"/>
        </w:rPr>
        <w:t>controller.start</w:t>
      </w:r>
      <w:proofErr w:type="gramEnd"/>
      <w:r>
        <w:rPr>
          <w:rFonts w:ascii="Courier New" w:hAnsi="Courier New"/>
          <w:sz w:val="15"/>
        </w:rPr>
        <w:t>_</w:t>
      </w:r>
      <w:proofErr w:type="gramStart"/>
      <w:r>
        <w:rPr>
          <w:rFonts w:ascii="Courier New" w:hAnsi="Courier New"/>
          <w:sz w:val="15"/>
        </w:rPr>
        <w:t>recording</w:t>
      </w:r>
      <w:proofErr w:type="spellEnd"/>
      <w:r>
        <w:rPr>
          <w:rFonts w:ascii="Courier New" w:hAnsi="Courier New"/>
          <w:sz w:val="15"/>
        </w:rPr>
        <w:t>(</w:t>
      </w:r>
      <w:proofErr w:type="gramEnd"/>
    </w:p>
    <w:p w14:paraId="5A652FEF" w14:textId="77777777" w:rsidR="0067090E" w:rsidRDefault="0067090E" w:rsidP="0067090E">
      <w:r>
        <w:rPr>
          <w:rFonts w:ascii="Courier New" w:hAnsi="Courier New"/>
          <w:sz w:val="15"/>
        </w:rPr>
        <w:t xml:space="preserve">            label=label,</w:t>
      </w:r>
    </w:p>
    <w:p w14:paraId="76ECB7E4" w14:textId="77777777" w:rsidR="0067090E" w:rsidRDefault="0067090E" w:rsidP="0067090E">
      <w:r>
        <w:rPr>
          <w:rFonts w:ascii="Courier New" w:hAnsi="Courier New"/>
          <w:sz w:val="15"/>
        </w:rPr>
        <w:t xml:space="preserve">            </w:t>
      </w:r>
      <w:proofErr w:type="spellStart"/>
      <w:r>
        <w:rPr>
          <w:rFonts w:ascii="Courier New" w:hAnsi="Courier New"/>
          <w:sz w:val="15"/>
        </w:rPr>
        <w:t>num_samples</w:t>
      </w:r>
      <w:proofErr w:type="spellEnd"/>
      <w:r>
        <w:rPr>
          <w:rFonts w:ascii="Courier New" w:hAnsi="Courier New"/>
          <w:sz w:val="15"/>
        </w:rPr>
        <w:t>=samples,</w:t>
      </w:r>
    </w:p>
    <w:p w14:paraId="72579E63" w14:textId="77777777" w:rsidR="0067090E" w:rsidRDefault="0067090E" w:rsidP="0067090E">
      <w:r>
        <w:rPr>
          <w:rFonts w:ascii="Courier New" w:hAnsi="Courier New"/>
          <w:sz w:val="15"/>
        </w:rPr>
        <w:t xml:space="preserve">            frames=frames,</w:t>
      </w:r>
    </w:p>
    <w:p w14:paraId="26641FD9" w14:textId="77777777" w:rsidR="0067090E" w:rsidRDefault="0067090E" w:rsidP="0067090E">
      <w:r>
        <w:rPr>
          <w:rFonts w:ascii="Courier New" w:hAnsi="Courier New"/>
          <w:sz w:val="15"/>
        </w:rPr>
        <w:t xml:space="preserve">            </w:t>
      </w:r>
      <w:proofErr w:type="spellStart"/>
      <w:r>
        <w:rPr>
          <w:rFonts w:ascii="Courier New" w:hAnsi="Courier New"/>
          <w:sz w:val="15"/>
        </w:rPr>
        <w:t>two_hands</w:t>
      </w:r>
      <w:proofErr w:type="spellEnd"/>
      <w:r>
        <w:rPr>
          <w:rFonts w:ascii="Courier New" w:hAnsi="Courier New"/>
          <w:sz w:val="15"/>
        </w:rPr>
        <w:t>=</w:t>
      </w:r>
      <w:proofErr w:type="spellStart"/>
      <w:r>
        <w:rPr>
          <w:rFonts w:ascii="Courier New" w:hAnsi="Courier New"/>
          <w:sz w:val="15"/>
        </w:rPr>
        <w:t>two_hands</w:t>
      </w:r>
      <w:proofErr w:type="spellEnd"/>
      <w:r>
        <w:rPr>
          <w:rFonts w:ascii="Courier New" w:hAnsi="Courier New"/>
          <w:sz w:val="15"/>
        </w:rPr>
        <w:t>,</w:t>
      </w:r>
    </w:p>
    <w:p w14:paraId="6A268040" w14:textId="77777777" w:rsidR="0067090E" w:rsidRDefault="0067090E" w:rsidP="0067090E">
      <w:r>
        <w:rPr>
          <w:rFonts w:ascii="Courier New" w:hAnsi="Courier New"/>
          <w:sz w:val="15"/>
        </w:rPr>
        <w:t xml:space="preserve">            </w:t>
      </w:r>
      <w:proofErr w:type="spellStart"/>
      <w:r>
        <w:rPr>
          <w:rFonts w:ascii="Courier New" w:hAnsi="Courier New"/>
          <w:sz w:val="15"/>
        </w:rPr>
        <w:t>on_line</w:t>
      </w:r>
      <w:proofErr w:type="spellEnd"/>
      <w:r>
        <w:rPr>
          <w:rFonts w:ascii="Courier New" w:hAnsi="Courier New"/>
          <w:sz w:val="15"/>
        </w:rPr>
        <w:t>=</w:t>
      </w:r>
      <w:proofErr w:type="gramStart"/>
      <w:r>
        <w:rPr>
          <w:rFonts w:ascii="Courier New" w:hAnsi="Courier New"/>
          <w:sz w:val="15"/>
        </w:rPr>
        <w:t>self._</w:t>
      </w:r>
      <w:proofErr w:type="spellStart"/>
      <w:proofErr w:type="gramEnd"/>
      <w:r>
        <w:rPr>
          <w:rFonts w:ascii="Courier New" w:hAnsi="Courier New"/>
          <w:sz w:val="15"/>
        </w:rPr>
        <w:t>append_log</w:t>
      </w:r>
      <w:proofErr w:type="spellEnd"/>
      <w:r>
        <w:rPr>
          <w:rFonts w:ascii="Courier New" w:hAnsi="Courier New"/>
          <w:sz w:val="15"/>
        </w:rPr>
        <w:t>,</w:t>
      </w:r>
    </w:p>
    <w:p w14:paraId="62130ED5" w14:textId="77777777" w:rsidR="0067090E" w:rsidRDefault="0067090E" w:rsidP="0067090E">
      <w:r>
        <w:rPr>
          <w:rFonts w:ascii="Courier New" w:hAnsi="Courier New"/>
          <w:sz w:val="15"/>
        </w:rPr>
        <w:t xml:space="preserve">            </w:t>
      </w:r>
      <w:proofErr w:type="spellStart"/>
      <w:r>
        <w:rPr>
          <w:rFonts w:ascii="Courier New" w:hAnsi="Courier New"/>
          <w:sz w:val="15"/>
        </w:rPr>
        <w:t>on_done</w:t>
      </w:r>
      <w:proofErr w:type="spellEnd"/>
      <w:r>
        <w:rPr>
          <w:rFonts w:ascii="Courier New" w:hAnsi="Courier New"/>
          <w:sz w:val="15"/>
        </w:rPr>
        <w:t>=</w:t>
      </w:r>
      <w:proofErr w:type="gramStart"/>
      <w:r>
        <w:rPr>
          <w:rFonts w:ascii="Courier New" w:hAnsi="Courier New"/>
          <w:sz w:val="15"/>
        </w:rPr>
        <w:t>self._</w:t>
      </w:r>
      <w:proofErr w:type="spellStart"/>
      <w:proofErr w:type="gramEnd"/>
      <w:r>
        <w:rPr>
          <w:rFonts w:ascii="Courier New" w:hAnsi="Courier New"/>
          <w:sz w:val="15"/>
        </w:rPr>
        <w:t>on_subprocess_done</w:t>
      </w:r>
      <w:proofErr w:type="spellEnd"/>
      <w:r>
        <w:rPr>
          <w:rFonts w:ascii="Courier New" w:hAnsi="Courier New"/>
          <w:sz w:val="15"/>
        </w:rPr>
        <w:t>,</w:t>
      </w:r>
    </w:p>
    <w:p w14:paraId="102CFDB0" w14:textId="77777777" w:rsidR="0067090E" w:rsidRPr="00445FEF" w:rsidRDefault="0067090E" w:rsidP="0067090E">
      <w:pPr>
        <w:rPr>
          <w:lang w:val="ru-RU"/>
        </w:rPr>
      </w:pPr>
      <w:r>
        <w:rPr>
          <w:rFonts w:ascii="Courier New" w:hAnsi="Courier New"/>
          <w:sz w:val="15"/>
        </w:rPr>
        <w:t xml:space="preserve">        </w:t>
      </w:r>
      <w:r w:rsidRPr="00445FEF">
        <w:rPr>
          <w:rFonts w:ascii="Courier New" w:hAnsi="Courier New"/>
          <w:sz w:val="15"/>
          <w:lang w:val="ru-RU"/>
        </w:rPr>
        <w:t>)</w:t>
      </w:r>
    </w:p>
    <w:p w14:paraId="290D0987" w14:textId="77777777" w:rsidR="0067090E" w:rsidRPr="00445FEF" w:rsidRDefault="0067090E" w:rsidP="0067090E">
      <w:pPr>
        <w:rPr>
          <w:lang w:val="ru-RU"/>
        </w:rPr>
      </w:pPr>
      <w:r w:rsidRPr="00445FEF">
        <w:rPr>
          <w:rFonts w:ascii="Courier New" w:hAnsi="Courier New"/>
          <w:sz w:val="15"/>
          <w:lang w:val="ru-RU"/>
        </w:rPr>
        <w:t xml:space="preserve">        </w:t>
      </w:r>
      <w:r>
        <w:rPr>
          <w:rFonts w:ascii="Courier New" w:hAnsi="Courier New"/>
          <w:sz w:val="15"/>
        </w:rPr>
        <w:t>if</w:t>
      </w:r>
      <w:r w:rsidRPr="00445FEF">
        <w:rPr>
          <w:rFonts w:ascii="Courier New" w:hAnsi="Courier New"/>
          <w:sz w:val="15"/>
          <w:lang w:val="ru-RU"/>
        </w:rPr>
        <w:t xml:space="preserve"> </w:t>
      </w:r>
      <w:r>
        <w:rPr>
          <w:rFonts w:ascii="Courier New" w:hAnsi="Courier New"/>
          <w:sz w:val="15"/>
        </w:rPr>
        <w:t>not</w:t>
      </w:r>
      <w:r w:rsidRPr="00445FEF">
        <w:rPr>
          <w:rFonts w:ascii="Courier New" w:hAnsi="Courier New"/>
          <w:sz w:val="15"/>
          <w:lang w:val="ru-RU"/>
        </w:rPr>
        <w:t xml:space="preserve"> </w:t>
      </w:r>
      <w:r>
        <w:rPr>
          <w:rFonts w:ascii="Courier New" w:hAnsi="Courier New"/>
          <w:sz w:val="15"/>
        </w:rPr>
        <w:t>ok</w:t>
      </w:r>
      <w:r w:rsidRPr="00445FEF">
        <w:rPr>
          <w:rFonts w:ascii="Courier New" w:hAnsi="Courier New"/>
          <w:sz w:val="15"/>
          <w:lang w:val="ru-RU"/>
        </w:rPr>
        <w:t>:</w:t>
      </w:r>
    </w:p>
    <w:p w14:paraId="7433498B" w14:textId="77777777" w:rsidR="0067090E" w:rsidRPr="0067090E" w:rsidRDefault="0067090E" w:rsidP="0067090E">
      <w:pPr>
        <w:rPr>
          <w:lang w:val="ru-RU"/>
        </w:rPr>
      </w:pPr>
      <w:r w:rsidRPr="00445FEF">
        <w:rPr>
          <w:rFonts w:ascii="Courier New" w:hAnsi="Courier New"/>
          <w:sz w:val="15"/>
          <w:lang w:val="ru-RU"/>
        </w:rPr>
        <w:t xml:space="preserve">            </w:t>
      </w:r>
      <w:proofErr w:type="gramStart"/>
      <w:r>
        <w:rPr>
          <w:rFonts w:ascii="Courier New" w:hAnsi="Courier New"/>
          <w:sz w:val="15"/>
        </w:rPr>
        <w:t>self</w:t>
      </w:r>
      <w:r w:rsidRPr="00445FEF">
        <w:rPr>
          <w:rFonts w:ascii="Courier New" w:hAnsi="Courier New"/>
          <w:sz w:val="15"/>
          <w:lang w:val="ru-RU"/>
        </w:rPr>
        <w:t>._</w:t>
      </w:r>
      <w:proofErr w:type="gramEnd"/>
      <w:r>
        <w:rPr>
          <w:rFonts w:ascii="Courier New" w:hAnsi="Courier New"/>
          <w:sz w:val="15"/>
        </w:rPr>
        <w:t>append</w:t>
      </w:r>
      <w:r w:rsidRPr="00445FEF">
        <w:rPr>
          <w:rFonts w:ascii="Courier New" w:hAnsi="Courier New"/>
          <w:sz w:val="15"/>
          <w:lang w:val="ru-RU"/>
        </w:rPr>
        <w:t>_</w:t>
      </w:r>
      <w:proofErr w:type="gramStart"/>
      <w:r>
        <w:rPr>
          <w:rFonts w:ascii="Courier New" w:hAnsi="Courier New"/>
          <w:sz w:val="15"/>
        </w:rPr>
        <w:t>log</w:t>
      </w:r>
      <w:r w:rsidRPr="00445FEF">
        <w:rPr>
          <w:rFonts w:ascii="Courier New" w:hAnsi="Courier New"/>
          <w:sz w:val="15"/>
          <w:lang w:val="ru-RU"/>
        </w:rPr>
        <w:t>(</w:t>
      </w:r>
      <w:proofErr w:type="gramEnd"/>
      <w:r w:rsidRPr="00445FEF">
        <w:rPr>
          <w:rFonts w:ascii="Courier New" w:hAnsi="Courier New"/>
          <w:sz w:val="15"/>
          <w:lang w:val="ru-RU"/>
        </w:rPr>
        <w:t xml:space="preserve">"[!] </w:t>
      </w:r>
      <w:r w:rsidRPr="0067090E">
        <w:rPr>
          <w:rFonts w:ascii="Courier New" w:hAnsi="Courier New"/>
          <w:sz w:val="15"/>
          <w:lang w:val="ru-RU"/>
        </w:rPr>
        <w:t>Не удалось запустить запись (возможно, уже идёт другая задача).")</w:t>
      </w:r>
    </w:p>
    <w:p w14:paraId="6E9960F7" w14:textId="77777777" w:rsidR="0067090E" w:rsidRDefault="0067090E" w:rsidP="0067090E">
      <w:r w:rsidRPr="0067090E">
        <w:rPr>
          <w:rFonts w:ascii="Courier New" w:hAnsi="Courier New"/>
          <w:sz w:val="15"/>
          <w:lang w:val="ru-RU"/>
        </w:rPr>
        <w:t xml:space="preserve">            </w:t>
      </w:r>
      <w:r>
        <w:rPr>
          <w:rFonts w:ascii="Courier New" w:hAnsi="Courier New"/>
          <w:sz w:val="15"/>
        </w:rPr>
        <w:t>return</w:t>
      </w:r>
    </w:p>
    <w:p w14:paraId="0D29CD28" w14:textId="77777777" w:rsidR="0067090E" w:rsidRDefault="0067090E" w:rsidP="0067090E">
      <w:r>
        <w:rPr>
          <w:rFonts w:ascii="Courier New" w:hAnsi="Courier New"/>
          <w:sz w:val="15"/>
        </w:rPr>
        <w:t xml:space="preserve">        </w:t>
      </w:r>
      <w:proofErr w:type="gramStart"/>
      <w:r>
        <w:rPr>
          <w:rFonts w:ascii="Courier New" w:hAnsi="Courier New"/>
          <w:sz w:val="15"/>
        </w:rPr>
        <w:t>self._</w:t>
      </w:r>
      <w:proofErr w:type="spellStart"/>
      <w:proofErr w:type="gramEnd"/>
      <w:r>
        <w:rPr>
          <w:rFonts w:ascii="Courier New" w:hAnsi="Courier New"/>
          <w:sz w:val="15"/>
        </w:rPr>
        <w:t>set_</w:t>
      </w:r>
      <w:proofErr w:type="gramStart"/>
      <w:r>
        <w:rPr>
          <w:rFonts w:ascii="Courier New" w:hAnsi="Courier New"/>
          <w:sz w:val="15"/>
        </w:rPr>
        <w:t>running</w:t>
      </w:r>
      <w:proofErr w:type="spellEnd"/>
      <w:r>
        <w:rPr>
          <w:rFonts w:ascii="Courier New" w:hAnsi="Courier New"/>
          <w:sz w:val="15"/>
        </w:rPr>
        <w:t>(</w:t>
      </w:r>
      <w:proofErr w:type="gramEnd"/>
      <w:r>
        <w:rPr>
          <w:rFonts w:ascii="Courier New" w:hAnsi="Courier New"/>
          <w:sz w:val="15"/>
        </w:rPr>
        <w:t>True)</w:t>
      </w:r>
    </w:p>
    <w:p w14:paraId="17B040E4" w14:textId="77777777" w:rsidR="0067090E" w:rsidRDefault="0067090E" w:rsidP="0067090E"/>
    <w:p w14:paraId="5FB617A2" w14:textId="77777777" w:rsidR="0067090E" w:rsidRDefault="0067090E" w:rsidP="0067090E">
      <w:r>
        <w:rPr>
          <w:rFonts w:ascii="Courier New" w:hAnsi="Courier New"/>
          <w:sz w:val="15"/>
        </w:rPr>
        <w:t xml:space="preserve">    def _</w:t>
      </w:r>
      <w:proofErr w:type="spellStart"/>
      <w:r>
        <w:rPr>
          <w:rFonts w:ascii="Courier New" w:hAnsi="Courier New"/>
          <w:sz w:val="15"/>
        </w:rPr>
        <w:t>on_train_</w:t>
      </w:r>
      <w:proofErr w:type="gramStart"/>
      <w:r>
        <w:rPr>
          <w:rFonts w:ascii="Courier New" w:hAnsi="Courier New"/>
          <w:sz w:val="15"/>
        </w:rPr>
        <w:t>start</w:t>
      </w:r>
      <w:proofErr w:type="spellEnd"/>
      <w:r>
        <w:rPr>
          <w:rFonts w:ascii="Courier New" w:hAnsi="Courier New"/>
          <w:sz w:val="15"/>
        </w:rPr>
        <w:t>(</w:t>
      </w:r>
      <w:proofErr w:type="gramEnd"/>
      <w:r>
        <w:rPr>
          <w:rFonts w:ascii="Courier New" w:hAnsi="Courier New"/>
          <w:sz w:val="15"/>
        </w:rPr>
        <w:t>self, _e, *, mode: str = "developer") -&gt; None:</w:t>
      </w:r>
    </w:p>
    <w:p w14:paraId="67B59384" w14:textId="77777777" w:rsidR="0067090E" w:rsidRDefault="0067090E" w:rsidP="0067090E">
      <w:r>
        <w:rPr>
          <w:rFonts w:ascii="Courier New" w:hAnsi="Courier New"/>
          <w:sz w:val="15"/>
        </w:rPr>
        <w:t xml:space="preserve">        if mode == "user":</w:t>
      </w:r>
    </w:p>
    <w:p w14:paraId="3BE91DD9" w14:textId="77777777" w:rsidR="0067090E" w:rsidRDefault="0067090E" w:rsidP="0067090E">
      <w:r>
        <w:rPr>
          <w:rFonts w:ascii="Courier New" w:hAnsi="Courier New"/>
          <w:sz w:val="15"/>
        </w:rPr>
        <w:t xml:space="preserve">            </w:t>
      </w:r>
      <w:proofErr w:type="spellStart"/>
      <w:r>
        <w:rPr>
          <w:rFonts w:ascii="Courier New" w:hAnsi="Courier New"/>
          <w:sz w:val="15"/>
        </w:rPr>
        <w:t>data_root</w:t>
      </w:r>
      <w:proofErr w:type="spellEnd"/>
      <w:r>
        <w:rPr>
          <w:rFonts w:ascii="Courier New" w:hAnsi="Courier New"/>
          <w:sz w:val="15"/>
        </w:rPr>
        <w:t xml:space="preserve"> = _DEFAULT_DATA_ROOT</w:t>
      </w:r>
    </w:p>
    <w:p w14:paraId="792AE113" w14:textId="77777777" w:rsidR="0067090E" w:rsidRDefault="0067090E" w:rsidP="0067090E">
      <w:r>
        <w:rPr>
          <w:rFonts w:ascii="Courier New" w:hAnsi="Courier New"/>
          <w:sz w:val="15"/>
        </w:rPr>
        <w:t xml:space="preserve">            </w:t>
      </w:r>
      <w:proofErr w:type="spellStart"/>
      <w:r>
        <w:rPr>
          <w:rFonts w:ascii="Courier New" w:hAnsi="Courier New"/>
          <w:sz w:val="15"/>
        </w:rPr>
        <w:t>out_path</w:t>
      </w:r>
      <w:proofErr w:type="spellEnd"/>
      <w:r>
        <w:rPr>
          <w:rFonts w:ascii="Courier New" w:hAnsi="Courier New"/>
          <w:sz w:val="15"/>
        </w:rPr>
        <w:t xml:space="preserve"> = _DEFAULT_MODEL_OUT</w:t>
      </w:r>
    </w:p>
    <w:p w14:paraId="7D098E89" w14:textId="77777777" w:rsidR="0067090E" w:rsidRDefault="0067090E" w:rsidP="0067090E">
      <w:r>
        <w:rPr>
          <w:rFonts w:ascii="Courier New" w:hAnsi="Courier New"/>
          <w:sz w:val="15"/>
        </w:rPr>
        <w:t xml:space="preserve">            neighbors = _DEFAULT_K_NEIGHBORS</w:t>
      </w:r>
    </w:p>
    <w:p w14:paraId="72AE088A" w14:textId="77777777" w:rsidR="0067090E" w:rsidRPr="0067090E" w:rsidRDefault="0067090E" w:rsidP="0067090E">
      <w:pPr>
        <w:rPr>
          <w:lang w:val="ru-RU"/>
        </w:rPr>
      </w:pPr>
      <w:r>
        <w:rPr>
          <w:rFonts w:ascii="Courier New" w:hAnsi="Courier New"/>
          <w:sz w:val="15"/>
        </w:rPr>
        <w:t xml:space="preserve">            </w:t>
      </w:r>
      <w:proofErr w:type="gramStart"/>
      <w:r>
        <w:rPr>
          <w:rFonts w:ascii="Courier New" w:hAnsi="Courier New"/>
          <w:sz w:val="15"/>
        </w:rPr>
        <w:t>self</w:t>
      </w:r>
      <w:r w:rsidRPr="0067090E">
        <w:rPr>
          <w:rFonts w:ascii="Courier New" w:hAnsi="Courier New"/>
          <w:sz w:val="15"/>
          <w:lang w:val="ru-RU"/>
        </w:rPr>
        <w:t>._</w:t>
      </w:r>
      <w:proofErr w:type="gramEnd"/>
      <w:r>
        <w:rPr>
          <w:rFonts w:ascii="Courier New" w:hAnsi="Courier New"/>
          <w:sz w:val="15"/>
        </w:rPr>
        <w:t>append</w:t>
      </w:r>
      <w:r w:rsidRPr="0067090E">
        <w:rPr>
          <w:rFonts w:ascii="Courier New" w:hAnsi="Courier New"/>
          <w:sz w:val="15"/>
          <w:lang w:val="ru-RU"/>
        </w:rPr>
        <w:t>_</w:t>
      </w:r>
      <w:r>
        <w:rPr>
          <w:rFonts w:ascii="Courier New" w:hAnsi="Courier New"/>
          <w:sz w:val="15"/>
        </w:rPr>
        <w:t>log</w:t>
      </w:r>
      <w:r w:rsidRPr="0067090E">
        <w:rPr>
          <w:rFonts w:ascii="Courier New" w:hAnsi="Courier New"/>
          <w:sz w:val="15"/>
          <w:lang w:val="ru-RU"/>
        </w:rPr>
        <w:t>("[</w:t>
      </w:r>
      <w:proofErr w:type="spellStart"/>
      <w:r>
        <w:rPr>
          <w:rFonts w:ascii="Courier New" w:hAnsi="Courier New"/>
          <w:sz w:val="15"/>
        </w:rPr>
        <w:t>i</w:t>
      </w:r>
      <w:proofErr w:type="spellEnd"/>
      <w:r w:rsidRPr="0067090E">
        <w:rPr>
          <w:rFonts w:ascii="Courier New" w:hAnsi="Courier New"/>
          <w:sz w:val="15"/>
          <w:lang w:val="ru-RU"/>
        </w:rPr>
        <w:t xml:space="preserve">] Обучение </w:t>
      </w:r>
      <w:r>
        <w:rPr>
          <w:rFonts w:ascii="Courier New" w:hAnsi="Courier New"/>
          <w:sz w:val="15"/>
        </w:rPr>
        <w:t>KNN</w:t>
      </w:r>
      <w:r w:rsidRPr="0067090E">
        <w:rPr>
          <w:rFonts w:ascii="Courier New" w:hAnsi="Courier New"/>
          <w:sz w:val="15"/>
          <w:lang w:val="ru-RU"/>
        </w:rPr>
        <w:t xml:space="preserve"> со стандартными параметрами проекта")</w:t>
      </w:r>
    </w:p>
    <w:p w14:paraId="198A9032" w14:textId="77777777" w:rsidR="0067090E" w:rsidRDefault="0067090E" w:rsidP="0067090E">
      <w:r w:rsidRPr="0067090E">
        <w:rPr>
          <w:rFonts w:ascii="Courier New" w:hAnsi="Courier New"/>
          <w:sz w:val="15"/>
          <w:lang w:val="ru-RU"/>
        </w:rPr>
        <w:t xml:space="preserve">        </w:t>
      </w:r>
      <w:r>
        <w:rPr>
          <w:rFonts w:ascii="Courier New" w:hAnsi="Courier New"/>
          <w:sz w:val="15"/>
        </w:rPr>
        <w:t>else:</w:t>
      </w:r>
    </w:p>
    <w:p w14:paraId="73CA7D97" w14:textId="77777777" w:rsidR="0067090E" w:rsidRDefault="0067090E" w:rsidP="0067090E">
      <w:r>
        <w:rPr>
          <w:rFonts w:ascii="Courier New" w:hAnsi="Courier New"/>
          <w:sz w:val="15"/>
        </w:rPr>
        <w:t xml:space="preserve">            </w:t>
      </w:r>
      <w:proofErr w:type="spellStart"/>
      <w:r>
        <w:rPr>
          <w:rFonts w:ascii="Courier New" w:hAnsi="Courier New"/>
          <w:sz w:val="15"/>
        </w:rPr>
        <w:t>data_root</w:t>
      </w:r>
      <w:proofErr w:type="spellEnd"/>
      <w:r>
        <w:rPr>
          <w:rFonts w:ascii="Courier New" w:hAnsi="Courier New"/>
          <w:sz w:val="15"/>
        </w:rPr>
        <w:t xml:space="preserve"> = (</w:t>
      </w:r>
      <w:proofErr w:type="gramStart"/>
      <w:r>
        <w:rPr>
          <w:rFonts w:ascii="Courier New" w:hAnsi="Courier New"/>
          <w:sz w:val="15"/>
        </w:rPr>
        <w:t>self._</w:t>
      </w:r>
      <w:proofErr w:type="spellStart"/>
      <w:proofErr w:type="gramEnd"/>
      <w:r>
        <w:rPr>
          <w:rFonts w:ascii="Courier New" w:hAnsi="Courier New"/>
          <w:sz w:val="15"/>
        </w:rPr>
        <w:t>tr_data_root.value</w:t>
      </w:r>
      <w:proofErr w:type="spellEnd"/>
      <w:r>
        <w:rPr>
          <w:rFonts w:ascii="Courier New" w:hAnsi="Courier New"/>
          <w:sz w:val="15"/>
        </w:rPr>
        <w:t xml:space="preserve"> or _DEFAULT_DATA_ROOT</w:t>
      </w:r>
      <w:proofErr w:type="gramStart"/>
      <w:r>
        <w:rPr>
          <w:rFonts w:ascii="Courier New" w:hAnsi="Courier New"/>
          <w:sz w:val="15"/>
        </w:rPr>
        <w:t>).strip</w:t>
      </w:r>
      <w:proofErr w:type="gramEnd"/>
      <w:r>
        <w:rPr>
          <w:rFonts w:ascii="Courier New" w:hAnsi="Courier New"/>
          <w:sz w:val="15"/>
        </w:rPr>
        <w:t>()</w:t>
      </w:r>
    </w:p>
    <w:p w14:paraId="3A41093C" w14:textId="77777777" w:rsidR="0067090E" w:rsidRDefault="0067090E" w:rsidP="0067090E">
      <w:r>
        <w:rPr>
          <w:rFonts w:ascii="Courier New" w:hAnsi="Courier New"/>
          <w:sz w:val="15"/>
        </w:rPr>
        <w:t xml:space="preserve">            </w:t>
      </w:r>
      <w:proofErr w:type="spellStart"/>
      <w:r>
        <w:rPr>
          <w:rFonts w:ascii="Courier New" w:hAnsi="Courier New"/>
          <w:sz w:val="15"/>
        </w:rPr>
        <w:t>out_path</w:t>
      </w:r>
      <w:proofErr w:type="spellEnd"/>
      <w:r>
        <w:rPr>
          <w:rFonts w:ascii="Courier New" w:hAnsi="Courier New"/>
          <w:sz w:val="15"/>
        </w:rPr>
        <w:t xml:space="preserve"> = (</w:t>
      </w:r>
      <w:proofErr w:type="gramStart"/>
      <w:r>
        <w:rPr>
          <w:rFonts w:ascii="Courier New" w:hAnsi="Courier New"/>
          <w:sz w:val="15"/>
        </w:rPr>
        <w:t>self._</w:t>
      </w:r>
      <w:proofErr w:type="spellStart"/>
      <w:proofErr w:type="gramEnd"/>
      <w:r>
        <w:rPr>
          <w:rFonts w:ascii="Courier New" w:hAnsi="Courier New"/>
          <w:sz w:val="15"/>
        </w:rPr>
        <w:t>tr_out_path.value</w:t>
      </w:r>
      <w:proofErr w:type="spellEnd"/>
      <w:r>
        <w:rPr>
          <w:rFonts w:ascii="Courier New" w:hAnsi="Courier New"/>
          <w:sz w:val="15"/>
        </w:rPr>
        <w:t xml:space="preserve"> or _DEFAULT_MODEL_OUT</w:t>
      </w:r>
      <w:proofErr w:type="gramStart"/>
      <w:r>
        <w:rPr>
          <w:rFonts w:ascii="Courier New" w:hAnsi="Courier New"/>
          <w:sz w:val="15"/>
        </w:rPr>
        <w:t>).strip</w:t>
      </w:r>
      <w:proofErr w:type="gramEnd"/>
      <w:r>
        <w:rPr>
          <w:rFonts w:ascii="Courier New" w:hAnsi="Courier New"/>
          <w:sz w:val="15"/>
        </w:rPr>
        <w:t>()</w:t>
      </w:r>
    </w:p>
    <w:p w14:paraId="6C0C148B" w14:textId="77777777" w:rsidR="0067090E" w:rsidRDefault="0067090E" w:rsidP="0067090E">
      <w:r>
        <w:rPr>
          <w:rFonts w:ascii="Courier New" w:hAnsi="Courier New"/>
          <w:sz w:val="15"/>
        </w:rPr>
        <w:t xml:space="preserve">            neighbors = </w:t>
      </w:r>
      <w:proofErr w:type="gramStart"/>
      <w:r>
        <w:rPr>
          <w:rFonts w:ascii="Courier New" w:hAnsi="Courier New"/>
          <w:sz w:val="15"/>
        </w:rPr>
        <w:t>max(</w:t>
      </w:r>
      <w:proofErr w:type="gramEnd"/>
    </w:p>
    <w:p w14:paraId="267CF8DB" w14:textId="77777777" w:rsidR="0067090E" w:rsidRDefault="0067090E" w:rsidP="0067090E">
      <w:r>
        <w:rPr>
          <w:rFonts w:ascii="Courier New" w:hAnsi="Courier New"/>
          <w:sz w:val="15"/>
        </w:rPr>
        <w:t xml:space="preserve">                1,</w:t>
      </w:r>
    </w:p>
    <w:p w14:paraId="2363B3AA" w14:textId="77777777" w:rsidR="0067090E" w:rsidRDefault="0067090E" w:rsidP="0067090E">
      <w:r>
        <w:rPr>
          <w:rFonts w:ascii="Courier New" w:hAnsi="Courier New"/>
          <w:sz w:val="15"/>
        </w:rPr>
        <w:t xml:space="preserve">                </w:t>
      </w:r>
      <w:proofErr w:type="gramStart"/>
      <w:r>
        <w:rPr>
          <w:rFonts w:ascii="Courier New" w:hAnsi="Courier New"/>
          <w:sz w:val="15"/>
        </w:rPr>
        <w:t>self._</w:t>
      </w:r>
      <w:proofErr w:type="spellStart"/>
      <w:proofErr w:type="gramEnd"/>
      <w:r>
        <w:rPr>
          <w:rFonts w:ascii="Courier New" w:hAnsi="Courier New"/>
          <w:sz w:val="15"/>
        </w:rPr>
        <w:t>parse_</w:t>
      </w:r>
      <w:proofErr w:type="gramStart"/>
      <w:r>
        <w:rPr>
          <w:rFonts w:ascii="Courier New" w:hAnsi="Courier New"/>
          <w:sz w:val="15"/>
        </w:rPr>
        <w:t>int</w:t>
      </w:r>
      <w:proofErr w:type="spellEnd"/>
      <w:r>
        <w:rPr>
          <w:rFonts w:ascii="Courier New" w:hAnsi="Courier New"/>
          <w:sz w:val="15"/>
        </w:rPr>
        <w:t>(self._</w:t>
      </w:r>
      <w:proofErr w:type="spellStart"/>
      <w:proofErr w:type="gramEnd"/>
      <w:r>
        <w:rPr>
          <w:rFonts w:ascii="Courier New" w:hAnsi="Courier New"/>
          <w:sz w:val="15"/>
        </w:rPr>
        <w:t>tr_neighbors.value</w:t>
      </w:r>
      <w:proofErr w:type="spellEnd"/>
      <w:r>
        <w:rPr>
          <w:rFonts w:ascii="Courier New" w:hAnsi="Courier New"/>
          <w:sz w:val="15"/>
        </w:rPr>
        <w:t>, _DEFAULT_K_NEIGHBORS),</w:t>
      </w:r>
    </w:p>
    <w:p w14:paraId="42F04CE3" w14:textId="77777777" w:rsidR="0067090E" w:rsidRDefault="0067090E" w:rsidP="0067090E">
      <w:r>
        <w:rPr>
          <w:rFonts w:ascii="Courier New" w:hAnsi="Courier New"/>
          <w:sz w:val="15"/>
        </w:rPr>
        <w:t xml:space="preserve">            )</w:t>
      </w:r>
    </w:p>
    <w:p w14:paraId="17C268EC" w14:textId="77777777" w:rsidR="0067090E" w:rsidRDefault="0067090E" w:rsidP="0067090E"/>
    <w:p w14:paraId="183FF204" w14:textId="77777777" w:rsidR="0067090E" w:rsidRDefault="0067090E" w:rsidP="0067090E">
      <w:r>
        <w:rPr>
          <w:rFonts w:ascii="Courier New" w:hAnsi="Courier New"/>
          <w:sz w:val="15"/>
        </w:rPr>
        <w:t xml:space="preserve">        </w:t>
      </w:r>
      <w:proofErr w:type="gramStart"/>
      <w:r>
        <w:rPr>
          <w:rFonts w:ascii="Courier New" w:hAnsi="Courier New"/>
          <w:sz w:val="15"/>
        </w:rPr>
        <w:t>self._</w:t>
      </w:r>
      <w:proofErr w:type="spellStart"/>
      <w:proofErr w:type="gramEnd"/>
      <w:r>
        <w:rPr>
          <w:rFonts w:ascii="Courier New" w:hAnsi="Courier New"/>
          <w:sz w:val="15"/>
        </w:rPr>
        <w:t>append_</w:t>
      </w:r>
      <w:proofErr w:type="gramStart"/>
      <w:r>
        <w:rPr>
          <w:rFonts w:ascii="Courier New" w:hAnsi="Courier New"/>
          <w:sz w:val="15"/>
        </w:rPr>
        <w:t>log</w:t>
      </w:r>
      <w:proofErr w:type="spellEnd"/>
      <w:r>
        <w:rPr>
          <w:rFonts w:ascii="Courier New" w:hAnsi="Courier New"/>
          <w:sz w:val="15"/>
        </w:rPr>
        <w:t>(</w:t>
      </w:r>
      <w:proofErr w:type="gramEnd"/>
    </w:p>
    <w:p w14:paraId="6834337B" w14:textId="77777777" w:rsidR="0067090E" w:rsidRDefault="0067090E" w:rsidP="0067090E">
      <w:r>
        <w:rPr>
          <w:rFonts w:ascii="Courier New" w:hAnsi="Courier New"/>
          <w:sz w:val="15"/>
        </w:rPr>
        <w:t xml:space="preserve">            f"[</w:t>
      </w:r>
      <w:proofErr w:type="spellStart"/>
      <w:r>
        <w:rPr>
          <w:rFonts w:ascii="Courier New" w:hAnsi="Courier New"/>
          <w:sz w:val="15"/>
        </w:rPr>
        <w:t>i</w:t>
      </w:r>
      <w:proofErr w:type="spellEnd"/>
      <w:r>
        <w:rPr>
          <w:rFonts w:ascii="Courier New" w:hAnsi="Courier New"/>
          <w:sz w:val="15"/>
        </w:rPr>
        <w:t xml:space="preserve">] </w:t>
      </w:r>
      <w:proofErr w:type="spellStart"/>
      <w:r>
        <w:rPr>
          <w:rFonts w:ascii="Courier New" w:hAnsi="Courier New"/>
          <w:sz w:val="15"/>
        </w:rPr>
        <w:t>Обучение</w:t>
      </w:r>
      <w:proofErr w:type="spellEnd"/>
      <w:r>
        <w:rPr>
          <w:rFonts w:ascii="Courier New" w:hAnsi="Courier New"/>
          <w:sz w:val="15"/>
        </w:rPr>
        <w:t xml:space="preserve"> KNN: data={</w:t>
      </w:r>
      <w:proofErr w:type="spellStart"/>
      <w:r>
        <w:rPr>
          <w:rFonts w:ascii="Courier New" w:hAnsi="Courier New"/>
          <w:sz w:val="15"/>
        </w:rPr>
        <w:t>data_root</w:t>
      </w:r>
      <w:proofErr w:type="spellEnd"/>
      <w:r>
        <w:rPr>
          <w:rFonts w:ascii="Courier New" w:hAnsi="Courier New"/>
          <w:sz w:val="15"/>
        </w:rPr>
        <w:t>}, out={</w:t>
      </w:r>
      <w:proofErr w:type="spellStart"/>
      <w:r>
        <w:rPr>
          <w:rFonts w:ascii="Courier New" w:hAnsi="Courier New"/>
          <w:sz w:val="15"/>
        </w:rPr>
        <w:t>out_path</w:t>
      </w:r>
      <w:proofErr w:type="spellEnd"/>
      <w:r>
        <w:rPr>
          <w:rFonts w:ascii="Courier New" w:hAnsi="Courier New"/>
          <w:sz w:val="15"/>
        </w:rPr>
        <w:t>}, k={neighbors}"</w:t>
      </w:r>
    </w:p>
    <w:p w14:paraId="35A7E015" w14:textId="77777777" w:rsidR="0067090E" w:rsidRDefault="0067090E" w:rsidP="0067090E">
      <w:r>
        <w:rPr>
          <w:rFonts w:ascii="Courier New" w:hAnsi="Courier New"/>
          <w:sz w:val="15"/>
        </w:rPr>
        <w:t xml:space="preserve">        )</w:t>
      </w:r>
    </w:p>
    <w:p w14:paraId="044C5CC6" w14:textId="77777777" w:rsidR="0067090E" w:rsidRDefault="0067090E" w:rsidP="0067090E">
      <w:r>
        <w:rPr>
          <w:rFonts w:ascii="Courier New" w:hAnsi="Courier New"/>
          <w:sz w:val="15"/>
        </w:rPr>
        <w:lastRenderedPageBreak/>
        <w:t xml:space="preserve">        ok = </w:t>
      </w:r>
      <w:proofErr w:type="gramStart"/>
      <w:r>
        <w:rPr>
          <w:rFonts w:ascii="Courier New" w:hAnsi="Courier New"/>
          <w:sz w:val="15"/>
        </w:rPr>
        <w:t>self._</w:t>
      </w:r>
      <w:proofErr w:type="spellStart"/>
      <w:r>
        <w:rPr>
          <w:rFonts w:ascii="Courier New" w:hAnsi="Courier New"/>
          <w:sz w:val="15"/>
        </w:rPr>
        <w:t>controller.start</w:t>
      </w:r>
      <w:proofErr w:type="gramEnd"/>
      <w:r>
        <w:rPr>
          <w:rFonts w:ascii="Courier New" w:hAnsi="Courier New"/>
          <w:sz w:val="15"/>
        </w:rPr>
        <w:t>_</w:t>
      </w:r>
      <w:proofErr w:type="gramStart"/>
      <w:r>
        <w:rPr>
          <w:rFonts w:ascii="Courier New" w:hAnsi="Courier New"/>
          <w:sz w:val="15"/>
        </w:rPr>
        <w:t>training</w:t>
      </w:r>
      <w:proofErr w:type="spellEnd"/>
      <w:r>
        <w:rPr>
          <w:rFonts w:ascii="Courier New" w:hAnsi="Courier New"/>
          <w:sz w:val="15"/>
        </w:rPr>
        <w:t>(</w:t>
      </w:r>
      <w:proofErr w:type="gramEnd"/>
    </w:p>
    <w:p w14:paraId="008FD4ED" w14:textId="77777777" w:rsidR="0067090E" w:rsidRDefault="0067090E" w:rsidP="0067090E">
      <w:r>
        <w:rPr>
          <w:rFonts w:ascii="Courier New" w:hAnsi="Courier New"/>
          <w:sz w:val="15"/>
        </w:rPr>
        <w:t xml:space="preserve">            </w:t>
      </w:r>
      <w:proofErr w:type="spellStart"/>
      <w:r>
        <w:rPr>
          <w:rFonts w:ascii="Courier New" w:hAnsi="Courier New"/>
          <w:sz w:val="15"/>
        </w:rPr>
        <w:t>data_root</w:t>
      </w:r>
      <w:proofErr w:type="spellEnd"/>
      <w:r>
        <w:rPr>
          <w:rFonts w:ascii="Courier New" w:hAnsi="Courier New"/>
          <w:sz w:val="15"/>
        </w:rPr>
        <w:t>=</w:t>
      </w:r>
      <w:proofErr w:type="spellStart"/>
      <w:r>
        <w:rPr>
          <w:rFonts w:ascii="Courier New" w:hAnsi="Courier New"/>
          <w:sz w:val="15"/>
        </w:rPr>
        <w:t>data_root</w:t>
      </w:r>
      <w:proofErr w:type="spellEnd"/>
      <w:r>
        <w:rPr>
          <w:rFonts w:ascii="Courier New" w:hAnsi="Courier New"/>
          <w:sz w:val="15"/>
        </w:rPr>
        <w:t>,</w:t>
      </w:r>
    </w:p>
    <w:p w14:paraId="28E83608" w14:textId="77777777" w:rsidR="0067090E" w:rsidRDefault="0067090E" w:rsidP="0067090E">
      <w:r>
        <w:rPr>
          <w:rFonts w:ascii="Courier New" w:hAnsi="Courier New"/>
          <w:sz w:val="15"/>
        </w:rPr>
        <w:t xml:space="preserve">            </w:t>
      </w:r>
      <w:proofErr w:type="spellStart"/>
      <w:r>
        <w:rPr>
          <w:rFonts w:ascii="Courier New" w:hAnsi="Courier New"/>
          <w:sz w:val="15"/>
        </w:rPr>
        <w:t>out_path</w:t>
      </w:r>
      <w:proofErr w:type="spellEnd"/>
      <w:r>
        <w:rPr>
          <w:rFonts w:ascii="Courier New" w:hAnsi="Courier New"/>
          <w:sz w:val="15"/>
        </w:rPr>
        <w:t>=</w:t>
      </w:r>
      <w:proofErr w:type="spellStart"/>
      <w:r>
        <w:rPr>
          <w:rFonts w:ascii="Courier New" w:hAnsi="Courier New"/>
          <w:sz w:val="15"/>
        </w:rPr>
        <w:t>out_path</w:t>
      </w:r>
      <w:proofErr w:type="spellEnd"/>
      <w:r>
        <w:rPr>
          <w:rFonts w:ascii="Courier New" w:hAnsi="Courier New"/>
          <w:sz w:val="15"/>
        </w:rPr>
        <w:t>,</w:t>
      </w:r>
    </w:p>
    <w:p w14:paraId="6F6D91A5" w14:textId="77777777" w:rsidR="0067090E" w:rsidRDefault="0067090E" w:rsidP="0067090E">
      <w:r>
        <w:rPr>
          <w:rFonts w:ascii="Courier New" w:hAnsi="Courier New"/>
          <w:sz w:val="15"/>
        </w:rPr>
        <w:t xml:space="preserve">            neighbors=neighbors,</w:t>
      </w:r>
    </w:p>
    <w:p w14:paraId="597949E2" w14:textId="77777777" w:rsidR="0067090E" w:rsidRDefault="0067090E" w:rsidP="0067090E">
      <w:r>
        <w:rPr>
          <w:rFonts w:ascii="Courier New" w:hAnsi="Courier New"/>
          <w:sz w:val="15"/>
        </w:rPr>
        <w:t xml:space="preserve">            </w:t>
      </w:r>
      <w:proofErr w:type="spellStart"/>
      <w:r>
        <w:rPr>
          <w:rFonts w:ascii="Courier New" w:hAnsi="Courier New"/>
          <w:sz w:val="15"/>
        </w:rPr>
        <w:t>on_line</w:t>
      </w:r>
      <w:proofErr w:type="spellEnd"/>
      <w:r>
        <w:rPr>
          <w:rFonts w:ascii="Courier New" w:hAnsi="Courier New"/>
          <w:sz w:val="15"/>
        </w:rPr>
        <w:t>=</w:t>
      </w:r>
      <w:proofErr w:type="gramStart"/>
      <w:r>
        <w:rPr>
          <w:rFonts w:ascii="Courier New" w:hAnsi="Courier New"/>
          <w:sz w:val="15"/>
        </w:rPr>
        <w:t>self._</w:t>
      </w:r>
      <w:proofErr w:type="spellStart"/>
      <w:proofErr w:type="gramEnd"/>
      <w:r>
        <w:rPr>
          <w:rFonts w:ascii="Courier New" w:hAnsi="Courier New"/>
          <w:sz w:val="15"/>
        </w:rPr>
        <w:t>append_log</w:t>
      </w:r>
      <w:proofErr w:type="spellEnd"/>
      <w:r>
        <w:rPr>
          <w:rFonts w:ascii="Courier New" w:hAnsi="Courier New"/>
          <w:sz w:val="15"/>
        </w:rPr>
        <w:t>,</w:t>
      </w:r>
    </w:p>
    <w:p w14:paraId="1D144A94" w14:textId="77777777" w:rsidR="0067090E" w:rsidRDefault="0067090E" w:rsidP="0067090E">
      <w:r>
        <w:rPr>
          <w:rFonts w:ascii="Courier New" w:hAnsi="Courier New"/>
          <w:sz w:val="15"/>
        </w:rPr>
        <w:t xml:space="preserve">            </w:t>
      </w:r>
      <w:proofErr w:type="spellStart"/>
      <w:r>
        <w:rPr>
          <w:rFonts w:ascii="Courier New" w:hAnsi="Courier New"/>
          <w:sz w:val="15"/>
        </w:rPr>
        <w:t>on_done</w:t>
      </w:r>
      <w:proofErr w:type="spellEnd"/>
      <w:r>
        <w:rPr>
          <w:rFonts w:ascii="Courier New" w:hAnsi="Courier New"/>
          <w:sz w:val="15"/>
        </w:rPr>
        <w:t>=</w:t>
      </w:r>
      <w:proofErr w:type="gramStart"/>
      <w:r>
        <w:rPr>
          <w:rFonts w:ascii="Courier New" w:hAnsi="Courier New"/>
          <w:sz w:val="15"/>
        </w:rPr>
        <w:t>self._</w:t>
      </w:r>
      <w:proofErr w:type="spellStart"/>
      <w:proofErr w:type="gramEnd"/>
      <w:r>
        <w:rPr>
          <w:rFonts w:ascii="Courier New" w:hAnsi="Courier New"/>
          <w:sz w:val="15"/>
        </w:rPr>
        <w:t>on_subprocess_done</w:t>
      </w:r>
      <w:proofErr w:type="spellEnd"/>
      <w:r>
        <w:rPr>
          <w:rFonts w:ascii="Courier New" w:hAnsi="Courier New"/>
          <w:sz w:val="15"/>
        </w:rPr>
        <w:t>,</w:t>
      </w:r>
    </w:p>
    <w:p w14:paraId="2E7DE3B0" w14:textId="77777777" w:rsidR="0067090E" w:rsidRPr="00445FEF" w:rsidRDefault="0067090E" w:rsidP="0067090E">
      <w:pPr>
        <w:rPr>
          <w:lang w:val="ru-RU"/>
        </w:rPr>
      </w:pPr>
      <w:r>
        <w:rPr>
          <w:rFonts w:ascii="Courier New" w:hAnsi="Courier New"/>
          <w:sz w:val="15"/>
        </w:rPr>
        <w:t xml:space="preserve">        </w:t>
      </w:r>
      <w:r w:rsidRPr="00445FEF">
        <w:rPr>
          <w:rFonts w:ascii="Courier New" w:hAnsi="Courier New"/>
          <w:sz w:val="15"/>
          <w:lang w:val="ru-RU"/>
        </w:rPr>
        <w:t>)</w:t>
      </w:r>
    </w:p>
    <w:p w14:paraId="2E949B33" w14:textId="77777777" w:rsidR="0067090E" w:rsidRPr="00445FEF" w:rsidRDefault="0067090E" w:rsidP="0067090E">
      <w:pPr>
        <w:rPr>
          <w:lang w:val="ru-RU"/>
        </w:rPr>
      </w:pPr>
      <w:r w:rsidRPr="00445FEF">
        <w:rPr>
          <w:rFonts w:ascii="Courier New" w:hAnsi="Courier New"/>
          <w:sz w:val="15"/>
          <w:lang w:val="ru-RU"/>
        </w:rPr>
        <w:t xml:space="preserve">        </w:t>
      </w:r>
      <w:r>
        <w:rPr>
          <w:rFonts w:ascii="Courier New" w:hAnsi="Courier New"/>
          <w:sz w:val="15"/>
        </w:rPr>
        <w:t>if</w:t>
      </w:r>
      <w:r w:rsidRPr="00445FEF">
        <w:rPr>
          <w:rFonts w:ascii="Courier New" w:hAnsi="Courier New"/>
          <w:sz w:val="15"/>
          <w:lang w:val="ru-RU"/>
        </w:rPr>
        <w:t xml:space="preserve"> </w:t>
      </w:r>
      <w:r>
        <w:rPr>
          <w:rFonts w:ascii="Courier New" w:hAnsi="Courier New"/>
          <w:sz w:val="15"/>
        </w:rPr>
        <w:t>not</w:t>
      </w:r>
      <w:r w:rsidRPr="00445FEF">
        <w:rPr>
          <w:rFonts w:ascii="Courier New" w:hAnsi="Courier New"/>
          <w:sz w:val="15"/>
          <w:lang w:val="ru-RU"/>
        </w:rPr>
        <w:t xml:space="preserve"> </w:t>
      </w:r>
      <w:r>
        <w:rPr>
          <w:rFonts w:ascii="Courier New" w:hAnsi="Courier New"/>
          <w:sz w:val="15"/>
        </w:rPr>
        <w:t>ok</w:t>
      </w:r>
      <w:r w:rsidRPr="00445FEF">
        <w:rPr>
          <w:rFonts w:ascii="Courier New" w:hAnsi="Courier New"/>
          <w:sz w:val="15"/>
          <w:lang w:val="ru-RU"/>
        </w:rPr>
        <w:t>:</w:t>
      </w:r>
    </w:p>
    <w:p w14:paraId="1612B937" w14:textId="77777777" w:rsidR="0067090E" w:rsidRPr="0067090E" w:rsidRDefault="0067090E" w:rsidP="0067090E">
      <w:pPr>
        <w:rPr>
          <w:lang w:val="ru-RU"/>
        </w:rPr>
      </w:pPr>
      <w:r w:rsidRPr="00445FEF">
        <w:rPr>
          <w:rFonts w:ascii="Courier New" w:hAnsi="Courier New"/>
          <w:sz w:val="15"/>
          <w:lang w:val="ru-RU"/>
        </w:rPr>
        <w:t xml:space="preserve">            </w:t>
      </w:r>
      <w:proofErr w:type="gramStart"/>
      <w:r>
        <w:rPr>
          <w:rFonts w:ascii="Courier New" w:hAnsi="Courier New"/>
          <w:sz w:val="15"/>
        </w:rPr>
        <w:t>self</w:t>
      </w:r>
      <w:r w:rsidRPr="00445FEF">
        <w:rPr>
          <w:rFonts w:ascii="Courier New" w:hAnsi="Courier New"/>
          <w:sz w:val="15"/>
          <w:lang w:val="ru-RU"/>
        </w:rPr>
        <w:t>._</w:t>
      </w:r>
      <w:proofErr w:type="gramEnd"/>
      <w:r>
        <w:rPr>
          <w:rFonts w:ascii="Courier New" w:hAnsi="Courier New"/>
          <w:sz w:val="15"/>
        </w:rPr>
        <w:t>append</w:t>
      </w:r>
      <w:r w:rsidRPr="00445FEF">
        <w:rPr>
          <w:rFonts w:ascii="Courier New" w:hAnsi="Courier New"/>
          <w:sz w:val="15"/>
          <w:lang w:val="ru-RU"/>
        </w:rPr>
        <w:t>_</w:t>
      </w:r>
      <w:proofErr w:type="gramStart"/>
      <w:r>
        <w:rPr>
          <w:rFonts w:ascii="Courier New" w:hAnsi="Courier New"/>
          <w:sz w:val="15"/>
        </w:rPr>
        <w:t>log</w:t>
      </w:r>
      <w:r w:rsidRPr="00445FEF">
        <w:rPr>
          <w:rFonts w:ascii="Courier New" w:hAnsi="Courier New"/>
          <w:sz w:val="15"/>
          <w:lang w:val="ru-RU"/>
        </w:rPr>
        <w:t>(</w:t>
      </w:r>
      <w:proofErr w:type="gramEnd"/>
      <w:r w:rsidRPr="00445FEF">
        <w:rPr>
          <w:rFonts w:ascii="Courier New" w:hAnsi="Courier New"/>
          <w:sz w:val="15"/>
          <w:lang w:val="ru-RU"/>
        </w:rPr>
        <w:t xml:space="preserve">"[!] </w:t>
      </w:r>
      <w:r w:rsidRPr="0067090E">
        <w:rPr>
          <w:rFonts w:ascii="Courier New" w:hAnsi="Courier New"/>
          <w:sz w:val="15"/>
          <w:lang w:val="ru-RU"/>
        </w:rPr>
        <w:t>Не удалось запустить обучение (возможно, уже идёт другая задача).")</w:t>
      </w:r>
    </w:p>
    <w:p w14:paraId="6758239B" w14:textId="77777777" w:rsidR="0067090E" w:rsidRPr="00445FEF" w:rsidRDefault="0067090E" w:rsidP="0067090E">
      <w:pPr>
        <w:rPr>
          <w:lang w:val="ru-RU"/>
        </w:rPr>
      </w:pPr>
      <w:r w:rsidRPr="0067090E">
        <w:rPr>
          <w:rFonts w:ascii="Courier New" w:hAnsi="Courier New"/>
          <w:sz w:val="15"/>
          <w:lang w:val="ru-RU"/>
        </w:rPr>
        <w:t xml:space="preserve">            </w:t>
      </w:r>
      <w:r>
        <w:rPr>
          <w:rFonts w:ascii="Courier New" w:hAnsi="Courier New"/>
          <w:sz w:val="15"/>
        </w:rPr>
        <w:t>return</w:t>
      </w:r>
    </w:p>
    <w:p w14:paraId="3B5AED17" w14:textId="77777777" w:rsidR="0067090E" w:rsidRPr="00445FEF" w:rsidRDefault="0067090E" w:rsidP="0067090E">
      <w:pPr>
        <w:rPr>
          <w:lang w:val="ru-RU"/>
        </w:rPr>
      </w:pPr>
      <w:r w:rsidRPr="00445FEF">
        <w:rPr>
          <w:rFonts w:ascii="Courier New" w:hAnsi="Courier New"/>
          <w:sz w:val="15"/>
          <w:lang w:val="ru-RU"/>
        </w:rPr>
        <w:t xml:space="preserve">        </w:t>
      </w:r>
      <w:proofErr w:type="gramStart"/>
      <w:r>
        <w:rPr>
          <w:rFonts w:ascii="Courier New" w:hAnsi="Courier New"/>
          <w:sz w:val="15"/>
        </w:rPr>
        <w:t>self</w:t>
      </w:r>
      <w:r w:rsidRPr="00445FEF">
        <w:rPr>
          <w:rFonts w:ascii="Courier New" w:hAnsi="Courier New"/>
          <w:sz w:val="15"/>
          <w:lang w:val="ru-RU"/>
        </w:rPr>
        <w:t>._</w:t>
      </w:r>
      <w:proofErr w:type="gramEnd"/>
      <w:r>
        <w:rPr>
          <w:rFonts w:ascii="Courier New" w:hAnsi="Courier New"/>
          <w:sz w:val="15"/>
        </w:rPr>
        <w:t>set</w:t>
      </w:r>
      <w:r w:rsidRPr="00445FEF">
        <w:rPr>
          <w:rFonts w:ascii="Courier New" w:hAnsi="Courier New"/>
          <w:sz w:val="15"/>
          <w:lang w:val="ru-RU"/>
        </w:rPr>
        <w:t>_</w:t>
      </w:r>
      <w:proofErr w:type="gramStart"/>
      <w:r>
        <w:rPr>
          <w:rFonts w:ascii="Courier New" w:hAnsi="Courier New"/>
          <w:sz w:val="15"/>
        </w:rPr>
        <w:t>running</w:t>
      </w:r>
      <w:r w:rsidRPr="00445FEF">
        <w:rPr>
          <w:rFonts w:ascii="Courier New" w:hAnsi="Courier New"/>
          <w:sz w:val="15"/>
          <w:lang w:val="ru-RU"/>
        </w:rPr>
        <w:t>(</w:t>
      </w:r>
      <w:proofErr w:type="gramEnd"/>
      <w:r>
        <w:rPr>
          <w:rFonts w:ascii="Courier New" w:hAnsi="Courier New"/>
          <w:sz w:val="15"/>
        </w:rPr>
        <w:t>True</w:t>
      </w:r>
      <w:r w:rsidRPr="00445FEF">
        <w:rPr>
          <w:rFonts w:ascii="Courier New" w:hAnsi="Courier New"/>
          <w:sz w:val="15"/>
          <w:lang w:val="ru-RU"/>
        </w:rPr>
        <w:t>)</w:t>
      </w:r>
    </w:p>
    <w:p w14:paraId="2A4667E5" w14:textId="77777777" w:rsidR="0067090E" w:rsidRPr="00445FEF" w:rsidRDefault="0067090E" w:rsidP="0067090E">
      <w:pPr>
        <w:rPr>
          <w:lang w:val="ru-RU"/>
        </w:rPr>
      </w:pPr>
    </w:p>
    <w:p w14:paraId="6A0C7C2E" w14:textId="77777777" w:rsidR="0067090E" w:rsidRPr="00445FEF" w:rsidRDefault="0067090E" w:rsidP="0067090E">
      <w:pPr>
        <w:rPr>
          <w:lang w:val="ru-RU"/>
        </w:rPr>
        <w:sectPr w:rsidR="0067090E" w:rsidRPr="00445FEF" w:rsidSect="0067090E">
          <w:pgSz w:w="11909" w:h="16834"/>
          <w:pgMar w:top="936" w:right="792" w:bottom="936" w:left="1152" w:header="720" w:footer="720" w:gutter="0"/>
          <w:cols w:space="720"/>
          <w:docGrid w:linePitch="360"/>
        </w:sectPr>
      </w:pPr>
    </w:p>
    <w:p w14:paraId="7C04CF31" w14:textId="77777777" w:rsidR="0067090E" w:rsidRPr="0067090E" w:rsidRDefault="0067090E" w:rsidP="007C06A3">
      <w:pPr>
        <w:pStyle w:val="1"/>
        <w:numPr>
          <w:ilvl w:val="0"/>
          <w:numId w:val="0"/>
        </w:numPr>
        <w:ind w:left="420" w:hanging="420"/>
        <w:jc w:val="center"/>
      </w:pPr>
      <w:bookmarkStart w:id="66" w:name="_Toc231900867"/>
      <w:r w:rsidRPr="0067090E">
        <w:lastRenderedPageBreak/>
        <w:t>Приложение Е. Расчет метрик классификации</w:t>
      </w:r>
      <w:bookmarkEnd w:id="66"/>
    </w:p>
    <w:p w14:paraId="5F8D8CE0" w14:textId="77777777" w:rsidR="0067090E" w:rsidRPr="007C06A3" w:rsidRDefault="0067090E" w:rsidP="007C06A3">
      <w:pPr>
        <w:pStyle w:val="21"/>
        <w:numPr>
          <w:ilvl w:val="0"/>
          <w:numId w:val="0"/>
        </w:numPr>
        <w:ind w:left="360"/>
        <w:jc w:val="center"/>
        <w:rPr>
          <w:sz w:val="24"/>
          <w:szCs w:val="24"/>
        </w:rPr>
      </w:pPr>
      <w:bookmarkStart w:id="67" w:name="_Toc231900868"/>
      <w:r w:rsidRPr="007C06A3">
        <w:rPr>
          <w:sz w:val="24"/>
          <w:szCs w:val="24"/>
        </w:rPr>
        <w:t xml:space="preserve">Листинг Е.1 - Загрузка датасета </w:t>
      </w:r>
      <w:proofErr w:type="spellStart"/>
      <w:r w:rsidRPr="007C06A3">
        <w:rPr>
          <w:sz w:val="24"/>
          <w:szCs w:val="24"/>
        </w:rPr>
        <w:t>sample</w:t>
      </w:r>
      <w:proofErr w:type="spellEnd"/>
      <w:r w:rsidRPr="007C06A3">
        <w:rPr>
          <w:sz w:val="24"/>
          <w:szCs w:val="24"/>
        </w:rPr>
        <w:t>_*.</w:t>
      </w:r>
      <w:proofErr w:type="spellStart"/>
      <w:r w:rsidRPr="007C06A3">
        <w:rPr>
          <w:sz w:val="24"/>
          <w:szCs w:val="24"/>
        </w:rPr>
        <w:t>npy</w:t>
      </w:r>
      <w:bookmarkEnd w:id="67"/>
      <w:proofErr w:type="spellEnd"/>
    </w:p>
    <w:p w14:paraId="546253CD" w14:textId="77777777" w:rsidR="0067090E" w:rsidRDefault="0067090E" w:rsidP="0067090E">
      <w:r>
        <w:rPr>
          <w:rFonts w:ascii="Courier New" w:hAnsi="Courier New"/>
          <w:sz w:val="15"/>
        </w:rPr>
        <w:t xml:space="preserve">def </w:t>
      </w:r>
      <w:proofErr w:type="spellStart"/>
      <w:r>
        <w:rPr>
          <w:rFonts w:ascii="Courier New" w:hAnsi="Courier New"/>
          <w:sz w:val="15"/>
        </w:rPr>
        <w:t>load_</w:t>
      </w:r>
      <w:proofErr w:type="gramStart"/>
      <w:r>
        <w:rPr>
          <w:rFonts w:ascii="Courier New" w:hAnsi="Courier New"/>
          <w:sz w:val="15"/>
        </w:rPr>
        <w:t>dataset</w:t>
      </w:r>
      <w:proofErr w:type="spellEnd"/>
      <w:r>
        <w:rPr>
          <w:rFonts w:ascii="Courier New" w:hAnsi="Courier New"/>
          <w:sz w:val="15"/>
        </w:rPr>
        <w:t>(</w:t>
      </w:r>
      <w:proofErr w:type="spellStart"/>
      <w:proofErr w:type="gramEnd"/>
      <w:r>
        <w:rPr>
          <w:rFonts w:ascii="Courier New" w:hAnsi="Courier New"/>
          <w:sz w:val="15"/>
        </w:rPr>
        <w:t>data_root</w:t>
      </w:r>
      <w:proofErr w:type="spellEnd"/>
      <w:r>
        <w:rPr>
          <w:rFonts w:ascii="Courier New" w:hAnsi="Courier New"/>
          <w:sz w:val="15"/>
        </w:rPr>
        <w:t xml:space="preserve">: Path, </w:t>
      </w:r>
      <w:proofErr w:type="spellStart"/>
      <w:r>
        <w:rPr>
          <w:rFonts w:ascii="Courier New" w:hAnsi="Courier New"/>
          <w:sz w:val="15"/>
        </w:rPr>
        <w:t>copy_timeout</w:t>
      </w:r>
      <w:proofErr w:type="spellEnd"/>
      <w:r>
        <w:rPr>
          <w:rFonts w:ascii="Courier New" w:hAnsi="Courier New"/>
          <w:sz w:val="15"/>
        </w:rPr>
        <w:t>: float = 3.0) -&gt; Dataset:</w:t>
      </w:r>
    </w:p>
    <w:p w14:paraId="5B35C4ED" w14:textId="77777777" w:rsidR="0067090E" w:rsidRDefault="0067090E" w:rsidP="0067090E">
      <w:r>
        <w:rPr>
          <w:rFonts w:ascii="Courier New" w:hAnsi="Courier New"/>
          <w:sz w:val="15"/>
        </w:rPr>
        <w:t xml:space="preserve">    </w:t>
      </w:r>
      <w:proofErr w:type="spellStart"/>
      <w:r>
        <w:rPr>
          <w:rFonts w:ascii="Courier New" w:hAnsi="Courier New"/>
          <w:sz w:val="15"/>
        </w:rPr>
        <w:t>staged_root</w:t>
      </w:r>
      <w:proofErr w:type="spellEnd"/>
      <w:r>
        <w:rPr>
          <w:rFonts w:ascii="Courier New" w:hAnsi="Courier New"/>
          <w:sz w:val="15"/>
        </w:rPr>
        <w:t xml:space="preserve">, </w:t>
      </w:r>
      <w:proofErr w:type="spellStart"/>
      <w:r>
        <w:rPr>
          <w:rFonts w:ascii="Courier New" w:hAnsi="Courier New"/>
          <w:sz w:val="15"/>
        </w:rPr>
        <w:t>skipped_files</w:t>
      </w:r>
      <w:proofErr w:type="spellEnd"/>
      <w:r>
        <w:rPr>
          <w:rFonts w:ascii="Courier New" w:hAnsi="Courier New"/>
          <w:sz w:val="15"/>
        </w:rPr>
        <w:t xml:space="preserve"> = </w:t>
      </w:r>
      <w:proofErr w:type="spellStart"/>
      <w:r>
        <w:rPr>
          <w:rFonts w:ascii="Courier New" w:hAnsi="Courier New"/>
          <w:sz w:val="15"/>
        </w:rPr>
        <w:t>stage_</w:t>
      </w:r>
      <w:proofErr w:type="gramStart"/>
      <w:r>
        <w:rPr>
          <w:rFonts w:ascii="Courier New" w:hAnsi="Courier New"/>
          <w:sz w:val="15"/>
        </w:rPr>
        <w:t>dataset</w:t>
      </w:r>
      <w:proofErr w:type="spellEnd"/>
      <w:r>
        <w:rPr>
          <w:rFonts w:ascii="Courier New" w:hAnsi="Courier New"/>
          <w:sz w:val="15"/>
        </w:rPr>
        <w:t>(</w:t>
      </w:r>
      <w:proofErr w:type="spellStart"/>
      <w:proofErr w:type="gramEnd"/>
      <w:r>
        <w:rPr>
          <w:rFonts w:ascii="Courier New" w:hAnsi="Courier New"/>
          <w:sz w:val="15"/>
        </w:rPr>
        <w:t>data_root</w:t>
      </w:r>
      <w:proofErr w:type="spellEnd"/>
      <w:r>
        <w:rPr>
          <w:rFonts w:ascii="Courier New" w:hAnsi="Courier New"/>
          <w:sz w:val="15"/>
        </w:rPr>
        <w:t xml:space="preserve">, </w:t>
      </w:r>
      <w:proofErr w:type="spellStart"/>
      <w:r>
        <w:rPr>
          <w:rFonts w:ascii="Courier New" w:hAnsi="Courier New"/>
          <w:sz w:val="15"/>
        </w:rPr>
        <w:t>copy_timeout</w:t>
      </w:r>
      <w:proofErr w:type="spellEnd"/>
      <w:r>
        <w:rPr>
          <w:rFonts w:ascii="Courier New" w:hAnsi="Courier New"/>
          <w:sz w:val="15"/>
        </w:rPr>
        <w:t>=</w:t>
      </w:r>
      <w:proofErr w:type="spellStart"/>
      <w:r>
        <w:rPr>
          <w:rFonts w:ascii="Courier New" w:hAnsi="Courier New"/>
          <w:sz w:val="15"/>
        </w:rPr>
        <w:t>copy_timeout</w:t>
      </w:r>
      <w:proofErr w:type="spellEnd"/>
      <w:r>
        <w:rPr>
          <w:rFonts w:ascii="Courier New" w:hAnsi="Courier New"/>
          <w:sz w:val="15"/>
        </w:rPr>
        <w:t>)</w:t>
      </w:r>
    </w:p>
    <w:p w14:paraId="38D08FB1" w14:textId="77777777" w:rsidR="0067090E" w:rsidRDefault="0067090E" w:rsidP="0067090E">
      <w:r>
        <w:rPr>
          <w:rFonts w:ascii="Courier New" w:hAnsi="Courier New"/>
          <w:sz w:val="15"/>
        </w:rPr>
        <w:t xml:space="preserve">    features: list[</w:t>
      </w:r>
      <w:proofErr w:type="spellStart"/>
      <w:proofErr w:type="gramStart"/>
      <w:r>
        <w:rPr>
          <w:rFonts w:ascii="Courier New" w:hAnsi="Courier New"/>
          <w:sz w:val="15"/>
        </w:rPr>
        <w:t>np.ndarray</w:t>
      </w:r>
      <w:proofErr w:type="spellEnd"/>
      <w:proofErr w:type="gramEnd"/>
      <w:r>
        <w:rPr>
          <w:rFonts w:ascii="Courier New" w:hAnsi="Courier New"/>
          <w:sz w:val="15"/>
        </w:rPr>
        <w:t>] = []</w:t>
      </w:r>
    </w:p>
    <w:p w14:paraId="342539BD" w14:textId="77777777" w:rsidR="0067090E" w:rsidRDefault="0067090E" w:rsidP="0067090E">
      <w:r>
        <w:rPr>
          <w:rFonts w:ascii="Courier New" w:hAnsi="Courier New"/>
          <w:sz w:val="15"/>
        </w:rPr>
        <w:t xml:space="preserve">    labels: list[int] = []</w:t>
      </w:r>
    </w:p>
    <w:p w14:paraId="1324E998" w14:textId="77777777" w:rsidR="0067090E" w:rsidRDefault="0067090E" w:rsidP="0067090E">
      <w:r>
        <w:rPr>
          <w:rFonts w:ascii="Courier New" w:hAnsi="Courier New"/>
          <w:sz w:val="15"/>
        </w:rPr>
        <w:t xml:space="preserve">    classes: list[str] = []</w:t>
      </w:r>
    </w:p>
    <w:p w14:paraId="0A222F35" w14:textId="77777777" w:rsidR="0067090E" w:rsidRDefault="0067090E" w:rsidP="0067090E"/>
    <w:p w14:paraId="5C79C690" w14:textId="77777777" w:rsidR="0067090E" w:rsidRDefault="0067090E" w:rsidP="0067090E">
      <w:r>
        <w:rPr>
          <w:rFonts w:ascii="Courier New" w:hAnsi="Courier New"/>
          <w:sz w:val="15"/>
        </w:rPr>
        <w:t xml:space="preserve">    for </w:t>
      </w:r>
      <w:proofErr w:type="spellStart"/>
      <w:r>
        <w:rPr>
          <w:rFonts w:ascii="Courier New" w:hAnsi="Courier New"/>
          <w:sz w:val="15"/>
        </w:rPr>
        <w:t>label_dir</w:t>
      </w:r>
      <w:proofErr w:type="spellEnd"/>
      <w:r>
        <w:rPr>
          <w:rFonts w:ascii="Courier New" w:hAnsi="Courier New"/>
          <w:sz w:val="15"/>
        </w:rPr>
        <w:t xml:space="preserve"> in </w:t>
      </w:r>
      <w:proofErr w:type="gramStart"/>
      <w:r>
        <w:rPr>
          <w:rFonts w:ascii="Courier New" w:hAnsi="Courier New"/>
          <w:sz w:val="15"/>
        </w:rPr>
        <w:t>sorted(</w:t>
      </w:r>
      <w:proofErr w:type="gramEnd"/>
      <w:r>
        <w:rPr>
          <w:rFonts w:ascii="Courier New" w:hAnsi="Courier New"/>
          <w:sz w:val="15"/>
        </w:rPr>
        <w:t xml:space="preserve">path for path in </w:t>
      </w:r>
      <w:proofErr w:type="spellStart"/>
      <w:r>
        <w:rPr>
          <w:rFonts w:ascii="Courier New" w:hAnsi="Courier New"/>
          <w:sz w:val="15"/>
        </w:rPr>
        <w:t>staged_</w:t>
      </w:r>
      <w:proofErr w:type="gramStart"/>
      <w:r>
        <w:rPr>
          <w:rFonts w:ascii="Courier New" w:hAnsi="Courier New"/>
          <w:sz w:val="15"/>
        </w:rPr>
        <w:t>root.iterdir</w:t>
      </w:r>
      <w:proofErr w:type="spellEnd"/>
      <w:proofErr w:type="gramEnd"/>
      <w:r>
        <w:rPr>
          <w:rFonts w:ascii="Courier New" w:hAnsi="Courier New"/>
          <w:sz w:val="15"/>
        </w:rPr>
        <w:t xml:space="preserve">() if </w:t>
      </w:r>
      <w:proofErr w:type="spellStart"/>
      <w:r>
        <w:rPr>
          <w:rFonts w:ascii="Courier New" w:hAnsi="Courier New"/>
          <w:sz w:val="15"/>
        </w:rPr>
        <w:t>path.is_</w:t>
      </w:r>
      <w:proofErr w:type="gramStart"/>
      <w:r>
        <w:rPr>
          <w:rFonts w:ascii="Courier New" w:hAnsi="Courier New"/>
          <w:sz w:val="15"/>
        </w:rPr>
        <w:t>dir</w:t>
      </w:r>
      <w:proofErr w:type="spellEnd"/>
      <w:r>
        <w:rPr>
          <w:rFonts w:ascii="Courier New" w:hAnsi="Courier New"/>
          <w:sz w:val="15"/>
        </w:rPr>
        <w:t>(</w:t>
      </w:r>
      <w:proofErr w:type="gramEnd"/>
      <w:r>
        <w:rPr>
          <w:rFonts w:ascii="Courier New" w:hAnsi="Courier New"/>
          <w:sz w:val="15"/>
        </w:rPr>
        <w:t>)):</w:t>
      </w:r>
    </w:p>
    <w:p w14:paraId="46C37900" w14:textId="77777777" w:rsidR="0067090E" w:rsidRDefault="0067090E" w:rsidP="0067090E">
      <w:r>
        <w:rPr>
          <w:rFonts w:ascii="Courier New" w:hAnsi="Courier New"/>
          <w:sz w:val="15"/>
        </w:rPr>
        <w:t xml:space="preserve">        </w:t>
      </w:r>
      <w:proofErr w:type="spellStart"/>
      <w:r>
        <w:rPr>
          <w:rFonts w:ascii="Courier New" w:hAnsi="Courier New"/>
          <w:sz w:val="15"/>
        </w:rPr>
        <w:t>class_idx</w:t>
      </w:r>
      <w:proofErr w:type="spellEnd"/>
      <w:r>
        <w:rPr>
          <w:rFonts w:ascii="Courier New" w:hAnsi="Courier New"/>
          <w:sz w:val="15"/>
        </w:rPr>
        <w:t xml:space="preserve"> = </w:t>
      </w:r>
      <w:proofErr w:type="spellStart"/>
      <w:r>
        <w:rPr>
          <w:rFonts w:ascii="Courier New" w:hAnsi="Courier New"/>
          <w:sz w:val="15"/>
        </w:rPr>
        <w:t>len</w:t>
      </w:r>
      <w:proofErr w:type="spellEnd"/>
      <w:r>
        <w:rPr>
          <w:rFonts w:ascii="Courier New" w:hAnsi="Courier New"/>
          <w:sz w:val="15"/>
        </w:rPr>
        <w:t>(classes)</w:t>
      </w:r>
    </w:p>
    <w:p w14:paraId="5405C40C" w14:textId="77777777" w:rsidR="0067090E" w:rsidRDefault="0067090E" w:rsidP="0067090E">
      <w:r>
        <w:rPr>
          <w:rFonts w:ascii="Courier New" w:hAnsi="Courier New"/>
          <w:sz w:val="15"/>
        </w:rPr>
        <w:t xml:space="preserve">        </w:t>
      </w:r>
      <w:proofErr w:type="spellStart"/>
      <w:proofErr w:type="gramStart"/>
      <w:r>
        <w:rPr>
          <w:rFonts w:ascii="Courier New" w:hAnsi="Courier New"/>
          <w:sz w:val="15"/>
        </w:rPr>
        <w:t>classes.append</w:t>
      </w:r>
      <w:proofErr w:type="spellEnd"/>
      <w:proofErr w:type="gramEnd"/>
      <w:r>
        <w:rPr>
          <w:rFonts w:ascii="Courier New" w:hAnsi="Courier New"/>
          <w:sz w:val="15"/>
        </w:rPr>
        <w:t>(label_dir.name)</w:t>
      </w:r>
    </w:p>
    <w:p w14:paraId="7C3EF266" w14:textId="77777777" w:rsidR="0067090E" w:rsidRDefault="0067090E" w:rsidP="0067090E">
      <w:r>
        <w:rPr>
          <w:rFonts w:ascii="Courier New" w:hAnsi="Courier New"/>
          <w:sz w:val="15"/>
        </w:rPr>
        <w:t xml:space="preserve">        for </w:t>
      </w:r>
      <w:proofErr w:type="spellStart"/>
      <w:r>
        <w:rPr>
          <w:rFonts w:ascii="Courier New" w:hAnsi="Courier New"/>
          <w:sz w:val="15"/>
        </w:rPr>
        <w:t>sample_path</w:t>
      </w:r>
      <w:proofErr w:type="spellEnd"/>
      <w:r>
        <w:rPr>
          <w:rFonts w:ascii="Courier New" w:hAnsi="Courier New"/>
          <w:sz w:val="15"/>
        </w:rPr>
        <w:t xml:space="preserve"> in sorted(</w:t>
      </w:r>
      <w:proofErr w:type="spellStart"/>
      <w:r>
        <w:rPr>
          <w:rFonts w:ascii="Courier New" w:hAnsi="Courier New"/>
          <w:sz w:val="15"/>
        </w:rPr>
        <w:t>label_</w:t>
      </w:r>
      <w:proofErr w:type="gramStart"/>
      <w:r>
        <w:rPr>
          <w:rFonts w:ascii="Courier New" w:hAnsi="Courier New"/>
          <w:sz w:val="15"/>
        </w:rPr>
        <w:t>dir.glob</w:t>
      </w:r>
      <w:proofErr w:type="spellEnd"/>
      <w:proofErr w:type="gramEnd"/>
      <w:r>
        <w:rPr>
          <w:rFonts w:ascii="Courier New" w:hAnsi="Courier New"/>
          <w:sz w:val="15"/>
        </w:rPr>
        <w:t>("sample_*.</w:t>
      </w:r>
      <w:proofErr w:type="spellStart"/>
      <w:r>
        <w:rPr>
          <w:rFonts w:ascii="Courier New" w:hAnsi="Courier New"/>
          <w:sz w:val="15"/>
        </w:rPr>
        <w:t>npy</w:t>
      </w:r>
      <w:proofErr w:type="spellEnd"/>
      <w:r>
        <w:rPr>
          <w:rFonts w:ascii="Courier New" w:hAnsi="Courier New"/>
          <w:sz w:val="15"/>
        </w:rPr>
        <w:t>")):</w:t>
      </w:r>
    </w:p>
    <w:p w14:paraId="15E61E6E" w14:textId="77777777" w:rsidR="0067090E" w:rsidRDefault="0067090E" w:rsidP="0067090E">
      <w:r>
        <w:rPr>
          <w:rFonts w:ascii="Courier New" w:hAnsi="Courier New"/>
          <w:sz w:val="15"/>
        </w:rPr>
        <w:t xml:space="preserve">            try:</w:t>
      </w:r>
    </w:p>
    <w:p w14:paraId="382A20AD" w14:textId="77777777" w:rsidR="0067090E" w:rsidRDefault="0067090E" w:rsidP="0067090E">
      <w:r>
        <w:rPr>
          <w:rFonts w:ascii="Courier New" w:hAnsi="Courier New"/>
          <w:sz w:val="15"/>
        </w:rPr>
        <w:t xml:space="preserve">                </w:t>
      </w:r>
      <w:proofErr w:type="spellStart"/>
      <w:r>
        <w:rPr>
          <w:rFonts w:ascii="Courier New" w:hAnsi="Courier New"/>
          <w:sz w:val="15"/>
        </w:rPr>
        <w:t>arr</w:t>
      </w:r>
      <w:proofErr w:type="spellEnd"/>
      <w:r>
        <w:rPr>
          <w:rFonts w:ascii="Courier New" w:hAnsi="Courier New"/>
          <w:sz w:val="15"/>
        </w:rPr>
        <w:t xml:space="preserve"> = </w:t>
      </w:r>
      <w:proofErr w:type="spellStart"/>
      <w:proofErr w:type="gramStart"/>
      <w:r>
        <w:rPr>
          <w:rFonts w:ascii="Courier New" w:hAnsi="Courier New"/>
          <w:sz w:val="15"/>
        </w:rPr>
        <w:t>np.load</w:t>
      </w:r>
      <w:proofErr w:type="spellEnd"/>
      <w:proofErr w:type="gramEnd"/>
      <w:r>
        <w:rPr>
          <w:rFonts w:ascii="Courier New" w:hAnsi="Courier New"/>
          <w:sz w:val="15"/>
        </w:rPr>
        <w:t>(</w:t>
      </w:r>
      <w:proofErr w:type="spellStart"/>
      <w:r>
        <w:rPr>
          <w:rFonts w:ascii="Courier New" w:hAnsi="Courier New"/>
          <w:sz w:val="15"/>
        </w:rPr>
        <w:t>sample_path</w:t>
      </w:r>
      <w:proofErr w:type="spellEnd"/>
      <w:r>
        <w:rPr>
          <w:rFonts w:ascii="Courier New" w:hAnsi="Courier New"/>
          <w:sz w:val="15"/>
        </w:rPr>
        <w:t>)</w:t>
      </w:r>
    </w:p>
    <w:p w14:paraId="433467F6" w14:textId="77777777" w:rsidR="0067090E" w:rsidRDefault="0067090E" w:rsidP="0067090E">
      <w:r>
        <w:rPr>
          <w:rFonts w:ascii="Courier New" w:hAnsi="Courier New"/>
          <w:sz w:val="15"/>
        </w:rPr>
        <w:t xml:space="preserve">                if </w:t>
      </w:r>
      <w:proofErr w:type="spellStart"/>
      <w:proofErr w:type="gramStart"/>
      <w:r>
        <w:rPr>
          <w:rFonts w:ascii="Courier New" w:hAnsi="Courier New"/>
          <w:sz w:val="15"/>
        </w:rPr>
        <w:t>arr.ndim</w:t>
      </w:r>
      <w:proofErr w:type="spellEnd"/>
      <w:proofErr w:type="gramEnd"/>
      <w:r>
        <w:rPr>
          <w:rFonts w:ascii="Courier New" w:hAnsi="Courier New"/>
          <w:sz w:val="15"/>
        </w:rPr>
        <w:t xml:space="preserve"> == 3:</w:t>
      </w:r>
    </w:p>
    <w:p w14:paraId="4C851D69" w14:textId="77777777" w:rsidR="0067090E" w:rsidRDefault="0067090E" w:rsidP="0067090E">
      <w:r>
        <w:rPr>
          <w:rFonts w:ascii="Courier New" w:hAnsi="Courier New"/>
          <w:sz w:val="15"/>
        </w:rPr>
        <w:t xml:space="preserve">                    </w:t>
      </w:r>
      <w:proofErr w:type="spellStart"/>
      <w:r>
        <w:rPr>
          <w:rFonts w:ascii="Courier New" w:hAnsi="Courier New"/>
          <w:sz w:val="15"/>
        </w:rPr>
        <w:t>arr</w:t>
      </w:r>
      <w:proofErr w:type="spellEnd"/>
      <w:r>
        <w:rPr>
          <w:rFonts w:ascii="Courier New" w:hAnsi="Courier New"/>
          <w:sz w:val="15"/>
        </w:rPr>
        <w:t xml:space="preserve"> = </w:t>
      </w:r>
      <w:proofErr w:type="spellStart"/>
      <w:proofErr w:type="gramStart"/>
      <w:r>
        <w:rPr>
          <w:rFonts w:ascii="Courier New" w:hAnsi="Courier New"/>
          <w:sz w:val="15"/>
        </w:rPr>
        <w:t>arr.reshape</w:t>
      </w:r>
      <w:proofErr w:type="spellEnd"/>
      <w:proofErr w:type="gramEnd"/>
      <w:r>
        <w:rPr>
          <w:rFonts w:ascii="Courier New" w:hAnsi="Courier New"/>
          <w:sz w:val="15"/>
        </w:rPr>
        <w:t>(</w:t>
      </w:r>
      <w:proofErr w:type="spellStart"/>
      <w:proofErr w:type="gramStart"/>
      <w:r>
        <w:rPr>
          <w:rFonts w:ascii="Courier New" w:hAnsi="Courier New"/>
          <w:sz w:val="15"/>
        </w:rPr>
        <w:t>arr.shape</w:t>
      </w:r>
      <w:proofErr w:type="spellEnd"/>
      <w:proofErr w:type="gramEnd"/>
      <w:r>
        <w:rPr>
          <w:rFonts w:ascii="Courier New" w:hAnsi="Courier New"/>
          <w:sz w:val="15"/>
        </w:rPr>
        <w:t>[0], -1)</w:t>
      </w:r>
    </w:p>
    <w:p w14:paraId="29C62534" w14:textId="77777777" w:rsidR="0067090E" w:rsidRDefault="0067090E" w:rsidP="0067090E">
      <w:r>
        <w:rPr>
          <w:rFonts w:ascii="Courier New" w:hAnsi="Courier New"/>
          <w:sz w:val="15"/>
        </w:rPr>
        <w:t xml:space="preserve">                </w:t>
      </w:r>
      <w:proofErr w:type="spellStart"/>
      <w:r>
        <w:rPr>
          <w:rFonts w:ascii="Courier New" w:hAnsi="Courier New"/>
          <w:sz w:val="15"/>
        </w:rPr>
        <w:t>elif</w:t>
      </w:r>
      <w:proofErr w:type="spellEnd"/>
      <w:r>
        <w:rPr>
          <w:rFonts w:ascii="Courier New" w:hAnsi="Courier New"/>
          <w:sz w:val="15"/>
        </w:rPr>
        <w:t xml:space="preserve"> </w:t>
      </w:r>
      <w:proofErr w:type="spellStart"/>
      <w:proofErr w:type="gramStart"/>
      <w:r>
        <w:rPr>
          <w:rFonts w:ascii="Courier New" w:hAnsi="Courier New"/>
          <w:sz w:val="15"/>
        </w:rPr>
        <w:t>arr.ndim</w:t>
      </w:r>
      <w:proofErr w:type="spellEnd"/>
      <w:r>
        <w:rPr>
          <w:rFonts w:ascii="Courier New" w:hAnsi="Courier New"/>
          <w:sz w:val="15"/>
        </w:rPr>
        <w:t xml:space="preserve"> !=</w:t>
      </w:r>
      <w:proofErr w:type="gramEnd"/>
      <w:r>
        <w:rPr>
          <w:rFonts w:ascii="Courier New" w:hAnsi="Courier New"/>
          <w:sz w:val="15"/>
        </w:rPr>
        <w:t xml:space="preserve"> 2:</w:t>
      </w:r>
    </w:p>
    <w:p w14:paraId="318E107C" w14:textId="77777777" w:rsidR="0067090E" w:rsidRDefault="0067090E" w:rsidP="0067090E">
      <w:r>
        <w:rPr>
          <w:rFonts w:ascii="Courier New" w:hAnsi="Courier New"/>
          <w:sz w:val="15"/>
        </w:rPr>
        <w:t xml:space="preserve">                    raise </w:t>
      </w:r>
      <w:proofErr w:type="spellStart"/>
      <w:proofErr w:type="gramStart"/>
      <w:r>
        <w:rPr>
          <w:rFonts w:ascii="Courier New" w:hAnsi="Courier New"/>
          <w:sz w:val="15"/>
        </w:rPr>
        <w:t>ValueError</w:t>
      </w:r>
      <w:proofErr w:type="spellEnd"/>
      <w:r>
        <w:rPr>
          <w:rFonts w:ascii="Courier New" w:hAnsi="Courier New"/>
          <w:sz w:val="15"/>
        </w:rPr>
        <w:t>(</w:t>
      </w:r>
      <w:proofErr w:type="spellStart"/>
      <w:proofErr w:type="gramEnd"/>
      <w:r>
        <w:rPr>
          <w:rFonts w:ascii="Courier New" w:hAnsi="Courier New"/>
          <w:sz w:val="15"/>
        </w:rPr>
        <w:t>f"unexpected</w:t>
      </w:r>
      <w:proofErr w:type="spellEnd"/>
      <w:r>
        <w:rPr>
          <w:rFonts w:ascii="Courier New" w:hAnsi="Courier New"/>
          <w:sz w:val="15"/>
        </w:rPr>
        <w:t xml:space="preserve"> shape {</w:t>
      </w:r>
      <w:proofErr w:type="spellStart"/>
      <w:proofErr w:type="gramStart"/>
      <w:r>
        <w:rPr>
          <w:rFonts w:ascii="Courier New" w:hAnsi="Courier New"/>
          <w:sz w:val="15"/>
        </w:rPr>
        <w:t>arr.shape</w:t>
      </w:r>
      <w:proofErr w:type="spellEnd"/>
      <w:proofErr w:type="gramEnd"/>
      <w:r>
        <w:rPr>
          <w:rFonts w:ascii="Courier New" w:hAnsi="Courier New"/>
          <w:sz w:val="15"/>
        </w:rPr>
        <w:t>}")</w:t>
      </w:r>
    </w:p>
    <w:p w14:paraId="321B41A9" w14:textId="77777777" w:rsidR="0067090E" w:rsidRDefault="0067090E" w:rsidP="0067090E">
      <w:r>
        <w:rPr>
          <w:rFonts w:ascii="Courier New" w:hAnsi="Courier New"/>
          <w:sz w:val="15"/>
        </w:rPr>
        <w:t xml:space="preserve">                </w:t>
      </w:r>
      <w:proofErr w:type="spellStart"/>
      <w:proofErr w:type="gramStart"/>
      <w:r>
        <w:rPr>
          <w:rFonts w:ascii="Courier New" w:hAnsi="Courier New"/>
          <w:sz w:val="15"/>
        </w:rPr>
        <w:t>features.append</w:t>
      </w:r>
      <w:proofErr w:type="spellEnd"/>
      <w:proofErr w:type="gramEnd"/>
      <w:r>
        <w:rPr>
          <w:rFonts w:ascii="Courier New" w:hAnsi="Courier New"/>
          <w:sz w:val="15"/>
        </w:rPr>
        <w:t>(</w:t>
      </w:r>
      <w:proofErr w:type="spellStart"/>
      <w:proofErr w:type="gramStart"/>
      <w:r>
        <w:rPr>
          <w:rFonts w:ascii="Courier New" w:hAnsi="Courier New"/>
          <w:sz w:val="15"/>
        </w:rPr>
        <w:t>arr.mean</w:t>
      </w:r>
      <w:proofErr w:type="spellEnd"/>
      <w:proofErr w:type="gramEnd"/>
      <w:r>
        <w:rPr>
          <w:rFonts w:ascii="Courier New" w:hAnsi="Courier New"/>
          <w:sz w:val="15"/>
        </w:rPr>
        <w:t>(axis=0</w:t>
      </w:r>
      <w:proofErr w:type="gramStart"/>
      <w:r>
        <w:rPr>
          <w:rFonts w:ascii="Courier New" w:hAnsi="Courier New"/>
          <w:sz w:val="15"/>
        </w:rPr>
        <w:t>).</w:t>
      </w:r>
      <w:proofErr w:type="spellStart"/>
      <w:r>
        <w:rPr>
          <w:rFonts w:ascii="Courier New" w:hAnsi="Courier New"/>
          <w:sz w:val="15"/>
        </w:rPr>
        <w:t>astype</w:t>
      </w:r>
      <w:proofErr w:type="spellEnd"/>
      <w:proofErr w:type="gramEnd"/>
      <w:r>
        <w:rPr>
          <w:rFonts w:ascii="Courier New" w:hAnsi="Courier New"/>
          <w:sz w:val="15"/>
        </w:rPr>
        <w:t>(</w:t>
      </w:r>
      <w:proofErr w:type="gramStart"/>
      <w:r>
        <w:rPr>
          <w:rFonts w:ascii="Courier New" w:hAnsi="Courier New"/>
          <w:sz w:val="15"/>
        </w:rPr>
        <w:t>np.float</w:t>
      </w:r>
      <w:proofErr w:type="gramEnd"/>
      <w:r>
        <w:rPr>
          <w:rFonts w:ascii="Courier New" w:hAnsi="Courier New"/>
          <w:sz w:val="15"/>
        </w:rPr>
        <w:t>32, copy=False))</w:t>
      </w:r>
    </w:p>
    <w:p w14:paraId="5AB2B75A" w14:textId="77777777" w:rsidR="0067090E" w:rsidRDefault="0067090E" w:rsidP="0067090E">
      <w:r>
        <w:rPr>
          <w:rFonts w:ascii="Courier New" w:hAnsi="Courier New"/>
          <w:sz w:val="15"/>
        </w:rPr>
        <w:t xml:space="preserve">                </w:t>
      </w:r>
      <w:proofErr w:type="spellStart"/>
      <w:proofErr w:type="gramStart"/>
      <w:r>
        <w:rPr>
          <w:rFonts w:ascii="Courier New" w:hAnsi="Courier New"/>
          <w:sz w:val="15"/>
        </w:rPr>
        <w:t>labels.append</w:t>
      </w:r>
      <w:proofErr w:type="spellEnd"/>
      <w:proofErr w:type="gramEnd"/>
      <w:r>
        <w:rPr>
          <w:rFonts w:ascii="Courier New" w:hAnsi="Courier New"/>
          <w:sz w:val="15"/>
        </w:rPr>
        <w:t>(</w:t>
      </w:r>
      <w:proofErr w:type="spellStart"/>
      <w:r>
        <w:rPr>
          <w:rFonts w:ascii="Courier New" w:hAnsi="Courier New"/>
          <w:sz w:val="15"/>
        </w:rPr>
        <w:t>class_idx</w:t>
      </w:r>
      <w:proofErr w:type="spellEnd"/>
      <w:r>
        <w:rPr>
          <w:rFonts w:ascii="Courier New" w:hAnsi="Courier New"/>
          <w:sz w:val="15"/>
        </w:rPr>
        <w:t>)</w:t>
      </w:r>
    </w:p>
    <w:p w14:paraId="1530D210" w14:textId="77777777" w:rsidR="0067090E" w:rsidRDefault="0067090E" w:rsidP="0067090E">
      <w:r>
        <w:rPr>
          <w:rFonts w:ascii="Courier New" w:hAnsi="Courier New"/>
          <w:sz w:val="15"/>
        </w:rPr>
        <w:t xml:space="preserve">            except Exception:</w:t>
      </w:r>
    </w:p>
    <w:p w14:paraId="0CF7658A" w14:textId="77777777" w:rsidR="0067090E" w:rsidRDefault="0067090E" w:rsidP="0067090E">
      <w:r>
        <w:rPr>
          <w:rFonts w:ascii="Courier New" w:hAnsi="Courier New"/>
          <w:sz w:val="15"/>
        </w:rPr>
        <w:t xml:space="preserve">                </w:t>
      </w:r>
      <w:proofErr w:type="spellStart"/>
      <w:r>
        <w:rPr>
          <w:rFonts w:ascii="Courier New" w:hAnsi="Courier New"/>
          <w:sz w:val="15"/>
        </w:rPr>
        <w:t>skipped_</w:t>
      </w:r>
      <w:proofErr w:type="gramStart"/>
      <w:r>
        <w:rPr>
          <w:rFonts w:ascii="Courier New" w:hAnsi="Courier New"/>
          <w:sz w:val="15"/>
        </w:rPr>
        <w:t>files.append</w:t>
      </w:r>
      <w:proofErr w:type="spellEnd"/>
      <w:proofErr w:type="gramEnd"/>
      <w:r>
        <w:rPr>
          <w:rFonts w:ascii="Courier New" w:hAnsi="Courier New"/>
          <w:sz w:val="15"/>
        </w:rPr>
        <w:t>(str(</w:t>
      </w:r>
      <w:proofErr w:type="spellStart"/>
      <w:r>
        <w:rPr>
          <w:rFonts w:ascii="Courier New" w:hAnsi="Courier New"/>
          <w:sz w:val="15"/>
        </w:rPr>
        <w:t>sample_path</w:t>
      </w:r>
      <w:proofErr w:type="spellEnd"/>
      <w:r>
        <w:rPr>
          <w:rFonts w:ascii="Courier New" w:hAnsi="Courier New"/>
          <w:sz w:val="15"/>
        </w:rPr>
        <w:t>))</w:t>
      </w:r>
    </w:p>
    <w:p w14:paraId="09FF1BAE" w14:textId="77777777" w:rsidR="0067090E" w:rsidRDefault="0067090E" w:rsidP="0067090E"/>
    <w:p w14:paraId="1AD58CB3" w14:textId="77777777" w:rsidR="0067090E" w:rsidRDefault="0067090E" w:rsidP="0067090E">
      <w:r>
        <w:rPr>
          <w:rFonts w:ascii="Courier New" w:hAnsi="Courier New"/>
          <w:sz w:val="15"/>
        </w:rPr>
        <w:t xml:space="preserve">    </w:t>
      </w:r>
      <w:proofErr w:type="spellStart"/>
      <w:proofErr w:type="gramStart"/>
      <w:r>
        <w:rPr>
          <w:rFonts w:ascii="Courier New" w:hAnsi="Courier New"/>
          <w:sz w:val="15"/>
        </w:rPr>
        <w:t>shutil.rmtree</w:t>
      </w:r>
      <w:proofErr w:type="spellEnd"/>
      <w:proofErr w:type="gramEnd"/>
      <w:r>
        <w:rPr>
          <w:rFonts w:ascii="Courier New" w:hAnsi="Courier New"/>
          <w:sz w:val="15"/>
        </w:rPr>
        <w:t>(</w:t>
      </w:r>
      <w:proofErr w:type="spellStart"/>
      <w:r>
        <w:rPr>
          <w:rFonts w:ascii="Courier New" w:hAnsi="Courier New"/>
          <w:sz w:val="15"/>
        </w:rPr>
        <w:t>staged_</w:t>
      </w:r>
      <w:proofErr w:type="gramStart"/>
      <w:r>
        <w:rPr>
          <w:rFonts w:ascii="Courier New" w:hAnsi="Courier New"/>
          <w:sz w:val="15"/>
        </w:rPr>
        <w:t>root.parent</w:t>
      </w:r>
      <w:proofErr w:type="spellEnd"/>
      <w:proofErr w:type="gramEnd"/>
      <w:r>
        <w:rPr>
          <w:rFonts w:ascii="Courier New" w:hAnsi="Courier New"/>
          <w:sz w:val="15"/>
        </w:rPr>
        <w:t xml:space="preserve">, </w:t>
      </w:r>
      <w:proofErr w:type="spellStart"/>
      <w:r>
        <w:rPr>
          <w:rFonts w:ascii="Courier New" w:hAnsi="Courier New"/>
          <w:sz w:val="15"/>
        </w:rPr>
        <w:t>ignore_errors</w:t>
      </w:r>
      <w:proofErr w:type="spellEnd"/>
      <w:r>
        <w:rPr>
          <w:rFonts w:ascii="Courier New" w:hAnsi="Courier New"/>
          <w:sz w:val="15"/>
        </w:rPr>
        <w:t>=True)</w:t>
      </w:r>
    </w:p>
    <w:p w14:paraId="0D836222" w14:textId="77777777" w:rsidR="0067090E" w:rsidRDefault="0067090E" w:rsidP="0067090E">
      <w:r>
        <w:rPr>
          <w:rFonts w:ascii="Courier New" w:hAnsi="Courier New"/>
          <w:sz w:val="15"/>
        </w:rPr>
        <w:t xml:space="preserve">    if not features:</w:t>
      </w:r>
    </w:p>
    <w:p w14:paraId="04586130" w14:textId="77777777" w:rsidR="0067090E" w:rsidRDefault="0067090E" w:rsidP="0067090E">
      <w:r>
        <w:rPr>
          <w:rFonts w:ascii="Courier New" w:hAnsi="Courier New"/>
          <w:sz w:val="15"/>
        </w:rPr>
        <w:t xml:space="preserve">        raise </w:t>
      </w:r>
      <w:proofErr w:type="spellStart"/>
      <w:proofErr w:type="gramStart"/>
      <w:r>
        <w:rPr>
          <w:rFonts w:ascii="Courier New" w:hAnsi="Courier New"/>
          <w:sz w:val="15"/>
        </w:rPr>
        <w:t>RuntimeError</w:t>
      </w:r>
      <w:proofErr w:type="spellEnd"/>
      <w:r>
        <w:rPr>
          <w:rFonts w:ascii="Courier New" w:hAnsi="Courier New"/>
          <w:sz w:val="15"/>
        </w:rPr>
        <w:t>(</w:t>
      </w:r>
      <w:proofErr w:type="spellStart"/>
      <w:proofErr w:type="gramEnd"/>
      <w:r>
        <w:rPr>
          <w:rFonts w:ascii="Courier New" w:hAnsi="Courier New"/>
          <w:sz w:val="15"/>
        </w:rPr>
        <w:t>f"No</w:t>
      </w:r>
      <w:proofErr w:type="spellEnd"/>
      <w:r>
        <w:rPr>
          <w:rFonts w:ascii="Courier New" w:hAnsi="Courier New"/>
          <w:sz w:val="15"/>
        </w:rPr>
        <w:t xml:space="preserve"> readable samples found in {</w:t>
      </w:r>
      <w:proofErr w:type="spellStart"/>
      <w:r>
        <w:rPr>
          <w:rFonts w:ascii="Courier New" w:hAnsi="Courier New"/>
          <w:sz w:val="15"/>
        </w:rPr>
        <w:t>data_root</w:t>
      </w:r>
      <w:proofErr w:type="spellEnd"/>
      <w:r>
        <w:rPr>
          <w:rFonts w:ascii="Courier New" w:hAnsi="Courier New"/>
          <w:sz w:val="15"/>
        </w:rPr>
        <w:t>}")</w:t>
      </w:r>
    </w:p>
    <w:p w14:paraId="4D950FB5" w14:textId="77777777" w:rsidR="0067090E" w:rsidRDefault="0067090E" w:rsidP="0067090E"/>
    <w:p w14:paraId="6A885F1B" w14:textId="77777777" w:rsidR="0067090E" w:rsidRDefault="0067090E" w:rsidP="0067090E">
      <w:r>
        <w:rPr>
          <w:rFonts w:ascii="Courier New" w:hAnsi="Courier New"/>
          <w:sz w:val="15"/>
        </w:rPr>
        <w:t xml:space="preserve">    </w:t>
      </w:r>
      <w:proofErr w:type="spellStart"/>
      <w:r>
        <w:rPr>
          <w:rFonts w:ascii="Courier New" w:hAnsi="Courier New"/>
          <w:sz w:val="15"/>
        </w:rPr>
        <w:t>target_dim</w:t>
      </w:r>
      <w:proofErr w:type="spellEnd"/>
      <w:r>
        <w:rPr>
          <w:rFonts w:ascii="Courier New" w:hAnsi="Courier New"/>
          <w:sz w:val="15"/>
        </w:rPr>
        <w:t xml:space="preserve"> = max(</w:t>
      </w:r>
      <w:proofErr w:type="spellStart"/>
      <w:proofErr w:type="gramStart"/>
      <w:r>
        <w:rPr>
          <w:rFonts w:ascii="Courier New" w:hAnsi="Courier New"/>
          <w:sz w:val="15"/>
        </w:rPr>
        <w:t>feature.shape</w:t>
      </w:r>
      <w:proofErr w:type="spellEnd"/>
      <w:proofErr w:type="gramEnd"/>
      <w:r>
        <w:rPr>
          <w:rFonts w:ascii="Courier New" w:hAnsi="Courier New"/>
          <w:sz w:val="15"/>
        </w:rPr>
        <w:t>[0] for feature in features)</w:t>
      </w:r>
    </w:p>
    <w:p w14:paraId="0CB56C2C" w14:textId="77777777" w:rsidR="0067090E" w:rsidRDefault="0067090E" w:rsidP="0067090E">
      <w:r>
        <w:rPr>
          <w:rFonts w:ascii="Courier New" w:hAnsi="Courier New"/>
          <w:sz w:val="15"/>
        </w:rPr>
        <w:t xml:space="preserve">    aligned = []</w:t>
      </w:r>
    </w:p>
    <w:p w14:paraId="270393E6" w14:textId="77777777" w:rsidR="0067090E" w:rsidRDefault="0067090E" w:rsidP="0067090E">
      <w:r>
        <w:rPr>
          <w:rFonts w:ascii="Courier New" w:hAnsi="Courier New"/>
          <w:sz w:val="15"/>
        </w:rPr>
        <w:t xml:space="preserve">    for feature in features:</w:t>
      </w:r>
    </w:p>
    <w:p w14:paraId="4F4DB612" w14:textId="77777777" w:rsidR="0067090E" w:rsidRDefault="0067090E" w:rsidP="0067090E">
      <w:r>
        <w:rPr>
          <w:rFonts w:ascii="Courier New" w:hAnsi="Courier New"/>
          <w:sz w:val="15"/>
        </w:rPr>
        <w:t xml:space="preserve">        if </w:t>
      </w:r>
      <w:proofErr w:type="spellStart"/>
      <w:proofErr w:type="gramStart"/>
      <w:r>
        <w:rPr>
          <w:rFonts w:ascii="Courier New" w:hAnsi="Courier New"/>
          <w:sz w:val="15"/>
        </w:rPr>
        <w:t>feature.shape</w:t>
      </w:r>
      <w:proofErr w:type="spellEnd"/>
      <w:proofErr w:type="gramEnd"/>
      <w:r>
        <w:rPr>
          <w:rFonts w:ascii="Courier New" w:hAnsi="Courier New"/>
          <w:sz w:val="15"/>
        </w:rPr>
        <w:t xml:space="preserve">[0] &gt; </w:t>
      </w:r>
      <w:proofErr w:type="spellStart"/>
      <w:r>
        <w:rPr>
          <w:rFonts w:ascii="Courier New" w:hAnsi="Courier New"/>
          <w:sz w:val="15"/>
        </w:rPr>
        <w:t>target_dim</w:t>
      </w:r>
      <w:proofErr w:type="spellEnd"/>
      <w:r>
        <w:rPr>
          <w:rFonts w:ascii="Courier New" w:hAnsi="Courier New"/>
          <w:sz w:val="15"/>
        </w:rPr>
        <w:t>:</w:t>
      </w:r>
    </w:p>
    <w:p w14:paraId="734EB05F" w14:textId="77777777" w:rsidR="0067090E" w:rsidRDefault="0067090E" w:rsidP="0067090E">
      <w:r>
        <w:rPr>
          <w:rFonts w:ascii="Courier New" w:hAnsi="Courier New"/>
          <w:sz w:val="15"/>
        </w:rPr>
        <w:t xml:space="preserve">            </w:t>
      </w:r>
      <w:proofErr w:type="spellStart"/>
      <w:proofErr w:type="gramStart"/>
      <w:r>
        <w:rPr>
          <w:rFonts w:ascii="Courier New" w:hAnsi="Courier New"/>
          <w:sz w:val="15"/>
        </w:rPr>
        <w:t>aligned.append</w:t>
      </w:r>
      <w:proofErr w:type="spellEnd"/>
      <w:proofErr w:type="gramEnd"/>
      <w:r>
        <w:rPr>
          <w:rFonts w:ascii="Courier New" w:hAnsi="Courier New"/>
          <w:sz w:val="15"/>
        </w:rPr>
        <w:t>(feature</w:t>
      </w:r>
      <w:proofErr w:type="gramStart"/>
      <w:r>
        <w:rPr>
          <w:rFonts w:ascii="Courier New" w:hAnsi="Courier New"/>
          <w:sz w:val="15"/>
        </w:rPr>
        <w:t>[:</w:t>
      </w:r>
      <w:proofErr w:type="spellStart"/>
      <w:r>
        <w:rPr>
          <w:rFonts w:ascii="Courier New" w:hAnsi="Courier New"/>
          <w:sz w:val="15"/>
        </w:rPr>
        <w:t>target</w:t>
      </w:r>
      <w:proofErr w:type="gramEnd"/>
      <w:r>
        <w:rPr>
          <w:rFonts w:ascii="Courier New" w:hAnsi="Courier New"/>
          <w:sz w:val="15"/>
        </w:rPr>
        <w:t>_dim</w:t>
      </w:r>
      <w:proofErr w:type="spellEnd"/>
      <w:r>
        <w:rPr>
          <w:rFonts w:ascii="Courier New" w:hAnsi="Courier New"/>
          <w:sz w:val="15"/>
        </w:rPr>
        <w:t>])</w:t>
      </w:r>
    </w:p>
    <w:p w14:paraId="2CD11291" w14:textId="77777777" w:rsidR="0067090E" w:rsidRDefault="0067090E" w:rsidP="0067090E">
      <w:r>
        <w:rPr>
          <w:rFonts w:ascii="Courier New" w:hAnsi="Courier New"/>
          <w:sz w:val="15"/>
        </w:rPr>
        <w:t xml:space="preserve">        </w:t>
      </w:r>
      <w:proofErr w:type="spellStart"/>
      <w:r>
        <w:rPr>
          <w:rFonts w:ascii="Courier New" w:hAnsi="Courier New"/>
          <w:sz w:val="15"/>
        </w:rPr>
        <w:t>elif</w:t>
      </w:r>
      <w:proofErr w:type="spellEnd"/>
      <w:r>
        <w:rPr>
          <w:rFonts w:ascii="Courier New" w:hAnsi="Courier New"/>
          <w:sz w:val="15"/>
        </w:rPr>
        <w:t xml:space="preserve"> </w:t>
      </w:r>
      <w:proofErr w:type="spellStart"/>
      <w:proofErr w:type="gramStart"/>
      <w:r>
        <w:rPr>
          <w:rFonts w:ascii="Courier New" w:hAnsi="Courier New"/>
          <w:sz w:val="15"/>
        </w:rPr>
        <w:t>feature.shape</w:t>
      </w:r>
      <w:proofErr w:type="spellEnd"/>
      <w:proofErr w:type="gramEnd"/>
      <w:r>
        <w:rPr>
          <w:rFonts w:ascii="Courier New" w:hAnsi="Courier New"/>
          <w:sz w:val="15"/>
        </w:rPr>
        <w:t xml:space="preserve">[0] &lt; </w:t>
      </w:r>
      <w:proofErr w:type="spellStart"/>
      <w:r>
        <w:rPr>
          <w:rFonts w:ascii="Courier New" w:hAnsi="Courier New"/>
          <w:sz w:val="15"/>
        </w:rPr>
        <w:t>target_dim</w:t>
      </w:r>
      <w:proofErr w:type="spellEnd"/>
      <w:r>
        <w:rPr>
          <w:rFonts w:ascii="Courier New" w:hAnsi="Courier New"/>
          <w:sz w:val="15"/>
        </w:rPr>
        <w:t>:</w:t>
      </w:r>
    </w:p>
    <w:p w14:paraId="6BC20749" w14:textId="77777777" w:rsidR="0067090E" w:rsidRDefault="0067090E" w:rsidP="0067090E">
      <w:r>
        <w:rPr>
          <w:rFonts w:ascii="Courier New" w:hAnsi="Courier New"/>
          <w:sz w:val="15"/>
        </w:rPr>
        <w:t xml:space="preserve">            </w:t>
      </w:r>
      <w:proofErr w:type="spellStart"/>
      <w:proofErr w:type="gramStart"/>
      <w:r>
        <w:rPr>
          <w:rFonts w:ascii="Courier New" w:hAnsi="Courier New"/>
          <w:sz w:val="15"/>
        </w:rPr>
        <w:t>aligned.append</w:t>
      </w:r>
      <w:proofErr w:type="spellEnd"/>
      <w:proofErr w:type="gramEnd"/>
      <w:r>
        <w:rPr>
          <w:rFonts w:ascii="Courier New" w:hAnsi="Courier New"/>
          <w:sz w:val="15"/>
        </w:rPr>
        <w:t>(</w:t>
      </w:r>
      <w:proofErr w:type="spellStart"/>
      <w:proofErr w:type="gramStart"/>
      <w:r>
        <w:rPr>
          <w:rFonts w:ascii="Courier New" w:hAnsi="Courier New"/>
          <w:sz w:val="15"/>
        </w:rPr>
        <w:t>np.pad</w:t>
      </w:r>
      <w:proofErr w:type="spellEnd"/>
      <w:r>
        <w:rPr>
          <w:rFonts w:ascii="Courier New" w:hAnsi="Courier New"/>
          <w:sz w:val="15"/>
        </w:rPr>
        <w:t>(</w:t>
      </w:r>
      <w:proofErr w:type="gramEnd"/>
      <w:r>
        <w:rPr>
          <w:rFonts w:ascii="Courier New" w:hAnsi="Courier New"/>
          <w:sz w:val="15"/>
        </w:rPr>
        <w:t xml:space="preserve">feature, (0, </w:t>
      </w:r>
      <w:proofErr w:type="spellStart"/>
      <w:r>
        <w:rPr>
          <w:rFonts w:ascii="Courier New" w:hAnsi="Courier New"/>
          <w:sz w:val="15"/>
        </w:rPr>
        <w:t>target_dim</w:t>
      </w:r>
      <w:proofErr w:type="spellEnd"/>
      <w:r>
        <w:rPr>
          <w:rFonts w:ascii="Courier New" w:hAnsi="Courier New"/>
          <w:sz w:val="15"/>
        </w:rPr>
        <w:t xml:space="preserve"> - </w:t>
      </w:r>
      <w:proofErr w:type="spellStart"/>
      <w:proofErr w:type="gramStart"/>
      <w:r>
        <w:rPr>
          <w:rFonts w:ascii="Courier New" w:hAnsi="Courier New"/>
          <w:sz w:val="15"/>
        </w:rPr>
        <w:t>feature.shape</w:t>
      </w:r>
      <w:proofErr w:type="spellEnd"/>
      <w:proofErr w:type="gramEnd"/>
      <w:r>
        <w:rPr>
          <w:rFonts w:ascii="Courier New" w:hAnsi="Courier New"/>
          <w:sz w:val="15"/>
        </w:rPr>
        <w:t>[0])))</w:t>
      </w:r>
    </w:p>
    <w:p w14:paraId="0D9E67B8" w14:textId="77777777" w:rsidR="0067090E" w:rsidRDefault="0067090E" w:rsidP="0067090E">
      <w:r>
        <w:rPr>
          <w:rFonts w:ascii="Courier New" w:hAnsi="Courier New"/>
          <w:sz w:val="15"/>
        </w:rPr>
        <w:t xml:space="preserve">        else:</w:t>
      </w:r>
    </w:p>
    <w:p w14:paraId="10FDBC69" w14:textId="77777777" w:rsidR="0067090E" w:rsidRDefault="0067090E" w:rsidP="0067090E">
      <w:r>
        <w:rPr>
          <w:rFonts w:ascii="Courier New" w:hAnsi="Courier New"/>
          <w:sz w:val="15"/>
        </w:rPr>
        <w:t xml:space="preserve">            </w:t>
      </w:r>
      <w:proofErr w:type="spellStart"/>
      <w:proofErr w:type="gramStart"/>
      <w:r>
        <w:rPr>
          <w:rFonts w:ascii="Courier New" w:hAnsi="Courier New"/>
          <w:sz w:val="15"/>
        </w:rPr>
        <w:t>aligned.append</w:t>
      </w:r>
      <w:proofErr w:type="spellEnd"/>
      <w:proofErr w:type="gramEnd"/>
      <w:r>
        <w:rPr>
          <w:rFonts w:ascii="Courier New" w:hAnsi="Courier New"/>
          <w:sz w:val="15"/>
        </w:rPr>
        <w:t>(feature)</w:t>
      </w:r>
    </w:p>
    <w:p w14:paraId="7131D551" w14:textId="77777777" w:rsidR="0067090E" w:rsidRDefault="0067090E" w:rsidP="0067090E"/>
    <w:p w14:paraId="1FD18814" w14:textId="77777777" w:rsidR="0067090E" w:rsidRDefault="0067090E" w:rsidP="0067090E">
      <w:r>
        <w:rPr>
          <w:rFonts w:ascii="Courier New" w:hAnsi="Courier New"/>
          <w:sz w:val="15"/>
        </w:rPr>
        <w:t xml:space="preserve">    return </w:t>
      </w:r>
      <w:proofErr w:type="gramStart"/>
      <w:r>
        <w:rPr>
          <w:rFonts w:ascii="Courier New" w:hAnsi="Courier New"/>
          <w:sz w:val="15"/>
        </w:rPr>
        <w:t>Dataset(</w:t>
      </w:r>
      <w:proofErr w:type="gramEnd"/>
    </w:p>
    <w:p w14:paraId="445E2049" w14:textId="77777777" w:rsidR="0067090E" w:rsidRDefault="0067090E" w:rsidP="0067090E">
      <w:r>
        <w:rPr>
          <w:rFonts w:ascii="Courier New" w:hAnsi="Courier New"/>
          <w:sz w:val="15"/>
        </w:rPr>
        <w:t xml:space="preserve">        x=</w:t>
      </w:r>
      <w:proofErr w:type="spellStart"/>
      <w:proofErr w:type="gramStart"/>
      <w:r>
        <w:rPr>
          <w:rFonts w:ascii="Courier New" w:hAnsi="Courier New"/>
          <w:sz w:val="15"/>
        </w:rPr>
        <w:t>np.stack</w:t>
      </w:r>
      <w:proofErr w:type="spellEnd"/>
      <w:proofErr w:type="gramEnd"/>
      <w:r>
        <w:rPr>
          <w:rFonts w:ascii="Courier New" w:hAnsi="Courier New"/>
          <w:sz w:val="15"/>
        </w:rPr>
        <w:t>(aligned, axis=0),</w:t>
      </w:r>
    </w:p>
    <w:p w14:paraId="6A09731F" w14:textId="77777777" w:rsidR="0067090E" w:rsidRDefault="0067090E" w:rsidP="0067090E">
      <w:r>
        <w:rPr>
          <w:rFonts w:ascii="Courier New" w:hAnsi="Courier New"/>
          <w:sz w:val="15"/>
        </w:rPr>
        <w:t xml:space="preserve">        y=</w:t>
      </w:r>
      <w:proofErr w:type="spellStart"/>
      <w:proofErr w:type="gramStart"/>
      <w:r>
        <w:rPr>
          <w:rFonts w:ascii="Courier New" w:hAnsi="Courier New"/>
          <w:sz w:val="15"/>
        </w:rPr>
        <w:t>np.asarray</w:t>
      </w:r>
      <w:proofErr w:type="spellEnd"/>
      <w:proofErr w:type="gramEnd"/>
      <w:r>
        <w:rPr>
          <w:rFonts w:ascii="Courier New" w:hAnsi="Courier New"/>
          <w:sz w:val="15"/>
        </w:rPr>
        <w:t xml:space="preserve">(labels, </w:t>
      </w:r>
      <w:proofErr w:type="spellStart"/>
      <w:r>
        <w:rPr>
          <w:rFonts w:ascii="Courier New" w:hAnsi="Courier New"/>
          <w:sz w:val="15"/>
        </w:rPr>
        <w:t>dtype</w:t>
      </w:r>
      <w:proofErr w:type="spellEnd"/>
      <w:r>
        <w:rPr>
          <w:rFonts w:ascii="Courier New" w:hAnsi="Courier New"/>
          <w:sz w:val="15"/>
        </w:rPr>
        <w:t>=np.int64),</w:t>
      </w:r>
    </w:p>
    <w:p w14:paraId="07926DF7" w14:textId="77777777" w:rsidR="0067090E" w:rsidRDefault="0067090E" w:rsidP="0067090E">
      <w:r>
        <w:rPr>
          <w:rFonts w:ascii="Courier New" w:hAnsi="Courier New"/>
          <w:sz w:val="15"/>
        </w:rPr>
        <w:t xml:space="preserve">        classes=classes,</w:t>
      </w:r>
    </w:p>
    <w:p w14:paraId="17916052" w14:textId="77777777" w:rsidR="0067090E" w:rsidRDefault="0067090E" w:rsidP="0067090E">
      <w:r>
        <w:rPr>
          <w:rFonts w:ascii="Courier New" w:hAnsi="Courier New"/>
          <w:sz w:val="15"/>
        </w:rPr>
        <w:t xml:space="preserve">        </w:t>
      </w:r>
      <w:proofErr w:type="spellStart"/>
      <w:r>
        <w:rPr>
          <w:rFonts w:ascii="Courier New" w:hAnsi="Courier New"/>
          <w:sz w:val="15"/>
        </w:rPr>
        <w:t>skipped_files</w:t>
      </w:r>
      <w:proofErr w:type="spellEnd"/>
      <w:r>
        <w:rPr>
          <w:rFonts w:ascii="Courier New" w:hAnsi="Courier New"/>
          <w:sz w:val="15"/>
        </w:rPr>
        <w:t>=</w:t>
      </w:r>
      <w:proofErr w:type="spellStart"/>
      <w:r>
        <w:rPr>
          <w:rFonts w:ascii="Courier New" w:hAnsi="Courier New"/>
          <w:sz w:val="15"/>
        </w:rPr>
        <w:t>skipped_files</w:t>
      </w:r>
      <w:proofErr w:type="spellEnd"/>
      <w:r>
        <w:rPr>
          <w:rFonts w:ascii="Courier New" w:hAnsi="Courier New"/>
          <w:sz w:val="15"/>
        </w:rPr>
        <w:t>,</w:t>
      </w:r>
    </w:p>
    <w:p w14:paraId="3F28D71F" w14:textId="77777777" w:rsidR="0067090E" w:rsidRPr="0067090E" w:rsidRDefault="0067090E" w:rsidP="0067090E">
      <w:pPr>
        <w:rPr>
          <w:lang w:val="ru-RU"/>
        </w:rPr>
      </w:pPr>
      <w:r>
        <w:rPr>
          <w:rFonts w:ascii="Courier New" w:hAnsi="Courier New"/>
          <w:sz w:val="15"/>
        </w:rPr>
        <w:t xml:space="preserve">    </w:t>
      </w:r>
      <w:r w:rsidRPr="0067090E">
        <w:rPr>
          <w:rFonts w:ascii="Courier New" w:hAnsi="Courier New"/>
          <w:sz w:val="15"/>
          <w:lang w:val="ru-RU"/>
        </w:rPr>
        <w:t>)</w:t>
      </w:r>
    </w:p>
    <w:p w14:paraId="1CD195FB" w14:textId="77777777" w:rsidR="0067090E" w:rsidRPr="0067090E" w:rsidRDefault="0067090E" w:rsidP="0067090E">
      <w:pPr>
        <w:rPr>
          <w:lang w:val="ru-RU"/>
        </w:rPr>
      </w:pPr>
    </w:p>
    <w:p w14:paraId="2F73903B" w14:textId="77777777" w:rsidR="0067090E" w:rsidRPr="007C06A3" w:rsidRDefault="0067090E" w:rsidP="007C06A3">
      <w:pPr>
        <w:pStyle w:val="21"/>
        <w:numPr>
          <w:ilvl w:val="0"/>
          <w:numId w:val="0"/>
        </w:numPr>
        <w:ind w:left="360"/>
        <w:jc w:val="center"/>
        <w:rPr>
          <w:sz w:val="24"/>
          <w:szCs w:val="24"/>
        </w:rPr>
      </w:pPr>
      <w:bookmarkStart w:id="68" w:name="_Toc231900869"/>
      <w:r w:rsidRPr="007C06A3">
        <w:rPr>
          <w:sz w:val="24"/>
          <w:szCs w:val="24"/>
        </w:rPr>
        <w:t>Листинг Е.2 - Cross-validation и KNN-предсказание</w:t>
      </w:r>
      <w:bookmarkEnd w:id="68"/>
    </w:p>
    <w:p w14:paraId="7F70FD4C" w14:textId="77777777" w:rsidR="0067090E" w:rsidRDefault="0067090E" w:rsidP="0067090E">
      <w:r>
        <w:rPr>
          <w:rFonts w:ascii="Courier New" w:hAnsi="Courier New"/>
          <w:sz w:val="15"/>
        </w:rPr>
        <w:t xml:space="preserve">def </w:t>
      </w:r>
      <w:proofErr w:type="spellStart"/>
      <w:r>
        <w:rPr>
          <w:rFonts w:ascii="Courier New" w:hAnsi="Courier New"/>
          <w:sz w:val="15"/>
        </w:rPr>
        <w:t>stratified_</w:t>
      </w:r>
      <w:proofErr w:type="gramStart"/>
      <w:r>
        <w:rPr>
          <w:rFonts w:ascii="Courier New" w:hAnsi="Courier New"/>
          <w:sz w:val="15"/>
        </w:rPr>
        <w:t>folds</w:t>
      </w:r>
      <w:proofErr w:type="spellEnd"/>
      <w:r>
        <w:rPr>
          <w:rFonts w:ascii="Courier New" w:hAnsi="Courier New"/>
          <w:sz w:val="15"/>
        </w:rPr>
        <w:t>(</w:t>
      </w:r>
      <w:proofErr w:type="gramEnd"/>
      <w:r>
        <w:rPr>
          <w:rFonts w:ascii="Courier New" w:hAnsi="Courier New"/>
          <w:sz w:val="15"/>
        </w:rPr>
        <w:t xml:space="preserve">y: </w:t>
      </w:r>
      <w:proofErr w:type="spellStart"/>
      <w:proofErr w:type="gramStart"/>
      <w:r>
        <w:rPr>
          <w:rFonts w:ascii="Courier New" w:hAnsi="Courier New"/>
          <w:sz w:val="15"/>
        </w:rPr>
        <w:t>np.ndarray</w:t>
      </w:r>
      <w:proofErr w:type="spellEnd"/>
      <w:proofErr w:type="gramEnd"/>
      <w:r>
        <w:rPr>
          <w:rFonts w:ascii="Courier New" w:hAnsi="Courier New"/>
          <w:sz w:val="15"/>
        </w:rPr>
        <w:t xml:space="preserve">, </w:t>
      </w:r>
      <w:proofErr w:type="spellStart"/>
      <w:r>
        <w:rPr>
          <w:rFonts w:ascii="Courier New" w:hAnsi="Courier New"/>
          <w:sz w:val="15"/>
        </w:rPr>
        <w:t>n_splits</w:t>
      </w:r>
      <w:proofErr w:type="spellEnd"/>
      <w:r>
        <w:rPr>
          <w:rFonts w:ascii="Courier New" w:hAnsi="Courier New"/>
          <w:sz w:val="15"/>
        </w:rPr>
        <w:t>: int, seed: int) -&gt; list[</w:t>
      </w:r>
      <w:proofErr w:type="spellStart"/>
      <w:proofErr w:type="gramStart"/>
      <w:r>
        <w:rPr>
          <w:rFonts w:ascii="Courier New" w:hAnsi="Courier New"/>
          <w:sz w:val="15"/>
        </w:rPr>
        <w:t>np.ndarray</w:t>
      </w:r>
      <w:proofErr w:type="spellEnd"/>
      <w:proofErr w:type="gramEnd"/>
      <w:r>
        <w:rPr>
          <w:rFonts w:ascii="Courier New" w:hAnsi="Courier New"/>
          <w:sz w:val="15"/>
        </w:rPr>
        <w:t>]:</w:t>
      </w:r>
    </w:p>
    <w:p w14:paraId="2CB252F5" w14:textId="77777777" w:rsidR="0067090E" w:rsidRDefault="0067090E" w:rsidP="0067090E">
      <w:r>
        <w:rPr>
          <w:rFonts w:ascii="Courier New" w:hAnsi="Courier New"/>
          <w:sz w:val="15"/>
        </w:rPr>
        <w:t xml:space="preserve">    </w:t>
      </w:r>
      <w:proofErr w:type="spellStart"/>
      <w:r>
        <w:rPr>
          <w:rFonts w:ascii="Courier New" w:hAnsi="Courier New"/>
          <w:sz w:val="15"/>
        </w:rPr>
        <w:t>rng</w:t>
      </w:r>
      <w:proofErr w:type="spellEnd"/>
      <w:r>
        <w:rPr>
          <w:rFonts w:ascii="Courier New" w:hAnsi="Courier New"/>
          <w:sz w:val="15"/>
        </w:rPr>
        <w:t xml:space="preserve"> = </w:t>
      </w:r>
      <w:proofErr w:type="spellStart"/>
      <w:proofErr w:type="gramStart"/>
      <w:r>
        <w:rPr>
          <w:rFonts w:ascii="Courier New" w:hAnsi="Courier New"/>
          <w:sz w:val="15"/>
        </w:rPr>
        <w:t>random.Random</w:t>
      </w:r>
      <w:proofErr w:type="spellEnd"/>
      <w:proofErr w:type="gramEnd"/>
      <w:r>
        <w:rPr>
          <w:rFonts w:ascii="Courier New" w:hAnsi="Courier New"/>
          <w:sz w:val="15"/>
        </w:rPr>
        <w:t>(seed)</w:t>
      </w:r>
    </w:p>
    <w:p w14:paraId="50254EB4" w14:textId="77777777" w:rsidR="0067090E" w:rsidRDefault="0067090E" w:rsidP="0067090E">
      <w:r>
        <w:rPr>
          <w:rFonts w:ascii="Courier New" w:hAnsi="Courier New"/>
          <w:sz w:val="15"/>
        </w:rPr>
        <w:lastRenderedPageBreak/>
        <w:t xml:space="preserve">    folds: list[list[int]] = [[] for _ in range(</w:t>
      </w:r>
      <w:proofErr w:type="spellStart"/>
      <w:r>
        <w:rPr>
          <w:rFonts w:ascii="Courier New" w:hAnsi="Courier New"/>
          <w:sz w:val="15"/>
        </w:rPr>
        <w:t>n_splits</w:t>
      </w:r>
      <w:proofErr w:type="spellEnd"/>
      <w:r>
        <w:rPr>
          <w:rFonts w:ascii="Courier New" w:hAnsi="Courier New"/>
          <w:sz w:val="15"/>
        </w:rPr>
        <w:t>)]</w:t>
      </w:r>
    </w:p>
    <w:p w14:paraId="42493717" w14:textId="77777777" w:rsidR="0067090E" w:rsidRDefault="0067090E" w:rsidP="0067090E">
      <w:r>
        <w:rPr>
          <w:rFonts w:ascii="Courier New" w:hAnsi="Courier New"/>
          <w:sz w:val="15"/>
        </w:rPr>
        <w:t xml:space="preserve">    for </w:t>
      </w:r>
      <w:proofErr w:type="spellStart"/>
      <w:r>
        <w:rPr>
          <w:rFonts w:ascii="Courier New" w:hAnsi="Courier New"/>
          <w:sz w:val="15"/>
        </w:rPr>
        <w:t>class_idx</w:t>
      </w:r>
      <w:proofErr w:type="spellEnd"/>
      <w:r>
        <w:rPr>
          <w:rFonts w:ascii="Courier New" w:hAnsi="Courier New"/>
          <w:sz w:val="15"/>
        </w:rPr>
        <w:t xml:space="preserve"> in sorted(set(</w:t>
      </w:r>
      <w:proofErr w:type="spellStart"/>
      <w:proofErr w:type="gramStart"/>
      <w:r>
        <w:rPr>
          <w:rFonts w:ascii="Courier New" w:hAnsi="Courier New"/>
          <w:sz w:val="15"/>
        </w:rPr>
        <w:t>y.tolist</w:t>
      </w:r>
      <w:proofErr w:type="spellEnd"/>
      <w:proofErr w:type="gramEnd"/>
      <w:r>
        <w:rPr>
          <w:rFonts w:ascii="Courier New" w:hAnsi="Courier New"/>
          <w:sz w:val="15"/>
        </w:rPr>
        <w:t>())):</w:t>
      </w:r>
    </w:p>
    <w:p w14:paraId="0DD3562F" w14:textId="77777777" w:rsidR="0067090E" w:rsidRDefault="0067090E" w:rsidP="0067090E">
      <w:r>
        <w:rPr>
          <w:rFonts w:ascii="Courier New" w:hAnsi="Courier New"/>
          <w:sz w:val="15"/>
        </w:rPr>
        <w:t xml:space="preserve">        indices = </w:t>
      </w:r>
      <w:proofErr w:type="spellStart"/>
      <w:proofErr w:type="gramStart"/>
      <w:r>
        <w:rPr>
          <w:rFonts w:ascii="Courier New" w:hAnsi="Courier New"/>
          <w:sz w:val="15"/>
        </w:rPr>
        <w:t>np.where</w:t>
      </w:r>
      <w:proofErr w:type="spellEnd"/>
      <w:proofErr w:type="gramEnd"/>
      <w:r>
        <w:rPr>
          <w:rFonts w:ascii="Courier New" w:hAnsi="Courier New"/>
          <w:sz w:val="15"/>
        </w:rPr>
        <w:t xml:space="preserve">(y == </w:t>
      </w:r>
      <w:proofErr w:type="spellStart"/>
      <w:r>
        <w:rPr>
          <w:rFonts w:ascii="Courier New" w:hAnsi="Courier New"/>
          <w:sz w:val="15"/>
        </w:rPr>
        <w:t>class_</w:t>
      </w:r>
      <w:proofErr w:type="gramStart"/>
      <w:r>
        <w:rPr>
          <w:rFonts w:ascii="Courier New" w:hAnsi="Courier New"/>
          <w:sz w:val="15"/>
        </w:rPr>
        <w:t>idx</w:t>
      </w:r>
      <w:proofErr w:type="spellEnd"/>
      <w:r>
        <w:rPr>
          <w:rFonts w:ascii="Courier New" w:hAnsi="Courier New"/>
          <w:sz w:val="15"/>
        </w:rPr>
        <w:t>)[</w:t>
      </w:r>
      <w:proofErr w:type="gramEnd"/>
      <w:r>
        <w:rPr>
          <w:rFonts w:ascii="Courier New" w:hAnsi="Courier New"/>
          <w:sz w:val="15"/>
        </w:rPr>
        <w:t>0</w:t>
      </w:r>
      <w:proofErr w:type="gramStart"/>
      <w:r>
        <w:rPr>
          <w:rFonts w:ascii="Courier New" w:hAnsi="Courier New"/>
          <w:sz w:val="15"/>
        </w:rPr>
        <w:t>].</w:t>
      </w:r>
      <w:proofErr w:type="spellStart"/>
      <w:r>
        <w:rPr>
          <w:rFonts w:ascii="Courier New" w:hAnsi="Courier New"/>
          <w:sz w:val="15"/>
        </w:rPr>
        <w:t>tolist</w:t>
      </w:r>
      <w:proofErr w:type="spellEnd"/>
      <w:proofErr w:type="gramEnd"/>
      <w:r>
        <w:rPr>
          <w:rFonts w:ascii="Courier New" w:hAnsi="Courier New"/>
          <w:sz w:val="15"/>
        </w:rPr>
        <w:t>()</w:t>
      </w:r>
    </w:p>
    <w:p w14:paraId="7F9E00F8" w14:textId="77777777" w:rsidR="0067090E" w:rsidRDefault="0067090E" w:rsidP="0067090E">
      <w:r>
        <w:rPr>
          <w:rFonts w:ascii="Courier New" w:hAnsi="Courier New"/>
          <w:sz w:val="15"/>
        </w:rPr>
        <w:t xml:space="preserve">        </w:t>
      </w:r>
      <w:proofErr w:type="spellStart"/>
      <w:proofErr w:type="gramStart"/>
      <w:r>
        <w:rPr>
          <w:rFonts w:ascii="Courier New" w:hAnsi="Courier New"/>
          <w:sz w:val="15"/>
        </w:rPr>
        <w:t>rng.shuffle</w:t>
      </w:r>
      <w:proofErr w:type="spellEnd"/>
      <w:proofErr w:type="gramEnd"/>
      <w:r>
        <w:rPr>
          <w:rFonts w:ascii="Courier New" w:hAnsi="Courier New"/>
          <w:sz w:val="15"/>
        </w:rPr>
        <w:t>(indices)</w:t>
      </w:r>
    </w:p>
    <w:p w14:paraId="6B981743" w14:textId="77777777" w:rsidR="0067090E" w:rsidRDefault="0067090E" w:rsidP="0067090E">
      <w:r>
        <w:rPr>
          <w:rFonts w:ascii="Courier New" w:hAnsi="Courier New"/>
          <w:sz w:val="15"/>
        </w:rPr>
        <w:t xml:space="preserve">        for offset, </w:t>
      </w:r>
      <w:proofErr w:type="spellStart"/>
      <w:r>
        <w:rPr>
          <w:rFonts w:ascii="Courier New" w:hAnsi="Courier New"/>
          <w:sz w:val="15"/>
        </w:rPr>
        <w:t>sample_idx</w:t>
      </w:r>
      <w:proofErr w:type="spellEnd"/>
      <w:r>
        <w:rPr>
          <w:rFonts w:ascii="Courier New" w:hAnsi="Courier New"/>
          <w:sz w:val="15"/>
        </w:rPr>
        <w:t xml:space="preserve"> in enumerate(indices):</w:t>
      </w:r>
    </w:p>
    <w:p w14:paraId="44C15834" w14:textId="77777777" w:rsidR="0067090E" w:rsidRDefault="0067090E" w:rsidP="0067090E">
      <w:r>
        <w:rPr>
          <w:rFonts w:ascii="Courier New" w:hAnsi="Courier New"/>
          <w:sz w:val="15"/>
        </w:rPr>
        <w:t xml:space="preserve">            </w:t>
      </w:r>
      <w:proofErr w:type="gramStart"/>
      <w:r>
        <w:rPr>
          <w:rFonts w:ascii="Courier New" w:hAnsi="Courier New"/>
          <w:sz w:val="15"/>
        </w:rPr>
        <w:t>folds[</w:t>
      </w:r>
      <w:proofErr w:type="gramEnd"/>
      <w:r>
        <w:rPr>
          <w:rFonts w:ascii="Courier New" w:hAnsi="Courier New"/>
          <w:sz w:val="15"/>
        </w:rPr>
        <w:t xml:space="preserve">offset % </w:t>
      </w:r>
      <w:proofErr w:type="spellStart"/>
      <w:r>
        <w:rPr>
          <w:rFonts w:ascii="Courier New" w:hAnsi="Courier New"/>
          <w:sz w:val="15"/>
        </w:rPr>
        <w:t>n_splits</w:t>
      </w:r>
      <w:proofErr w:type="spellEnd"/>
      <w:proofErr w:type="gramStart"/>
      <w:r>
        <w:rPr>
          <w:rFonts w:ascii="Courier New" w:hAnsi="Courier New"/>
          <w:sz w:val="15"/>
        </w:rPr>
        <w:t>].append</w:t>
      </w:r>
      <w:proofErr w:type="gramEnd"/>
      <w:r>
        <w:rPr>
          <w:rFonts w:ascii="Courier New" w:hAnsi="Courier New"/>
          <w:sz w:val="15"/>
        </w:rPr>
        <w:t>(</w:t>
      </w:r>
      <w:proofErr w:type="spellStart"/>
      <w:r>
        <w:rPr>
          <w:rFonts w:ascii="Courier New" w:hAnsi="Courier New"/>
          <w:sz w:val="15"/>
        </w:rPr>
        <w:t>sample_idx</w:t>
      </w:r>
      <w:proofErr w:type="spellEnd"/>
      <w:r>
        <w:rPr>
          <w:rFonts w:ascii="Courier New" w:hAnsi="Courier New"/>
          <w:sz w:val="15"/>
        </w:rPr>
        <w:t>)</w:t>
      </w:r>
    </w:p>
    <w:p w14:paraId="4861AE43" w14:textId="77777777" w:rsidR="0067090E" w:rsidRDefault="0067090E" w:rsidP="0067090E">
      <w:r>
        <w:rPr>
          <w:rFonts w:ascii="Courier New" w:hAnsi="Courier New"/>
          <w:sz w:val="15"/>
        </w:rPr>
        <w:t xml:space="preserve">    return [</w:t>
      </w:r>
      <w:proofErr w:type="spellStart"/>
      <w:proofErr w:type="gramStart"/>
      <w:r>
        <w:rPr>
          <w:rFonts w:ascii="Courier New" w:hAnsi="Courier New"/>
          <w:sz w:val="15"/>
        </w:rPr>
        <w:t>np.asarray</w:t>
      </w:r>
      <w:proofErr w:type="spellEnd"/>
      <w:proofErr w:type="gramEnd"/>
      <w:r>
        <w:rPr>
          <w:rFonts w:ascii="Courier New" w:hAnsi="Courier New"/>
          <w:sz w:val="15"/>
        </w:rPr>
        <w:t xml:space="preserve">(sorted(fold), </w:t>
      </w:r>
      <w:proofErr w:type="spellStart"/>
      <w:r>
        <w:rPr>
          <w:rFonts w:ascii="Courier New" w:hAnsi="Courier New"/>
          <w:sz w:val="15"/>
        </w:rPr>
        <w:t>dtype</w:t>
      </w:r>
      <w:proofErr w:type="spellEnd"/>
      <w:r>
        <w:rPr>
          <w:rFonts w:ascii="Courier New" w:hAnsi="Courier New"/>
          <w:sz w:val="15"/>
        </w:rPr>
        <w:t>=np.int64) for fold in folds]</w:t>
      </w:r>
    </w:p>
    <w:p w14:paraId="66672557" w14:textId="77777777" w:rsidR="0067090E" w:rsidRDefault="0067090E" w:rsidP="0067090E"/>
    <w:p w14:paraId="1E10751E" w14:textId="77777777" w:rsidR="0067090E" w:rsidRDefault="0067090E" w:rsidP="0067090E"/>
    <w:p w14:paraId="7869B2B2" w14:textId="77777777" w:rsidR="0067090E" w:rsidRDefault="0067090E" w:rsidP="0067090E">
      <w:r>
        <w:rPr>
          <w:rFonts w:ascii="Courier New" w:hAnsi="Courier New"/>
          <w:sz w:val="15"/>
        </w:rPr>
        <w:t xml:space="preserve">def </w:t>
      </w:r>
      <w:proofErr w:type="spellStart"/>
      <w:r>
        <w:rPr>
          <w:rFonts w:ascii="Courier New" w:hAnsi="Courier New"/>
          <w:sz w:val="15"/>
        </w:rPr>
        <w:t>transform_</w:t>
      </w:r>
      <w:proofErr w:type="gramStart"/>
      <w:r>
        <w:rPr>
          <w:rFonts w:ascii="Courier New" w:hAnsi="Courier New"/>
          <w:sz w:val="15"/>
        </w:rPr>
        <w:t>features</w:t>
      </w:r>
      <w:proofErr w:type="spellEnd"/>
      <w:r>
        <w:rPr>
          <w:rFonts w:ascii="Courier New" w:hAnsi="Courier New"/>
          <w:sz w:val="15"/>
        </w:rPr>
        <w:t>(</w:t>
      </w:r>
      <w:proofErr w:type="gramEnd"/>
      <w:r>
        <w:rPr>
          <w:rFonts w:ascii="Courier New" w:hAnsi="Courier New"/>
          <w:sz w:val="15"/>
        </w:rPr>
        <w:t xml:space="preserve">x: </w:t>
      </w:r>
      <w:proofErr w:type="spellStart"/>
      <w:proofErr w:type="gramStart"/>
      <w:r>
        <w:rPr>
          <w:rFonts w:ascii="Courier New" w:hAnsi="Courier New"/>
          <w:sz w:val="15"/>
        </w:rPr>
        <w:t>np.ndarray</w:t>
      </w:r>
      <w:proofErr w:type="spellEnd"/>
      <w:proofErr w:type="gramEnd"/>
      <w:r>
        <w:rPr>
          <w:rFonts w:ascii="Courier New" w:hAnsi="Courier New"/>
          <w:sz w:val="15"/>
        </w:rPr>
        <w:t xml:space="preserve">, variant: str, </w:t>
      </w:r>
      <w:proofErr w:type="spellStart"/>
      <w:r>
        <w:rPr>
          <w:rFonts w:ascii="Courier New" w:hAnsi="Courier New"/>
          <w:sz w:val="15"/>
        </w:rPr>
        <w:t>train_idx</w:t>
      </w:r>
      <w:proofErr w:type="spellEnd"/>
      <w:r>
        <w:rPr>
          <w:rFonts w:ascii="Courier New" w:hAnsi="Courier New"/>
          <w:sz w:val="15"/>
        </w:rPr>
        <w:t xml:space="preserve">: </w:t>
      </w:r>
      <w:proofErr w:type="spellStart"/>
      <w:proofErr w:type="gramStart"/>
      <w:r>
        <w:rPr>
          <w:rFonts w:ascii="Courier New" w:hAnsi="Courier New"/>
          <w:sz w:val="15"/>
        </w:rPr>
        <w:t>np.ndarray</w:t>
      </w:r>
      <w:proofErr w:type="spellEnd"/>
      <w:proofErr w:type="gramEnd"/>
      <w:r>
        <w:rPr>
          <w:rFonts w:ascii="Courier New" w:hAnsi="Courier New"/>
          <w:sz w:val="15"/>
        </w:rPr>
        <w:t xml:space="preserve"> | None = None) -&gt; </w:t>
      </w:r>
      <w:proofErr w:type="spellStart"/>
      <w:proofErr w:type="gramStart"/>
      <w:r>
        <w:rPr>
          <w:rFonts w:ascii="Courier New" w:hAnsi="Courier New"/>
          <w:sz w:val="15"/>
        </w:rPr>
        <w:t>np.ndarray</w:t>
      </w:r>
      <w:proofErr w:type="spellEnd"/>
      <w:proofErr w:type="gramEnd"/>
      <w:r>
        <w:rPr>
          <w:rFonts w:ascii="Courier New" w:hAnsi="Courier New"/>
          <w:sz w:val="15"/>
        </w:rPr>
        <w:t>:</w:t>
      </w:r>
    </w:p>
    <w:p w14:paraId="09F95CB7" w14:textId="77777777" w:rsidR="0067090E" w:rsidRDefault="0067090E" w:rsidP="0067090E">
      <w:r>
        <w:rPr>
          <w:rFonts w:ascii="Courier New" w:hAnsi="Courier New"/>
          <w:sz w:val="15"/>
        </w:rPr>
        <w:t xml:space="preserve">    if variant == "baseline":</w:t>
      </w:r>
    </w:p>
    <w:p w14:paraId="3E668A4F" w14:textId="77777777" w:rsidR="0067090E" w:rsidRDefault="0067090E" w:rsidP="0067090E">
      <w:r>
        <w:rPr>
          <w:rFonts w:ascii="Courier New" w:hAnsi="Courier New"/>
          <w:sz w:val="15"/>
        </w:rPr>
        <w:t xml:space="preserve">        return </w:t>
      </w:r>
      <w:proofErr w:type="spellStart"/>
      <w:proofErr w:type="gramStart"/>
      <w:r>
        <w:rPr>
          <w:rFonts w:ascii="Courier New" w:hAnsi="Courier New"/>
          <w:sz w:val="15"/>
        </w:rPr>
        <w:t>x.copy</w:t>
      </w:r>
      <w:proofErr w:type="spellEnd"/>
      <w:proofErr w:type="gramEnd"/>
      <w:r>
        <w:rPr>
          <w:rFonts w:ascii="Courier New" w:hAnsi="Courier New"/>
          <w:sz w:val="15"/>
        </w:rPr>
        <w:t>()</w:t>
      </w:r>
    </w:p>
    <w:p w14:paraId="7ED4CA84" w14:textId="77777777" w:rsidR="0067090E" w:rsidRDefault="0067090E" w:rsidP="0067090E">
      <w:r>
        <w:rPr>
          <w:rFonts w:ascii="Courier New" w:hAnsi="Courier New"/>
          <w:sz w:val="15"/>
        </w:rPr>
        <w:t xml:space="preserve">    if variant == "</w:t>
      </w:r>
      <w:proofErr w:type="spellStart"/>
      <w:r>
        <w:rPr>
          <w:rFonts w:ascii="Courier New" w:hAnsi="Courier New"/>
          <w:sz w:val="15"/>
        </w:rPr>
        <w:t>sample_mean_center</w:t>
      </w:r>
      <w:proofErr w:type="spellEnd"/>
      <w:r>
        <w:rPr>
          <w:rFonts w:ascii="Courier New" w:hAnsi="Courier New"/>
          <w:sz w:val="15"/>
        </w:rPr>
        <w:t>":</w:t>
      </w:r>
    </w:p>
    <w:p w14:paraId="446A37A5" w14:textId="77777777" w:rsidR="0067090E" w:rsidRDefault="0067090E" w:rsidP="0067090E">
      <w:r>
        <w:rPr>
          <w:rFonts w:ascii="Courier New" w:hAnsi="Courier New"/>
          <w:sz w:val="15"/>
        </w:rPr>
        <w:t xml:space="preserve">        return x - </w:t>
      </w:r>
      <w:proofErr w:type="spellStart"/>
      <w:proofErr w:type="gramStart"/>
      <w:r>
        <w:rPr>
          <w:rFonts w:ascii="Courier New" w:hAnsi="Courier New"/>
          <w:sz w:val="15"/>
        </w:rPr>
        <w:t>x.mean</w:t>
      </w:r>
      <w:proofErr w:type="spellEnd"/>
      <w:proofErr w:type="gramEnd"/>
      <w:r>
        <w:rPr>
          <w:rFonts w:ascii="Courier New" w:hAnsi="Courier New"/>
          <w:sz w:val="15"/>
        </w:rPr>
        <w:t xml:space="preserve">(axis=1, </w:t>
      </w:r>
      <w:proofErr w:type="spellStart"/>
      <w:r>
        <w:rPr>
          <w:rFonts w:ascii="Courier New" w:hAnsi="Courier New"/>
          <w:sz w:val="15"/>
        </w:rPr>
        <w:t>keepdims</w:t>
      </w:r>
      <w:proofErr w:type="spellEnd"/>
      <w:r>
        <w:rPr>
          <w:rFonts w:ascii="Courier New" w:hAnsi="Courier New"/>
          <w:sz w:val="15"/>
        </w:rPr>
        <w:t>=True)</w:t>
      </w:r>
    </w:p>
    <w:p w14:paraId="39E57B00" w14:textId="77777777" w:rsidR="0067090E" w:rsidRDefault="0067090E" w:rsidP="0067090E">
      <w:r>
        <w:rPr>
          <w:rFonts w:ascii="Courier New" w:hAnsi="Courier New"/>
          <w:sz w:val="15"/>
        </w:rPr>
        <w:t xml:space="preserve">    if variant == "sample_l2_normalize":</w:t>
      </w:r>
    </w:p>
    <w:p w14:paraId="33AC8279" w14:textId="77777777" w:rsidR="0067090E" w:rsidRDefault="0067090E" w:rsidP="0067090E">
      <w:r>
        <w:rPr>
          <w:rFonts w:ascii="Courier New" w:hAnsi="Courier New"/>
          <w:sz w:val="15"/>
        </w:rPr>
        <w:t xml:space="preserve">        norms = </w:t>
      </w:r>
      <w:proofErr w:type="spellStart"/>
      <w:proofErr w:type="gramStart"/>
      <w:r>
        <w:rPr>
          <w:rFonts w:ascii="Courier New" w:hAnsi="Courier New"/>
          <w:sz w:val="15"/>
        </w:rPr>
        <w:t>np.linalg</w:t>
      </w:r>
      <w:proofErr w:type="gramEnd"/>
      <w:r>
        <w:rPr>
          <w:rFonts w:ascii="Courier New" w:hAnsi="Courier New"/>
          <w:sz w:val="15"/>
        </w:rPr>
        <w:t>.</w:t>
      </w:r>
      <w:proofErr w:type="gramStart"/>
      <w:r>
        <w:rPr>
          <w:rFonts w:ascii="Courier New" w:hAnsi="Courier New"/>
          <w:sz w:val="15"/>
        </w:rPr>
        <w:t>norm</w:t>
      </w:r>
      <w:proofErr w:type="spellEnd"/>
      <w:r>
        <w:rPr>
          <w:rFonts w:ascii="Courier New" w:hAnsi="Courier New"/>
          <w:sz w:val="15"/>
        </w:rPr>
        <w:t>(</w:t>
      </w:r>
      <w:proofErr w:type="gramEnd"/>
      <w:r>
        <w:rPr>
          <w:rFonts w:ascii="Courier New" w:hAnsi="Courier New"/>
          <w:sz w:val="15"/>
        </w:rPr>
        <w:t xml:space="preserve">x, axis=1, </w:t>
      </w:r>
      <w:proofErr w:type="spellStart"/>
      <w:r>
        <w:rPr>
          <w:rFonts w:ascii="Courier New" w:hAnsi="Courier New"/>
          <w:sz w:val="15"/>
        </w:rPr>
        <w:t>keepdims</w:t>
      </w:r>
      <w:proofErr w:type="spellEnd"/>
      <w:r>
        <w:rPr>
          <w:rFonts w:ascii="Courier New" w:hAnsi="Courier New"/>
          <w:sz w:val="15"/>
        </w:rPr>
        <w:t>=True)</w:t>
      </w:r>
    </w:p>
    <w:p w14:paraId="7C161CC4" w14:textId="77777777" w:rsidR="0067090E" w:rsidRDefault="0067090E" w:rsidP="0067090E">
      <w:r>
        <w:rPr>
          <w:rFonts w:ascii="Courier New" w:hAnsi="Courier New"/>
          <w:sz w:val="15"/>
        </w:rPr>
        <w:t xml:space="preserve">        </w:t>
      </w:r>
      <w:proofErr w:type="gramStart"/>
      <w:r>
        <w:rPr>
          <w:rFonts w:ascii="Courier New" w:hAnsi="Courier New"/>
          <w:sz w:val="15"/>
        </w:rPr>
        <w:t>norms[</w:t>
      </w:r>
      <w:proofErr w:type="gramEnd"/>
      <w:r>
        <w:rPr>
          <w:rFonts w:ascii="Courier New" w:hAnsi="Courier New"/>
          <w:sz w:val="15"/>
        </w:rPr>
        <w:t>norms == 0] = 1.0</w:t>
      </w:r>
    </w:p>
    <w:p w14:paraId="775A8FF9" w14:textId="77777777" w:rsidR="0067090E" w:rsidRDefault="0067090E" w:rsidP="0067090E">
      <w:r>
        <w:rPr>
          <w:rFonts w:ascii="Courier New" w:hAnsi="Courier New"/>
          <w:sz w:val="15"/>
        </w:rPr>
        <w:t xml:space="preserve">        return x / norms</w:t>
      </w:r>
    </w:p>
    <w:p w14:paraId="68523E90" w14:textId="77777777" w:rsidR="0067090E" w:rsidRDefault="0067090E" w:rsidP="0067090E">
      <w:r>
        <w:rPr>
          <w:rFonts w:ascii="Courier New" w:hAnsi="Courier New"/>
          <w:sz w:val="15"/>
        </w:rPr>
        <w:t xml:space="preserve">    if variant == "</w:t>
      </w:r>
      <w:proofErr w:type="spellStart"/>
      <w:r>
        <w:rPr>
          <w:rFonts w:ascii="Courier New" w:hAnsi="Courier New"/>
          <w:sz w:val="15"/>
        </w:rPr>
        <w:t>train_standardize</w:t>
      </w:r>
      <w:proofErr w:type="spellEnd"/>
      <w:r>
        <w:rPr>
          <w:rFonts w:ascii="Courier New" w:hAnsi="Courier New"/>
          <w:sz w:val="15"/>
        </w:rPr>
        <w:t>":</w:t>
      </w:r>
    </w:p>
    <w:p w14:paraId="363704F0" w14:textId="77777777" w:rsidR="0067090E" w:rsidRDefault="0067090E" w:rsidP="0067090E">
      <w:r>
        <w:rPr>
          <w:rFonts w:ascii="Courier New" w:hAnsi="Courier New"/>
          <w:sz w:val="15"/>
        </w:rPr>
        <w:t xml:space="preserve">        if </w:t>
      </w:r>
      <w:proofErr w:type="spellStart"/>
      <w:r>
        <w:rPr>
          <w:rFonts w:ascii="Courier New" w:hAnsi="Courier New"/>
          <w:sz w:val="15"/>
        </w:rPr>
        <w:t>train_idx</w:t>
      </w:r>
      <w:proofErr w:type="spellEnd"/>
      <w:r>
        <w:rPr>
          <w:rFonts w:ascii="Courier New" w:hAnsi="Courier New"/>
          <w:sz w:val="15"/>
        </w:rPr>
        <w:t xml:space="preserve"> is None:</w:t>
      </w:r>
    </w:p>
    <w:p w14:paraId="77C530DE" w14:textId="77777777" w:rsidR="0067090E" w:rsidRDefault="0067090E" w:rsidP="0067090E">
      <w:r>
        <w:rPr>
          <w:rFonts w:ascii="Courier New" w:hAnsi="Courier New"/>
          <w:sz w:val="15"/>
        </w:rPr>
        <w:t xml:space="preserve">            raise </w:t>
      </w:r>
      <w:proofErr w:type="spellStart"/>
      <w:proofErr w:type="gramStart"/>
      <w:r>
        <w:rPr>
          <w:rFonts w:ascii="Courier New" w:hAnsi="Courier New"/>
          <w:sz w:val="15"/>
        </w:rPr>
        <w:t>ValueError</w:t>
      </w:r>
      <w:proofErr w:type="spellEnd"/>
      <w:r>
        <w:rPr>
          <w:rFonts w:ascii="Courier New" w:hAnsi="Courier New"/>
          <w:sz w:val="15"/>
        </w:rPr>
        <w:t>(</w:t>
      </w:r>
      <w:proofErr w:type="gramEnd"/>
      <w:r>
        <w:rPr>
          <w:rFonts w:ascii="Courier New" w:hAnsi="Courier New"/>
          <w:sz w:val="15"/>
        </w:rPr>
        <w:t>"</w:t>
      </w:r>
      <w:proofErr w:type="spellStart"/>
      <w:r>
        <w:rPr>
          <w:rFonts w:ascii="Courier New" w:hAnsi="Courier New"/>
          <w:sz w:val="15"/>
        </w:rPr>
        <w:t>train_idx</w:t>
      </w:r>
      <w:proofErr w:type="spellEnd"/>
      <w:r>
        <w:rPr>
          <w:rFonts w:ascii="Courier New" w:hAnsi="Courier New"/>
          <w:sz w:val="15"/>
        </w:rPr>
        <w:t xml:space="preserve"> is required for </w:t>
      </w:r>
      <w:proofErr w:type="spellStart"/>
      <w:r>
        <w:rPr>
          <w:rFonts w:ascii="Courier New" w:hAnsi="Courier New"/>
          <w:sz w:val="15"/>
        </w:rPr>
        <w:t>train_standardize</w:t>
      </w:r>
      <w:proofErr w:type="spellEnd"/>
      <w:r>
        <w:rPr>
          <w:rFonts w:ascii="Courier New" w:hAnsi="Courier New"/>
          <w:sz w:val="15"/>
        </w:rPr>
        <w:t>")</w:t>
      </w:r>
    </w:p>
    <w:p w14:paraId="62F0B200" w14:textId="77777777" w:rsidR="0067090E" w:rsidRDefault="0067090E" w:rsidP="0067090E">
      <w:r>
        <w:rPr>
          <w:rFonts w:ascii="Courier New" w:hAnsi="Courier New"/>
          <w:sz w:val="15"/>
        </w:rPr>
        <w:t xml:space="preserve">        mean = x[</w:t>
      </w:r>
      <w:proofErr w:type="spellStart"/>
      <w:r>
        <w:rPr>
          <w:rFonts w:ascii="Courier New" w:hAnsi="Courier New"/>
          <w:sz w:val="15"/>
        </w:rPr>
        <w:t>train_idx</w:t>
      </w:r>
      <w:proofErr w:type="spellEnd"/>
      <w:proofErr w:type="gramStart"/>
      <w:r>
        <w:rPr>
          <w:rFonts w:ascii="Courier New" w:hAnsi="Courier New"/>
          <w:sz w:val="15"/>
        </w:rPr>
        <w:t>].mean</w:t>
      </w:r>
      <w:proofErr w:type="gramEnd"/>
      <w:r>
        <w:rPr>
          <w:rFonts w:ascii="Courier New" w:hAnsi="Courier New"/>
          <w:sz w:val="15"/>
        </w:rPr>
        <w:t>(axis=0)</w:t>
      </w:r>
    </w:p>
    <w:p w14:paraId="46E9A5DB" w14:textId="77777777" w:rsidR="0067090E" w:rsidRDefault="0067090E" w:rsidP="0067090E">
      <w:r>
        <w:rPr>
          <w:rFonts w:ascii="Courier New" w:hAnsi="Courier New"/>
          <w:sz w:val="15"/>
        </w:rPr>
        <w:t xml:space="preserve">        std = x[</w:t>
      </w:r>
      <w:proofErr w:type="spellStart"/>
      <w:r>
        <w:rPr>
          <w:rFonts w:ascii="Courier New" w:hAnsi="Courier New"/>
          <w:sz w:val="15"/>
        </w:rPr>
        <w:t>train_idx</w:t>
      </w:r>
      <w:proofErr w:type="spellEnd"/>
      <w:proofErr w:type="gramStart"/>
      <w:r>
        <w:rPr>
          <w:rFonts w:ascii="Courier New" w:hAnsi="Courier New"/>
          <w:sz w:val="15"/>
        </w:rPr>
        <w:t>].std</w:t>
      </w:r>
      <w:proofErr w:type="gramEnd"/>
      <w:r>
        <w:rPr>
          <w:rFonts w:ascii="Courier New" w:hAnsi="Courier New"/>
          <w:sz w:val="15"/>
        </w:rPr>
        <w:t>(axis=0)</w:t>
      </w:r>
    </w:p>
    <w:p w14:paraId="0C8CA611" w14:textId="77777777" w:rsidR="0067090E" w:rsidRDefault="0067090E" w:rsidP="0067090E">
      <w:r>
        <w:rPr>
          <w:rFonts w:ascii="Courier New" w:hAnsi="Courier New"/>
          <w:sz w:val="15"/>
        </w:rPr>
        <w:t xml:space="preserve">        </w:t>
      </w:r>
      <w:proofErr w:type="gramStart"/>
      <w:r>
        <w:rPr>
          <w:rFonts w:ascii="Courier New" w:hAnsi="Courier New"/>
          <w:sz w:val="15"/>
        </w:rPr>
        <w:t>std[</w:t>
      </w:r>
      <w:proofErr w:type="gramEnd"/>
      <w:r>
        <w:rPr>
          <w:rFonts w:ascii="Courier New" w:hAnsi="Courier New"/>
          <w:sz w:val="15"/>
        </w:rPr>
        <w:t>std == 0] = 1.0</w:t>
      </w:r>
    </w:p>
    <w:p w14:paraId="0ACB960C" w14:textId="77777777" w:rsidR="0067090E" w:rsidRDefault="0067090E" w:rsidP="0067090E">
      <w:r>
        <w:rPr>
          <w:rFonts w:ascii="Courier New" w:hAnsi="Courier New"/>
          <w:sz w:val="15"/>
        </w:rPr>
        <w:t xml:space="preserve">        return (x - mean) / std</w:t>
      </w:r>
    </w:p>
    <w:p w14:paraId="3F4802DB" w14:textId="77777777" w:rsidR="0067090E" w:rsidRDefault="0067090E" w:rsidP="0067090E">
      <w:r>
        <w:rPr>
          <w:rFonts w:ascii="Courier New" w:hAnsi="Courier New"/>
          <w:sz w:val="15"/>
        </w:rPr>
        <w:t xml:space="preserve">    raise </w:t>
      </w:r>
      <w:proofErr w:type="spellStart"/>
      <w:proofErr w:type="gramStart"/>
      <w:r>
        <w:rPr>
          <w:rFonts w:ascii="Courier New" w:hAnsi="Courier New"/>
          <w:sz w:val="15"/>
        </w:rPr>
        <w:t>ValueError</w:t>
      </w:r>
      <w:proofErr w:type="spellEnd"/>
      <w:r>
        <w:rPr>
          <w:rFonts w:ascii="Courier New" w:hAnsi="Courier New"/>
          <w:sz w:val="15"/>
        </w:rPr>
        <w:t>(</w:t>
      </w:r>
      <w:proofErr w:type="spellStart"/>
      <w:proofErr w:type="gramEnd"/>
      <w:r>
        <w:rPr>
          <w:rFonts w:ascii="Courier New" w:hAnsi="Courier New"/>
          <w:sz w:val="15"/>
        </w:rPr>
        <w:t>f"Unknown</w:t>
      </w:r>
      <w:proofErr w:type="spellEnd"/>
      <w:r>
        <w:rPr>
          <w:rFonts w:ascii="Courier New" w:hAnsi="Courier New"/>
          <w:sz w:val="15"/>
        </w:rPr>
        <w:t xml:space="preserve"> variant: {variant}")</w:t>
      </w:r>
    </w:p>
    <w:p w14:paraId="48A263C0" w14:textId="77777777" w:rsidR="0067090E" w:rsidRDefault="0067090E" w:rsidP="0067090E"/>
    <w:p w14:paraId="18D98E93" w14:textId="77777777" w:rsidR="0067090E" w:rsidRDefault="0067090E" w:rsidP="0067090E"/>
    <w:p w14:paraId="6D3F5E5D" w14:textId="77777777" w:rsidR="0067090E" w:rsidRDefault="0067090E" w:rsidP="0067090E">
      <w:r>
        <w:rPr>
          <w:rFonts w:ascii="Courier New" w:hAnsi="Courier New"/>
          <w:sz w:val="15"/>
        </w:rPr>
        <w:t xml:space="preserve">def </w:t>
      </w:r>
      <w:proofErr w:type="spellStart"/>
      <w:r>
        <w:rPr>
          <w:rFonts w:ascii="Courier New" w:hAnsi="Courier New"/>
          <w:sz w:val="15"/>
        </w:rPr>
        <w:t>predict_</w:t>
      </w:r>
      <w:proofErr w:type="gramStart"/>
      <w:r>
        <w:rPr>
          <w:rFonts w:ascii="Courier New" w:hAnsi="Courier New"/>
          <w:sz w:val="15"/>
        </w:rPr>
        <w:t>knn</w:t>
      </w:r>
      <w:proofErr w:type="spellEnd"/>
      <w:r>
        <w:rPr>
          <w:rFonts w:ascii="Courier New" w:hAnsi="Courier New"/>
          <w:sz w:val="15"/>
        </w:rPr>
        <w:t>(</w:t>
      </w:r>
      <w:proofErr w:type="spellStart"/>
      <w:proofErr w:type="gramEnd"/>
      <w:r>
        <w:rPr>
          <w:rFonts w:ascii="Courier New" w:hAnsi="Courier New"/>
          <w:sz w:val="15"/>
        </w:rPr>
        <w:t>x_train</w:t>
      </w:r>
      <w:proofErr w:type="spellEnd"/>
      <w:r>
        <w:rPr>
          <w:rFonts w:ascii="Courier New" w:hAnsi="Courier New"/>
          <w:sz w:val="15"/>
        </w:rPr>
        <w:t xml:space="preserve">: </w:t>
      </w:r>
      <w:proofErr w:type="spellStart"/>
      <w:proofErr w:type="gramStart"/>
      <w:r>
        <w:rPr>
          <w:rFonts w:ascii="Courier New" w:hAnsi="Courier New"/>
          <w:sz w:val="15"/>
        </w:rPr>
        <w:t>np.ndarray</w:t>
      </w:r>
      <w:proofErr w:type="spellEnd"/>
      <w:proofErr w:type="gramEnd"/>
      <w:r>
        <w:rPr>
          <w:rFonts w:ascii="Courier New" w:hAnsi="Courier New"/>
          <w:sz w:val="15"/>
        </w:rPr>
        <w:t xml:space="preserve">, </w:t>
      </w:r>
      <w:proofErr w:type="spellStart"/>
      <w:r>
        <w:rPr>
          <w:rFonts w:ascii="Courier New" w:hAnsi="Courier New"/>
          <w:sz w:val="15"/>
        </w:rPr>
        <w:t>y_train</w:t>
      </w:r>
      <w:proofErr w:type="spellEnd"/>
      <w:r>
        <w:rPr>
          <w:rFonts w:ascii="Courier New" w:hAnsi="Courier New"/>
          <w:sz w:val="15"/>
        </w:rPr>
        <w:t xml:space="preserve">: </w:t>
      </w:r>
      <w:proofErr w:type="spellStart"/>
      <w:proofErr w:type="gramStart"/>
      <w:r>
        <w:rPr>
          <w:rFonts w:ascii="Courier New" w:hAnsi="Courier New"/>
          <w:sz w:val="15"/>
        </w:rPr>
        <w:t>np.ndarray</w:t>
      </w:r>
      <w:proofErr w:type="spellEnd"/>
      <w:proofErr w:type="gramEnd"/>
      <w:r>
        <w:rPr>
          <w:rFonts w:ascii="Courier New" w:hAnsi="Courier New"/>
          <w:sz w:val="15"/>
        </w:rPr>
        <w:t xml:space="preserve">, </w:t>
      </w:r>
      <w:proofErr w:type="spellStart"/>
      <w:r>
        <w:rPr>
          <w:rFonts w:ascii="Courier New" w:hAnsi="Courier New"/>
          <w:sz w:val="15"/>
        </w:rPr>
        <w:t>x_test</w:t>
      </w:r>
      <w:proofErr w:type="spellEnd"/>
      <w:r>
        <w:rPr>
          <w:rFonts w:ascii="Courier New" w:hAnsi="Courier New"/>
          <w:sz w:val="15"/>
        </w:rPr>
        <w:t xml:space="preserve">: </w:t>
      </w:r>
      <w:proofErr w:type="spellStart"/>
      <w:proofErr w:type="gramStart"/>
      <w:r>
        <w:rPr>
          <w:rFonts w:ascii="Courier New" w:hAnsi="Courier New"/>
          <w:sz w:val="15"/>
        </w:rPr>
        <w:t>np.ndarray</w:t>
      </w:r>
      <w:proofErr w:type="spellEnd"/>
      <w:proofErr w:type="gramEnd"/>
      <w:r>
        <w:rPr>
          <w:rFonts w:ascii="Courier New" w:hAnsi="Courier New"/>
          <w:sz w:val="15"/>
        </w:rPr>
        <w:t xml:space="preserve">, neighbors: int) -&gt; </w:t>
      </w:r>
      <w:proofErr w:type="spellStart"/>
      <w:proofErr w:type="gramStart"/>
      <w:r>
        <w:rPr>
          <w:rFonts w:ascii="Courier New" w:hAnsi="Courier New"/>
          <w:sz w:val="15"/>
        </w:rPr>
        <w:t>np.ndarray</w:t>
      </w:r>
      <w:proofErr w:type="spellEnd"/>
      <w:proofErr w:type="gramEnd"/>
      <w:r>
        <w:rPr>
          <w:rFonts w:ascii="Courier New" w:hAnsi="Courier New"/>
          <w:sz w:val="15"/>
        </w:rPr>
        <w:t>:</w:t>
      </w:r>
    </w:p>
    <w:p w14:paraId="33140222" w14:textId="77777777" w:rsidR="0067090E" w:rsidRDefault="0067090E" w:rsidP="0067090E">
      <w:r>
        <w:rPr>
          <w:rFonts w:ascii="Courier New" w:hAnsi="Courier New"/>
          <w:sz w:val="15"/>
        </w:rPr>
        <w:t xml:space="preserve">    predictions: list[int] = []</w:t>
      </w:r>
    </w:p>
    <w:p w14:paraId="21A29EDB" w14:textId="77777777" w:rsidR="0067090E" w:rsidRDefault="0067090E" w:rsidP="0067090E">
      <w:r>
        <w:rPr>
          <w:rFonts w:ascii="Courier New" w:hAnsi="Courier New"/>
          <w:sz w:val="15"/>
        </w:rPr>
        <w:t xml:space="preserve">    k = </w:t>
      </w:r>
      <w:proofErr w:type="gramStart"/>
      <w:r>
        <w:rPr>
          <w:rFonts w:ascii="Courier New" w:hAnsi="Courier New"/>
          <w:sz w:val="15"/>
        </w:rPr>
        <w:t>min(</w:t>
      </w:r>
      <w:proofErr w:type="gramEnd"/>
      <w:r>
        <w:rPr>
          <w:rFonts w:ascii="Courier New" w:hAnsi="Courier New"/>
          <w:sz w:val="15"/>
        </w:rPr>
        <w:t xml:space="preserve">neighbors, </w:t>
      </w:r>
      <w:proofErr w:type="spellStart"/>
      <w:r>
        <w:rPr>
          <w:rFonts w:ascii="Courier New" w:hAnsi="Courier New"/>
          <w:sz w:val="15"/>
        </w:rPr>
        <w:t>len</w:t>
      </w:r>
      <w:proofErr w:type="spellEnd"/>
      <w:r>
        <w:rPr>
          <w:rFonts w:ascii="Courier New" w:hAnsi="Courier New"/>
          <w:sz w:val="15"/>
        </w:rPr>
        <w:t>(</w:t>
      </w:r>
      <w:proofErr w:type="spellStart"/>
      <w:r>
        <w:rPr>
          <w:rFonts w:ascii="Courier New" w:hAnsi="Courier New"/>
          <w:sz w:val="15"/>
        </w:rPr>
        <w:t>y_train</w:t>
      </w:r>
      <w:proofErr w:type="spellEnd"/>
      <w:r>
        <w:rPr>
          <w:rFonts w:ascii="Courier New" w:hAnsi="Courier New"/>
          <w:sz w:val="15"/>
        </w:rPr>
        <w:t>))</w:t>
      </w:r>
    </w:p>
    <w:p w14:paraId="76B4FC7D" w14:textId="77777777" w:rsidR="0067090E" w:rsidRDefault="0067090E" w:rsidP="0067090E">
      <w:r>
        <w:rPr>
          <w:rFonts w:ascii="Courier New" w:hAnsi="Courier New"/>
          <w:sz w:val="15"/>
        </w:rPr>
        <w:t xml:space="preserve">    for sample in </w:t>
      </w:r>
      <w:proofErr w:type="spellStart"/>
      <w:r>
        <w:rPr>
          <w:rFonts w:ascii="Courier New" w:hAnsi="Courier New"/>
          <w:sz w:val="15"/>
        </w:rPr>
        <w:t>x_test</w:t>
      </w:r>
      <w:proofErr w:type="spellEnd"/>
      <w:r>
        <w:rPr>
          <w:rFonts w:ascii="Courier New" w:hAnsi="Courier New"/>
          <w:sz w:val="15"/>
        </w:rPr>
        <w:t>:</w:t>
      </w:r>
    </w:p>
    <w:p w14:paraId="18474BD0" w14:textId="77777777" w:rsidR="0067090E" w:rsidRDefault="0067090E" w:rsidP="0067090E">
      <w:r>
        <w:rPr>
          <w:rFonts w:ascii="Courier New" w:hAnsi="Courier New"/>
          <w:sz w:val="15"/>
        </w:rPr>
        <w:t xml:space="preserve">        distances = ((</w:t>
      </w:r>
      <w:proofErr w:type="spellStart"/>
      <w:r>
        <w:rPr>
          <w:rFonts w:ascii="Courier New" w:hAnsi="Courier New"/>
          <w:sz w:val="15"/>
        </w:rPr>
        <w:t>x_train</w:t>
      </w:r>
      <w:proofErr w:type="spellEnd"/>
      <w:r>
        <w:rPr>
          <w:rFonts w:ascii="Courier New" w:hAnsi="Courier New"/>
          <w:sz w:val="15"/>
        </w:rPr>
        <w:t xml:space="preserve"> - sample) ** 2</w:t>
      </w:r>
      <w:proofErr w:type="gramStart"/>
      <w:r>
        <w:rPr>
          <w:rFonts w:ascii="Courier New" w:hAnsi="Courier New"/>
          <w:sz w:val="15"/>
        </w:rPr>
        <w:t>).sum</w:t>
      </w:r>
      <w:proofErr w:type="gramEnd"/>
      <w:r>
        <w:rPr>
          <w:rFonts w:ascii="Courier New" w:hAnsi="Courier New"/>
          <w:sz w:val="15"/>
        </w:rPr>
        <w:t>(axis=1)</w:t>
      </w:r>
    </w:p>
    <w:p w14:paraId="02341C8B" w14:textId="77777777" w:rsidR="0067090E" w:rsidRDefault="0067090E" w:rsidP="0067090E">
      <w:r>
        <w:rPr>
          <w:rFonts w:ascii="Courier New" w:hAnsi="Courier New"/>
          <w:sz w:val="15"/>
        </w:rPr>
        <w:t xml:space="preserve">        nearest = </w:t>
      </w:r>
      <w:proofErr w:type="spellStart"/>
      <w:proofErr w:type="gramStart"/>
      <w:r>
        <w:rPr>
          <w:rFonts w:ascii="Courier New" w:hAnsi="Courier New"/>
          <w:sz w:val="15"/>
        </w:rPr>
        <w:t>np.argsort</w:t>
      </w:r>
      <w:proofErr w:type="spellEnd"/>
      <w:proofErr w:type="gramEnd"/>
      <w:r>
        <w:rPr>
          <w:rFonts w:ascii="Courier New" w:hAnsi="Courier New"/>
          <w:sz w:val="15"/>
        </w:rPr>
        <w:t>(distances)</w:t>
      </w:r>
      <w:proofErr w:type="gramStart"/>
      <w:r>
        <w:rPr>
          <w:rFonts w:ascii="Courier New" w:hAnsi="Courier New"/>
          <w:sz w:val="15"/>
        </w:rPr>
        <w:t>[:k</w:t>
      </w:r>
      <w:proofErr w:type="gramEnd"/>
      <w:r>
        <w:rPr>
          <w:rFonts w:ascii="Courier New" w:hAnsi="Courier New"/>
          <w:sz w:val="15"/>
        </w:rPr>
        <w:t>]</w:t>
      </w:r>
    </w:p>
    <w:p w14:paraId="2437B9E5" w14:textId="77777777" w:rsidR="0067090E" w:rsidRDefault="0067090E" w:rsidP="0067090E">
      <w:r>
        <w:rPr>
          <w:rFonts w:ascii="Courier New" w:hAnsi="Courier New"/>
          <w:sz w:val="15"/>
        </w:rPr>
        <w:t xml:space="preserve">        values, counts = </w:t>
      </w:r>
      <w:proofErr w:type="spellStart"/>
      <w:proofErr w:type="gramStart"/>
      <w:r>
        <w:rPr>
          <w:rFonts w:ascii="Courier New" w:hAnsi="Courier New"/>
          <w:sz w:val="15"/>
        </w:rPr>
        <w:t>np.unique</w:t>
      </w:r>
      <w:proofErr w:type="spellEnd"/>
      <w:proofErr w:type="gramEnd"/>
      <w:r>
        <w:rPr>
          <w:rFonts w:ascii="Courier New" w:hAnsi="Courier New"/>
          <w:sz w:val="15"/>
        </w:rPr>
        <w:t>(</w:t>
      </w:r>
      <w:proofErr w:type="spellStart"/>
      <w:r>
        <w:rPr>
          <w:rFonts w:ascii="Courier New" w:hAnsi="Courier New"/>
          <w:sz w:val="15"/>
        </w:rPr>
        <w:t>y_train</w:t>
      </w:r>
      <w:proofErr w:type="spellEnd"/>
      <w:r>
        <w:rPr>
          <w:rFonts w:ascii="Courier New" w:hAnsi="Courier New"/>
          <w:sz w:val="15"/>
        </w:rPr>
        <w:t xml:space="preserve">[nearest], </w:t>
      </w:r>
      <w:proofErr w:type="spellStart"/>
      <w:r>
        <w:rPr>
          <w:rFonts w:ascii="Courier New" w:hAnsi="Courier New"/>
          <w:sz w:val="15"/>
        </w:rPr>
        <w:t>return_counts</w:t>
      </w:r>
      <w:proofErr w:type="spellEnd"/>
      <w:r>
        <w:rPr>
          <w:rFonts w:ascii="Courier New" w:hAnsi="Courier New"/>
          <w:sz w:val="15"/>
        </w:rPr>
        <w:t>=True)</w:t>
      </w:r>
    </w:p>
    <w:p w14:paraId="08E33EEB" w14:textId="77777777" w:rsidR="0067090E" w:rsidRDefault="0067090E" w:rsidP="0067090E">
      <w:r>
        <w:rPr>
          <w:rFonts w:ascii="Courier New" w:hAnsi="Courier New"/>
          <w:sz w:val="15"/>
        </w:rPr>
        <w:t xml:space="preserve">        </w:t>
      </w:r>
      <w:proofErr w:type="spellStart"/>
      <w:proofErr w:type="gramStart"/>
      <w:r>
        <w:rPr>
          <w:rFonts w:ascii="Courier New" w:hAnsi="Courier New"/>
          <w:sz w:val="15"/>
        </w:rPr>
        <w:t>predictions.append</w:t>
      </w:r>
      <w:proofErr w:type="spellEnd"/>
      <w:proofErr w:type="gramEnd"/>
      <w:r>
        <w:rPr>
          <w:rFonts w:ascii="Courier New" w:hAnsi="Courier New"/>
          <w:sz w:val="15"/>
        </w:rPr>
        <w:t>(int(values[</w:t>
      </w:r>
      <w:proofErr w:type="spellStart"/>
      <w:proofErr w:type="gramStart"/>
      <w:r>
        <w:rPr>
          <w:rFonts w:ascii="Courier New" w:hAnsi="Courier New"/>
          <w:sz w:val="15"/>
        </w:rPr>
        <w:t>np.argmax</w:t>
      </w:r>
      <w:proofErr w:type="spellEnd"/>
      <w:proofErr w:type="gramEnd"/>
      <w:r>
        <w:rPr>
          <w:rFonts w:ascii="Courier New" w:hAnsi="Courier New"/>
          <w:sz w:val="15"/>
        </w:rPr>
        <w:t>(counts)]))</w:t>
      </w:r>
    </w:p>
    <w:p w14:paraId="10F174BF" w14:textId="77777777" w:rsidR="0067090E" w:rsidRDefault="0067090E" w:rsidP="0067090E">
      <w:r>
        <w:rPr>
          <w:rFonts w:ascii="Courier New" w:hAnsi="Courier New"/>
          <w:sz w:val="15"/>
        </w:rPr>
        <w:t xml:space="preserve">    return </w:t>
      </w:r>
      <w:proofErr w:type="spellStart"/>
      <w:proofErr w:type="gramStart"/>
      <w:r>
        <w:rPr>
          <w:rFonts w:ascii="Courier New" w:hAnsi="Courier New"/>
          <w:sz w:val="15"/>
        </w:rPr>
        <w:t>np.asarray</w:t>
      </w:r>
      <w:proofErr w:type="spellEnd"/>
      <w:proofErr w:type="gramEnd"/>
      <w:r>
        <w:rPr>
          <w:rFonts w:ascii="Courier New" w:hAnsi="Courier New"/>
          <w:sz w:val="15"/>
        </w:rPr>
        <w:t xml:space="preserve">(predictions, </w:t>
      </w:r>
      <w:proofErr w:type="spellStart"/>
      <w:r>
        <w:rPr>
          <w:rFonts w:ascii="Courier New" w:hAnsi="Courier New"/>
          <w:sz w:val="15"/>
        </w:rPr>
        <w:t>dtype</w:t>
      </w:r>
      <w:proofErr w:type="spellEnd"/>
      <w:r>
        <w:rPr>
          <w:rFonts w:ascii="Courier New" w:hAnsi="Courier New"/>
          <w:sz w:val="15"/>
        </w:rPr>
        <w:t>=np.int64)</w:t>
      </w:r>
    </w:p>
    <w:p w14:paraId="1A187FC8" w14:textId="77777777" w:rsidR="0067090E" w:rsidRDefault="0067090E" w:rsidP="0067090E"/>
    <w:p w14:paraId="38EADE91" w14:textId="77777777" w:rsidR="0067090E" w:rsidRPr="00445FEF" w:rsidRDefault="0067090E" w:rsidP="007C06A3">
      <w:pPr>
        <w:pStyle w:val="21"/>
        <w:numPr>
          <w:ilvl w:val="0"/>
          <w:numId w:val="0"/>
        </w:numPr>
        <w:ind w:left="360"/>
        <w:jc w:val="center"/>
        <w:rPr>
          <w:sz w:val="24"/>
          <w:szCs w:val="24"/>
          <w:lang w:val="en-US"/>
        </w:rPr>
      </w:pPr>
      <w:bookmarkStart w:id="69" w:name="_Toc231900870"/>
      <w:r w:rsidRPr="007C06A3">
        <w:rPr>
          <w:sz w:val="24"/>
          <w:szCs w:val="24"/>
        </w:rPr>
        <w:t>Листинг</w:t>
      </w:r>
      <w:r w:rsidRPr="00445FEF">
        <w:rPr>
          <w:sz w:val="24"/>
          <w:szCs w:val="24"/>
          <w:lang w:val="en-US"/>
        </w:rPr>
        <w:t xml:space="preserve"> </w:t>
      </w:r>
      <w:r w:rsidRPr="007C06A3">
        <w:rPr>
          <w:sz w:val="24"/>
          <w:szCs w:val="24"/>
        </w:rPr>
        <w:t>Е</w:t>
      </w:r>
      <w:r w:rsidRPr="00445FEF">
        <w:rPr>
          <w:sz w:val="24"/>
          <w:szCs w:val="24"/>
          <w:lang w:val="en-US"/>
        </w:rPr>
        <w:t xml:space="preserve">.3 - </w:t>
      </w:r>
      <w:r w:rsidRPr="007C06A3">
        <w:rPr>
          <w:sz w:val="24"/>
          <w:szCs w:val="24"/>
        </w:rPr>
        <w:t>Расчет</w:t>
      </w:r>
      <w:r w:rsidRPr="00445FEF">
        <w:rPr>
          <w:sz w:val="24"/>
          <w:szCs w:val="24"/>
          <w:lang w:val="en-US"/>
        </w:rPr>
        <w:t xml:space="preserve"> accuracy, precision, recall </w:t>
      </w:r>
      <w:r w:rsidRPr="007C06A3">
        <w:rPr>
          <w:sz w:val="24"/>
          <w:szCs w:val="24"/>
        </w:rPr>
        <w:t>и</w:t>
      </w:r>
      <w:r w:rsidRPr="00445FEF">
        <w:rPr>
          <w:sz w:val="24"/>
          <w:szCs w:val="24"/>
          <w:lang w:val="en-US"/>
        </w:rPr>
        <w:t xml:space="preserve"> F1</w:t>
      </w:r>
      <w:bookmarkEnd w:id="69"/>
    </w:p>
    <w:p w14:paraId="25694262" w14:textId="77777777" w:rsidR="0067090E" w:rsidRDefault="0067090E" w:rsidP="0067090E">
      <w:r>
        <w:rPr>
          <w:rFonts w:ascii="Courier New" w:hAnsi="Courier New"/>
          <w:sz w:val="15"/>
        </w:rPr>
        <w:t xml:space="preserve">def </w:t>
      </w:r>
      <w:proofErr w:type="spellStart"/>
      <w:r>
        <w:rPr>
          <w:rFonts w:ascii="Courier New" w:hAnsi="Courier New"/>
          <w:sz w:val="15"/>
        </w:rPr>
        <w:t>classification_</w:t>
      </w:r>
      <w:proofErr w:type="gramStart"/>
      <w:r>
        <w:rPr>
          <w:rFonts w:ascii="Courier New" w:hAnsi="Courier New"/>
          <w:sz w:val="15"/>
        </w:rPr>
        <w:t>metrics</w:t>
      </w:r>
      <w:proofErr w:type="spellEnd"/>
      <w:r>
        <w:rPr>
          <w:rFonts w:ascii="Courier New" w:hAnsi="Courier New"/>
          <w:sz w:val="15"/>
        </w:rPr>
        <w:t>(</w:t>
      </w:r>
      <w:proofErr w:type="spellStart"/>
      <w:proofErr w:type="gramEnd"/>
      <w:r>
        <w:rPr>
          <w:rFonts w:ascii="Courier New" w:hAnsi="Courier New"/>
          <w:sz w:val="15"/>
        </w:rPr>
        <w:t>y_true</w:t>
      </w:r>
      <w:proofErr w:type="spellEnd"/>
      <w:r>
        <w:rPr>
          <w:rFonts w:ascii="Courier New" w:hAnsi="Courier New"/>
          <w:sz w:val="15"/>
        </w:rPr>
        <w:t xml:space="preserve">: </w:t>
      </w:r>
      <w:proofErr w:type="spellStart"/>
      <w:proofErr w:type="gramStart"/>
      <w:r>
        <w:rPr>
          <w:rFonts w:ascii="Courier New" w:hAnsi="Courier New"/>
          <w:sz w:val="15"/>
        </w:rPr>
        <w:t>np.ndarray</w:t>
      </w:r>
      <w:proofErr w:type="spellEnd"/>
      <w:proofErr w:type="gramEnd"/>
      <w:r>
        <w:rPr>
          <w:rFonts w:ascii="Courier New" w:hAnsi="Courier New"/>
          <w:sz w:val="15"/>
        </w:rPr>
        <w:t xml:space="preserve">, </w:t>
      </w:r>
      <w:proofErr w:type="spellStart"/>
      <w:r>
        <w:rPr>
          <w:rFonts w:ascii="Courier New" w:hAnsi="Courier New"/>
          <w:sz w:val="15"/>
        </w:rPr>
        <w:t>y_pred</w:t>
      </w:r>
      <w:proofErr w:type="spellEnd"/>
      <w:r>
        <w:rPr>
          <w:rFonts w:ascii="Courier New" w:hAnsi="Courier New"/>
          <w:sz w:val="15"/>
        </w:rPr>
        <w:t xml:space="preserve">: </w:t>
      </w:r>
      <w:proofErr w:type="spellStart"/>
      <w:proofErr w:type="gramStart"/>
      <w:r>
        <w:rPr>
          <w:rFonts w:ascii="Courier New" w:hAnsi="Courier New"/>
          <w:sz w:val="15"/>
        </w:rPr>
        <w:t>np.ndarray</w:t>
      </w:r>
      <w:proofErr w:type="spellEnd"/>
      <w:proofErr w:type="gramEnd"/>
      <w:r>
        <w:rPr>
          <w:rFonts w:ascii="Courier New" w:hAnsi="Courier New"/>
          <w:sz w:val="15"/>
        </w:rPr>
        <w:t xml:space="preserve">, </w:t>
      </w:r>
      <w:proofErr w:type="spellStart"/>
      <w:r>
        <w:rPr>
          <w:rFonts w:ascii="Courier New" w:hAnsi="Courier New"/>
          <w:sz w:val="15"/>
        </w:rPr>
        <w:t>class_count</w:t>
      </w:r>
      <w:proofErr w:type="spellEnd"/>
      <w:r>
        <w:rPr>
          <w:rFonts w:ascii="Courier New" w:hAnsi="Courier New"/>
          <w:sz w:val="15"/>
        </w:rPr>
        <w:t xml:space="preserve">: int) -&gt; </w:t>
      </w:r>
      <w:proofErr w:type="spellStart"/>
      <w:proofErr w:type="gramStart"/>
      <w:r>
        <w:rPr>
          <w:rFonts w:ascii="Courier New" w:hAnsi="Courier New"/>
          <w:sz w:val="15"/>
        </w:rPr>
        <w:t>dict</w:t>
      </w:r>
      <w:proofErr w:type="spellEnd"/>
      <w:r>
        <w:rPr>
          <w:rFonts w:ascii="Courier New" w:hAnsi="Courier New"/>
          <w:sz w:val="15"/>
        </w:rPr>
        <w:t>[</w:t>
      </w:r>
      <w:proofErr w:type="gramEnd"/>
      <w:r>
        <w:rPr>
          <w:rFonts w:ascii="Courier New" w:hAnsi="Courier New"/>
          <w:sz w:val="15"/>
        </w:rPr>
        <w:t>str, object]:</w:t>
      </w:r>
    </w:p>
    <w:p w14:paraId="52247E0C" w14:textId="77777777" w:rsidR="0067090E" w:rsidRDefault="0067090E" w:rsidP="0067090E">
      <w:r>
        <w:rPr>
          <w:rFonts w:ascii="Courier New" w:hAnsi="Courier New"/>
          <w:sz w:val="15"/>
        </w:rPr>
        <w:t xml:space="preserve">    accuracy = </w:t>
      </w:r>
      <w:proofErr w:type="gramStart"/>
      <w:r>
        <w:rPr>
          <w:rFonts w:ascii="Courier New" w:hAnsi="Courier New"/>
          <w:sz w:val="15"/>
        </w:rPr>
        <w:t>float(</w:t>
      </w:r>
      <w:proofErr w:type="gramEnd"/>
      <w:r>
        <w:rPr>
          <w:rFonts w:ascii="Courier New" w:hAnsi="Courier New"/>
          <w:sz w:val="15"/>
        </w:rPr>
        <w:t>(</w:t>
      </w:r>
      <w:proofErr w:type="spellStart"/>
      <w:r>
        <w:rPr>
          <w:rFonts w:ascii="Courier New" w:hAnsi="Courier New"/>
          <w:sz w:val="15"/>
        </w:rPr>
        <w:t>y_true</w:t>
      </w:r>
      <w:proofErr w:type="spellEnd"/>
      <w:r>
        <w:rPr>
          <w:rFonts w:ascii="Courier New" w:hAnsi="Courier New"/>
          <w:sz w:val="15"/>
        </w:rPr>
        <w:t xml:space="preserve"> == </w:t>
      </w:r>
      <w:proofErr w:type="spellStart"/>
      <w:r>
        <w:rPr>
          <w:rFonts w:ascii="Courier New" w:hAnsi="Courier New"/>
          <w:sz w:val="15"/>
        </w:rPr>
        <w:t>y_pred</w:t>
      </w:r>
      <w:proofErr w:type="spellEnd"/>
      <w:proofErr w:type="gramStart"/>
      <w:r>
        <w:rPr>
          <w:rFonts w:ascii="Courier New" w:hAnsi="Courier New"/>
          <w:sz w:val="15"/>
        </w:rPr>
        <w:t>).mean</w:t>
      </w:r>
      <w:proofErr w:type="gramEnd"/>
      <w:r>
        <w:rPr>
          <w:rFonts w:ascii="Courier New" w:hAnsi="Courier New"/>
          <w:sz w:val="15"/>
        </w:rPr>
        <w:t>())</w:t>
      </w:r>
    </w:p>
    <w:p w14:paraId="5D046108" w14:textId="77777777" w:rsidR="0067090E" w:rsidRDefault="0067090E" w:rsidP="0067090E">
      <w:r>
        <w:rPr>
          <w:rFonts w:ascii="Courier New" w:hAnsi="Courier New"/>
          <w:sz w:val="15"/>
        </w:rPr>
        <w:t xml:space="preserve">    </w:t>
      </w:r>
      <w:proofErr w:type="spellStart"/>
      <w:r>
        <w:rPr>
          <w:rFonts w:ascii="Courier New" w:hAnsi="Courier New"/>
          <w:sz w:val="15"/>
        </w:rPr>
        <w:t>per_class</w:t>
      </w:r>
      <w:proofErr w:type="spellEnd"/>
      <w:r>
        <w:rPr>
          <w:rFonts w:ascii="Courier New" w:hAnsi="Courier New"/>
          <w:sz w:val="15"/>
        </w:rPr>
        <w:t xml:space="preserve"> = []</w:t>
      </w:r>
    </w:p>
    <w:p w14:paraId="0C0B6579" w14:textId="77777777" w:rsidR="0067090E" w:rsidRDefault="0067090E" w:rsidP="0067090E">
      <w:r>
        <w:rPr>
          <w:rFonts w:ascii="Courier New" w:hAnsi="Courier New"/>
          <w:sz w:val="15"/>
        </w:rPr>
        <w:t xml:space="preserve">    </w:t>
      </w:r>
      <w:proofErr w:type="spellStart"/>
      <w:r>
        <w:rPr>
          <w:rFonts w:ascii="Courier New" w:hAnsi="Courier New"/>
          <w:sz w:val="15"/>
        </w:rPr>
        <w:t>macro_precision</w:t>
      </w:r>
      <w:proofErr w:type="spellEnd"/>
      <w:r>
        <w:rPr>
          <w:rFonts w:ascii="Courier New" w:hAnsi="Courier New"/>
          <w:sz w:val="15"/>
        </w:rPr>
        <w:t xml:space="preserve"> = 0.0</w:t>
      </w:r>
    </w:p>
    <w:p w14:paraId="2C408636" w14:textId="77777777" w:rsidR="0067090E" w:rsidRDefault="0067090E" w:rsidP="0067090E">
      <w:r>
        <w:rPr>
          <w:rFonts w:ascii="Courier New" w:hAnsi="Courier New"/>
          <w:sz w:val="15"/>
        </w:rPr>
        <w:t xml:space="preserve">    </w:t>
      </w:r>
      <w:proofErr w:type="spellStart"/>
      <w:r>
        <w:rPr>
          <w:rFonts w:ascii="Courier New" w:hAnsi="Courier New"/>
          <w:sz w:val="15"/>
        </w:rPr>
        <w:t>macro_recall</w:t>
      </w:r>
      <w:proofErr w:type="spellEnd"/>
      <w:r>
        <w:rPr>
          <w:rFonts w:ascii="Courier New" w:hAnsi="Courier New"/>
          <w:sz w:val="15"/>
        </w:rPr>
        <w:t xml:space="preserve"> = 0.0</w:t>
      </w:r>
    </w:p>
    <w:p w14:paraId="42698262" w14:textId="77777777" w:rsidR="0067090E" w:rsidRDefault="0067090E" w:rsidP="0067090E">
      <w:r>
        <w:rPr>
          <w:rFonts w:ascii="Courier New" w:hAnsi="Courier New"/>
          <w:sz w:val="15"/>
        </w:rPr>
        <w:t xml:space="preserve">    macro_f1 = 0.0</w:t>
      </w:r>
    </w:p>
    <w:p w14:paraId="64BBCF5A" w14:textId="77777777" w:rsidR="0067090E" w:rsidRDefault="0067090E" w:rsidP="0067090E"/>
    <w:p w14:paraId="140EA32A" w14:textId="77777777" w:rsidR="0067090E" w:rsidRDefault="0067090E" w:rsidP="0067090E">
      <w:r>
        <w:rPr>
          <w:rFonts w:ascii="Courier New" w:hAnsi="Courier New"/>
          <w:sz w:val="15"/>
        </w:rPr>
        <w:t xml:space="preserve">    for </w:t>
      </w:r>
      <w:proofErr w:type="spellStart"/>
      <w:r>
        <w:rPr>
          <w:rFonts w:ascii="Courier New" w:hAnsi="Courier New"/>
          <w:sz w:val="15"/>
        </w:rPr>
        <w:t>class_idx</w:t>
      </w:r>
      <w:proofErr w:type="spellEnd"/>
      <w:r>
        <w:rPr>
          <w:rFonts w:ascii="Courier New" w:hAnsi="Courier New"/>
          <w:sz w:val="15"/>
        </w:rPr>
        <w:t xml:space="preserve"> in range(</w:t>
      </w:r>
      <w:proofErr w:type="spellStart"/>
      <w:r>
        <w:rPr>
          <w:rFonts w:ascii="Courier New" w:hAnsi="Courier New"/>
          <w:sz w:val="15"/>
        </w:rPr>
        <w:t>class_count</w:t>
      </w:r>
      <w:proofErr w:type="spellEnd"/>
      <w:r>
        <w:rPr>
          <w:rFonts w:ascii="Courier New" w:hAnsi="Courier New"/>
          <w:sz w:val="15"/>
        </w:rPr>
        <w:t>):</w:t>
      </w:r>
    </w:p>
    <w:p w14:paraId="10963237" w14:textId="77777777" w:rsidR="0067090E" w:rsidRDefault="0067090E" w:rsidP="0067090E">
      <w:r>
        <w:rPr>
          <w:rFonts w:ascii="Courier New" w:hAnsi="Courier New"/>
          <w:sz w:val="15"/>
        </w:rPr>
        <w:lastRenderedPageBreak/>
        <w:t xml:space="preserve">        </w:t>
      </w:r>
      <w:proofErr w:type="spellStart"/>
      <w:r>
        <w:rPr>
          <w:rFonts w:ascii="Courier New" w:hAnsi="Courier New"/>
          <w:sz w:val="15"/>
        </w:rPr>
        <w:t>tp</w:t>
      </w:r>
      <w:proofErr w:type="spellEnd"/>
      <w:r>
        <w:rPr>
          <w:rFonts w:ascii="Courier New" w:hAnsi="Courier New"/>
          <w:sz w:val="15"/>
        </w:rPr>
        <w:t xml:space="preserve"> = </w:t>
      </w:r>
      <w:proofErr w:type="gramStart"/>
      <w:r>
        <w:rPr>
          <w:rFonts w:ascii="Courier New" w:hAnsi="Courier New"/>
          <w:sz w:val="15"/>
        </w:rPr>
        <w:t>int(</w:t>
      </w:r>
      <w:proofErr w:type="gramEnd"/>
      <w:r>
        <w:rPr>
          <w:rFonts w:ascii="Courier New" w:hAnsi="Courier New"/>
          <w:sz w:val="15"/>
        </w:rPr>
        <w:t>((</w:t>
      </w:r>
      <w:proofErr w:type="spellStart"/>
      <w:r>
        <w:rPr>
          <w:rFonts w:ascii="Courier New" w:hAnsi="Courier New"/>
          <w:sz w:val="15"/>
        </w:rPr>
        <w:t>y_true</w:t>
      </w:r>
      <w:proofErr w:type="spellEnd"/>
      <w:r>
        <w:rPr>
          <w:rFonts w:ascii="Courier New" w:hAnsi="Courier New"/>
          <w:sz w:val="15"/>
        </w:rPr>
        <w:t xml:space="preserve"> == </w:t>
      </w:r>
      <w:proofErr w:type="spellStart"/>
      <w:r>
        <w:rPr>
          <w:rFonts w:ascii="Courier New" w:hAnsi="Courier New"/>
          <w:sz w:val="15"/>
        </w:rPr>
        <w:t>class_idx</w:t>
      </w:r>
      <w:proofErr w:type="spellEnd"/>
      <w:r>
        <w:rPr>
          <w:rFonts w:ascii="Courier New" w:hAnsi="Courier New"/>
          <w:sz w:val="15"/>
        </w:rPr>
        <w:t>) &amp; (</w:t>
      </w:r>
      <w:proofErr w:type="spellStart"/>
      <w:r>
        <w:rPr>
          <w:rFonts w:ascii="Courier New" w:hAnsi="Courier New"/>
          <w:sz w:val="15"/>
        </w:rPr>
        <w:t>y_pred</w:t>
      </w:r>
      <w:proofErr w:type="spellEnd"/>
      <w:r>
        <w:rPr>
          <w:rFonts w:ascii="Courier New" w:hAnsi="Courier New"/>
          <w:sz w:val="15"/>
        </w:rPr>
        <w:t xml:space="preserve"> == </w:t>
      </w:r>
      <w:proofErr w:type="spellStart"/>
      <w:r>
        <w:rPr>
          <w:rFonts w:ascii="Courier New" w:hAnsi="Courier New"/>
          <w:sz w:val="15"/>
        </w:rPr>
        <w:t>class_idx</w:t>
      </w:r>
      <w:proofErr w:type="spellEnd"/>
      <w:r>
        <w:rPr>
          <w:rFonts w:ascii="Courier New" w:hAnsi="Courier New"/>
          <w:sz w:val="15"/>
        </w:rPr>
        <w:t>)</w:t>
      </w:r>
      <w:proofErr w:type="gramStart"/>
      <w:r>
        <w:rPr>
          <w:rFonts w:ascii="Courier New" w:hAnsi="Courier New"/>
          <w:sz w:val="15"/>
        </w:rPr>
        <w:t>).sum</w:t>
      </w:r>
      <w:proofErr w:type="gramEnd"/>
      <w:r>
        <w:rPr>
          <w:rFonts w:ascii="Courier New" w:hAnsi="Courier New"/>
          <w:sz w:val="15"/>
        </w:rPr>
        <w:t>())</w:t>
      </w:r>
    </w:p>
    <w:p w14:paraId="6D11250B" w14:textId="77777777" w:rsidR="0067090E" w:rsidRDefault="0067090E" w:rsidP="0067090E">
      <w:r>
        <w:rPr>
          <w:rFonts w:ascii="Courier New" w:hAnsi="Courier New"/>
          <w:sz w:val="15"/>
        </w:rPr>
        <w:t xml:space="preserve">        </w:t>
      </w:r>
      <w:proofErr w:type="spellStart"/>
      <w:r>
        <w:rPr>
          <w:rFonts w:ascii="Courier New" w:hAnsi="Courier New"/>
          <w:sz w:val="15"/>
        </w:rPr>
        <w:t>fp</w:t>
      </w:r>
      <w:proofErr w:type="spellEnd"/>
      <w:r>
        <w:rPr>
          <w:rFonts w:ascii="Courier New" w:hAnsi="Courier New"/>
          <w:sz w:val="15"/>
        </w:rPr>
        <w:t xml:space="preserve"> = </w:t>
      </w:r>
      <w:proofErr w:type="gramStart"/>
      <w:r>
        <w:rPr>
          <w:rFonts w:ascii="Courier New" w:hAnsi="Courier New"/>
          <w:sz w:val="15"/>
        </w:rPr>
        <w:t>int(</w:t>
      </w:r>
      <w:proofErr w:type="gramEnd"/>
      <w:r>
        <w:rPr>
          <w:rFonts w:ascii="Courier New" w:hAnsi="Courier New"/>
          <w:sz w:val="15"/>
        </w:rPr>
        <w:t>((</w:t>
      </w:r>
      <w:proofErr w:type="spellStart"/>
      <w:r>
        <w:rPr>
          <w:rFonts w:ascii="Courier New" w:hAnsi="Courier New"/>
          <w:sz w:val="15"/>
        </w:rPr>
        <w:t>y_</w:t>
      </w:r>
      <w:proofErr w:type="gramStart"/>
      <w:r>
        <w:rPr>
          <w:rFonts w:ascii="Courier New" w:hAnsi="Courier New"/>
          <w:sz w:val="15"/>
        </w:rPr>
        <w:t>true</w:t>
      </w:r>
      <w:proofErr w:type="spellEnd"/>
      <w:r>
        <w:rPr>
          <w:rFonts w:ascii="Courier New" w:hAnsi="Courier New"/>
          <w:sz w:val="15"/>
        </w:rPr>
        <w:t xml:space="preserve"> !</w:t>
      </w:r>
      <w:proofErr w:type="gramEnd"/>
      <w:r>
        <w:rPr>
          <w:rFonts w:ascii="Courier New" w:hAnsi="Courier New"/>
          <w:sz w:val="15"/>
        </w:rPr>
        <w:t xml:space="preserve">= </w:t>
      </w:r>
      <w:proofErr w:type="spellStart"/>
      <w:r>
        <w:rPr>
          <w:rFonts w:ascii="Courier New" w:hAnsi="Courier New"/>
          <w:sz w:val="15"/>
        </w:rPr>
        <w:t>class_idx</w:t>
      </w:r>
      <w:proofErr w:type="spellEnd"/>
      <w:r>
        <w:rPr>
          <w:rFonts w:ascii="Courier New" w:hAnsi="Courier New"/>
          <w:sz w:val="15"/>
        </w:rPr>
        <w:t>) &amp; (</w:t>
      </w:r>
      <w:proofErr w:type="spellStart"/>
      <w:r>
        <w:rPr>
          <w:rFonts w:ascii="Courier New" w:hAnsi="Courier New"/>
          <w:sz w:val="15"/>
        </w:rPr>
        <w:t>y_pred</w:t>
      </w:r>
      <w:proofErr w:type="spellEnd"/>
      <w:r>
        <w:rPr>
          <w:rFonts w:ascii="Courier New" w:hAnsi="Courier New"/>
          <w:sz w:val="15"/>
        </w:rPr>
        <w:t xml:space="preserve"> == </w:t>
      </w:r>
      <w:proofErr w:type="spellStart"/>
      <w:r>
        <w:rPr>
          <w:rFonts w:ascii="Courier New" w:hAnsi="Courier New"/>
          <w:sz w:val="15"/>
        </w:rPr>
        <w:t>class_idx</w:t>
      </w:r>
      <w:proofErr w:type="spellEnd"/>
      <w:r>
        <w:rPr>
          <w:rFonts w:ascii="Courier New" w:hAnsi="Courier New"/>
          <w:sz w:val="15"/>
        </w:rPr>
        <w:t>)</w:t>
      </w:r>
      <w:proofErr w:type="gramStart"/>
      <w:r>
        <w:rPr>
          <w:rFonts w:ascii="Courier New" w:hAnsi="Courier New"/>
          <w:sz w:val="15"/>
        </w:rPr>
        <w:t>).sum</w:t>
      </w:r>
      <w:proofErr w:type="gramEnd"/>
      <w:r>
        <w:rPr>
          <w:rFonts w:ascii="Courier New" w:hAnsi="Courier New"/>
          <w:sz w:val="15"/>
        </w:rPr>
        <w:t>())</w:t>
      </w:r>
    </w:p>
    <w:p w14:paraId="45C7189F" w14:textId="77777777" w:rsidR="0067090E" w:rsidRDefault="0067090E" w:rsidP="0067090E">
      <w:r>
        <w:rPr>
          <w:rFonts w:ascii="Courier New" w:hAnsi="Courier New"/>
          <w:sz w:val="15"/>
        </w:rPr>
        <w:t xml:space="preserve">        </w:t>
      </w:r>
      <w:proofErr w:type="spellStart"/>
      <w:r>
        <w:rPr>
          <w:rFonts w:ascii="Courier New" w:hAnsi="Courier New"/>
          <w:sz w:val="15"/>
        </w:rPr>
        <w:t>fn</w:t>
      </w:r>
      <w:proofErr w:type="spellEnd"/>
      <w:r>
        <w:rPr>
          <w:rFonts w:ascii="Courier New" w:hAnsi="Courier New"/>
          <w:sz w:val="15"/>
        </w:rPr>
        <w:t xml:space="preserve"> = </w:t>
      </w:r>
      <w:proofErr w:type="gramStart"/>
      <w:r>
        <w:rPr>
          <w:rFonts w:ascii="Courier New" w:hAnsi="Courier New"/>
          <w:sz w:val="15"/>
        </w:rPr>
        <w:t>int(</w:t>
      </w:r>
      <w:proofErr w:type="gramEnd"/>
      <w:r>
        <w:rPr>
          <w:rFonts w:ascii="Courier New" w:hAnsi="Courier New"/>
          <w:sz w:val="15"/>
        </w:rPr>
        <w:t>((</w:t>
      </w:r>
      <w:proofErr w:type="spellStart"/>
      <w:r>
        <w:rPr>
          <w:rFonts w:ascii="Courier New" w:hAnsi="Courier New"/>
          <w:sz w:val="15"/>
        </w:rPr>
        <w:t>y_true</w:t>
      </w:r>
      <w:proofErr w:type="spellEnd"/>
      <w:r>
        <w:rPr>
          <w:rFonts w:ascii="Courier New" w:hAnsi="Courier New"/>
          <w:sz w:val="15"/>
        </w:rPr>
        <w:t xml:space="preserve"> == </w:t>
      </w:r>
      <w:proofErr w:type="spellStart"/>
      <w:r>
        <w:rPr>
          <w:rFonts w:ascii="Courier New" w:hAnsi="Courier New"/>
          <w:sz w:val="15"/>
        </w:rPr>
        <w:t>class_idx</w:t>
      </w:r>
      <w:proofErr w:type="spellEnd"/>
      <w:r>
        <w:rPr>
          <w:rFonts w:ascii="Courier New" w:hAnsi="Courier New"/>
          <w:sz w:val="15"/>
        </w:rPr>
        <w:t>) &amp; (</w:t>
      </w:r>
      <w:proofErr w:type="spellStart"/>
      <w:r>
        <w:rPr>
          <w:rFonts w:ascii="Courier New" w:hAnsi="Courier New"/>
          <w:sz w:val="15"/>
        </w:rPr>
        <w:t>y_</w:t>
      </w:r>
      <w:proofErr w:type="gramStart"/>
      <w:r>
        <w:rPr>
          <w:rFonts w:ascii="Courier New" w:hAnsi="Courier New"/>
          <w:sz w:val="15"/>
        </w:rPr>
        <w:t>pred</w:t>
      </w:r>
      <w:proofErr w:type="spellEnd"/>
      <w:r>
        <w:rPr>
          <w:rFonts w:ascii="Courier New" w:hAnsi="Courier New"/>
          <w:sz w:val="15"/>
        </w:rPr>
        <w:t xml:space="preserve"> !</w:t>
      </w:r>
      <w:proofErr w:type="gramEnd"/>
      <w:r>
        <w:rPr>
          <w:rFonts w:ascii="Courier New" w:hAnsi="Courier New"/>
          <w:sz w:val="15"/>
        </w:rPr>
        <w:t xml:space="preserve">= </w:t>
      </w:r>
      <w:proofErr w:type="spellStart"/>
      <w:r>
        <w:rPr>
          <w:rFonts w:ascii="Courier New" w:hAnsi="Courier New"/>
          <w:sz w:val="15"/>
        </w:rPr>
        <w:t>class_idx</w:t>
      </w:r>
      <w:proofErr w:type="spellEnd"/>
      <w:r>
        <w:rPr>
          <w:rFonts w:ascii="Courier New" w:hAnsi="Courier New"/>
          <w:sz w:val="15"/>
        </w:rPr>
        <w:t>)</w:t>
      </w:r>
      <w:proofErr w:type="gramStart"/>
      <w:r>
        <w:rPr>
          <w:rFonts w:ascii="Courier New" w:hAnsi="Courier New"/>
          <w:sz w:val="15"/>
        </w:rPr>
        <w:t>).sum</w:t>
      </w:r>
      <w:proofErr w:type="gramEnd"/>
      <w:r>
        <w:rPr>
          <w:rFonts w:ascii="Courier New" w:hAnsi="Courier New"/>
          <w:sz w:val="15"/>
        </w:rPr>
        <w:t>())</w:t>
      </w:r>
    </w:p>
    <w:p w14:paraId="02086EBF" w14:textId="77777777" w:rsidR="0067090E" w:rsidRDefault="0067090E" w:rsidP="0067090E">
      <w:r>
        <w:rPr>
          <w:rFonts w:ascii="Courier New" w:hAnsi="Courier New"/>
          <w:sz w:val="15"/>
        </w:rPr>
        <w:t xml:space="preserve">        precision = </w:t>
      </w:r>
      <w:proofErr w:type="spellStart"/>
      <w:r>
        <w:rPr>
          <w:rFonts w:ascii="Courier New" w:hAnsi="Courier New"/>
          <w:sz w:val="15"/>
        </w:rPr>
        <w:t>tp</w:t>
      </w:r>
      <w:proofErr w:type="spellEnd"/>
      <w:r>
        <w:rPr>
          <w:rFonts w:ascii="Courier New" w:hAnsi="Courier New"/>
          <w:sz w:val="15"/>
        </w:rPr>
        <w:t xml:space="preserve"> / (</w:t>
      </w:r>
      <w:proofErr w:type="spellStart"/>
      <w:r>
        <w:rPr>
          <w:rFonts w:ascii="Courier New" w:hAnsi="Courier New"/>
          <w:sz w:val="15"/>
        </w:rPr>
        <w:t>tp</w:t>
      </w:r>
      <w:proofErr w:type="spellEnd"/>
      <w:r>
        <w:rPr>
          <w:rFonts w:ascii="Courier New" w:hAnsi="Courier New"/>
          <w:sz w:val="15"/>
        </w:rPr>
        <w:t xml:space="preserve"> + </w:t>
      </w:r>
      <w:proofErr w:type="spellStart"/>
      <w:r>
        <w:rPr>
          <w:rFonts w:ascii="Courier New" w:hAnsi="Courier New"/>
          <w:sz w:val="15"/>
        </w:rPr>
        <w:t>fp</w:t>
      </w:r>
      <w:proofErr w:type="spellEnd"/>
      <w:r>
        <w:rPr>
          <w:rFonts w:ascii="Courier New" w:hAnsi="Courier New"/>
          <w:sz w:val="15"/>
        </w:rPr>
        <w:t xml:space="preserve">) if </w:t>
      </w:r>
      <w:proofErr w:type="spellStart"/>
      <w:r>
        <w:rPr>
          <w:rFonts w:ascii="Courier New" w:hAnsi="Courier New"/>
          <w:sz w:val="15"/>
        </w:rPr>
        <w:t>tp</w:t>
      </w:r>
      <w:proofErr w:type="spellEnd"/>
      <w:r>
        <w:rPr>
          <w:rFonts w:ascii="Courier New" w:hAnsi="Courier New"/>
          <w:sz w:val="15"/>
        </w:rPr>
        <w:t xml:space="preserve"> + </w:t>
      </w:r>
      <w:proofErr w:type="spellStart"/>
      <w:r>
        <w:rPr>
          <w:rFonts w:ascii="Courier New" w:hAnsi="Courier New"/>
          <w:sz w:val="15"/>
        </w:rPr>
        <w:t>fp</w:t>
      </w:r>
      <w:proofErr w:type="spellEnd"/>
      <w:r>
        <w:rPr>
          <w:rFonts w:ascii="Courier New" w:hAnsi="Courier New"/>
          <w:sz w:val="15"/>
        </w:rPr>
        <w:t xml:space="preserve"> else 0.0</w:t>
      </w:r>
    </w:p>
    <w:p w14:paraId="188D46D8" w14:textId="77777777" w:rsidR="0067090E" w:rsidRDefault="0067090E" w:rsidP="0067090E">
      <w:r>
        <w:rPr>
          <w:rFonts w:ascii="Courier New" w:hAnsi="Courier New"/>
          <w:sz w:val="15"/>
        </w:rPr>
        <w:t xml:space="preserve">        recall = </w:t>
      </w:r>
      <w:proofErr w:type="spellStart"/>
      <w:r>
        <w:rPr>
          <w:rFonts w:ascii="Courier New" w:hAnsi="Courier New"/>
          <w:sz w:val="15"/>
        </w:rPr>
        <w:t>tp</w:t>
      </w:r>
      <w:proofErr w:type="spellEnd"/>
      <w:r>
        <w:rPr>
          <w:rFonts w:ascii="Courier New" w:hAnsi="Courier New"/>
          <w:sz w:val="15"/>
        </w:rPr>
        <w:t xml:space="preserve"> / (</w:t>
      </w:r>
      <w:proofErr w:type="spellStart"/>
      <w:r>
        <w:rPr>
          <w:rFonts w:ascii="Courier New" w:hAnsi="Courier New"/>
          <w:sz w:val="15"/>
        </w:rPr>
        <w:t>tp</w:t>
      </w:r>
      <w:proofErr w:type="spellEnd"/>
      <w:r>
        <w:rPr>
          <w:rFonts w:ascii="Courier New" w:hAnsi="Courier New"/>
          <w:sz w:val="15"/>
        </w:rPr>
        <w:t xml:space="preserve"> + </w:t>
      </w:r>
      <w:proofErr w:type="spellStart"/>
      <w:r>
        <w:rPr>
          <w:rFonts w:ascii="Courier New" w:hAnsi="Courier New"/>
          <w:sz w:val="15"/>
        </w:rPr>
        <w:t>fn</w:t>
      </w:r>
      <w:proofErr w:type="spellEnd"/>
      <w:r>
        <w:rPr>
          <w:rFonts w:ascii="Courier New" w:hAnsi="Courier New"/>
          <w:sz w:val="15"/>
        </w:rPr>
        <w:t xml:space="preserve">) if </w:t>
      </w:r>
      <w:proofErr w:type="spellStart"/>
      <w:r>
        <w:rPr>
          <w:rFonts w:ascii="Courier New" w:hAnsi="Courier New"/>
          <w:sz w:val="15"/>
        </w:rPr>
        <w:t>tp</w:t>
      </w:r>
      <w:proofErr w:type="spellEnd"/>
      <w:r>
        <w:rPr>
          <w:rFonts w:ascii="Courier New" w:hAnsi="Courier New"/>
          <w:sz w:val="15"/>
        </w:rPr>
        <w:t xml:space="preserve"> + </w:t>
      </w:r>
      <w:proofErr w:type="spellStart"/>
      <w:r>
        <w:rPr>
          <w:rFonts w:ascii="Courier New" w:hAnsi="Courier New"/>
          <w:sz w:val="15"/>
        </w:rPr>
        <w:t>fn</w:t>
      </w:r>
      <w:proofErr w:type="spellEnd"/>
      <w:r>
        <w:rPr>
          <w:rFonts w:ascii="Courier New" w:hAnsi="Courier New"/>
          <w:sz w:val="15"/>
        </w:rPr>
        <w:t xml:space="preserve"> else 0.0</w:t>
      </w:r>
    </w:p>
    <w:p w14:paraId="7EE37B73" w14:textId="77777777" w:rsidR="0067090E" w:rsidRDefault="0067090E" w:rsidP="0067090E">
      <w:r>
        <w:rPr>
          <w:rFonts w:ascii="Courier New" w:hAnsi="Courier New"/>
          <w:sz w:val="15"/>
        </w:rPr>
        <w:t xml:space="preserve">        f1 = 2 * precision * recall / (precision + recall) if precision + recall else 0.0</w:t>
      </w:r>
    </w:p>
    <w:p w14:paraId="7803D758" w14:textId="77777777" w:rsidR="0067090E" w:rsidRDefault="0067090E" w:rsidP="0067090E">
      <w:r>
        <w:rPr>
          <w:rFonts w:ascii="Courier New" w:hAnsi="Courier New"/>
          <w:sz w:val="15"/>
        </w:rPr>
        <w:t xml:space="preserve">        support = </w:t>
      </w:r>
      <w:proofErr w:type="gramStart"/>
      <w:r>
        <w:rPr>
          <w:rFonts w:ascii="Courier New" w:hAnsi="Courier New"/>
          <w:sz w:val="15"/>
        </w:rPr>
        <w:t>int(</w:t>
      </w:r>
      <w:proofErr w:type="gramEnd"/>
      <w:r>
        <w:rPr>
          <w:rFonts w:ascii="Courier New" w:hAnsi="Courier New"/>
          <w:sz w:val="15"/>
        </w:rPr>
        <w:t>(</w:t>
      </w:r>
      <w:proofErr w:type="spellStart"/>
      <w:r>
        <w:rPr>
          <w:rFonts w:ascii="Courier New" w:hAnsi="Courier New"/>
          <w:sz w:val="15"/>
        </w:rPr>
        <w:t>y_true</w:t>
      </w:r>
      <w:proofErr w:type="spellEnd"/>
      <w:r>
        <w:rPr>
          <w:rFonts w:ascii="Courier New" w:hAnsi="Courier New"/>
          <w:sz w:val="15"/>
        </w:rPr>
        <w:t xml:space="preserve"> == </w:t>
      </w:r>
      <w:proofErr w:type="spellStart"/>
      <w:r>
        <w:rPr>
          <w:rFonts w:ascii="Courier New" w:hAnsi="Courier New"/>
          <w:sz w:val="15"/>
        </w:rPr>
        <w:t>class_idx</w:t>
      </w:r>
      <w:proofErr w:type="spellEnd"/>
      <w:proofErr w:type="gramStart"/>
      <w:r>
        <w:rPr>
          <w:rFonts w:ascii="Courier New" w:hAnsi="Courier New"/>
          <w:sz w:val="15"/>
        </w:rPr>
        <w:t>).sum</w:t>
      </w:r>
      <w:proofErr w:type="gramEnd"/>
      <w:r>
        <w:rPr>
          <w:rFonts w:ascii="Courier New" w:hAnsi="Courier New"/>
          <w:sz w:val="15"/>
        </w:rPr>
        <w:t>())</w:t>
      </w:r>
    </w:p>
    <w:p w14:paraId="466952D0" w14:textId="77777777" w:rsidR="0067090E" w:rsidRDefault="0067090E" w:rsidP="0067090E">
      <w:r>
        <w:rPr>
          <w:rFonts w:ascii="Courier New" w:hAnsi="Courier New"/>
          <w:sz w:val="15"/>
        </w:rPr>
        <w:t xml:space="preserve">        </w:t>
      </w:r>
      <w:proofErr w:type="spellStart"/>
      <w:r>
        <w:rPr>
          <w:rFonts w:ascii="Courier New" w:hAnsi="Courier New"/>
          <w:sz w:val="15"/>
        </w:rPr>
        <w:t>per_</w:t>
      </w:r>
      <w:proofErr w:type="gramStart"/>
      <w:r>
        <w:rPr>
          <w:rFonts w:ascii="Courier New" w:hAnsi="Courier New"/>
          <w:sz w:val="15"/>
        </w:rPr>
        <w:t>class.append</w:t>
      </w:r>
      <w:proofErr w:type="spellEnd"/>
      <w:proofErr w:type="gramEnd"/>
      <w:r>
        <w:rPr>
          <w:rFonts w:ascii="Courier New" w:hAnsi="Courier New"/>
          <w:sz w:val="15"/>
        </w:rPr>
        <w:t>(</w:t>
      </w:r>
    </w:p>
    <w:p w14:paraId="519ADB8A" w14:textId="77777777" w:rsidR="0067090E" w:rsidRDefault="0067090E" w:rsidP="0067090E">
      <w:r>
        <w:rPr>
          <w:rFonts w:ascii="Courier New" w:hAnsi="Courier New"/>
          <w:sz w:val="15"/>
        </w:rPr>
        <w:t xml:space="preserve">            {</w:t>
      </w:r>
    </w:p>
    <w:p w14:paraId="3CE51F24" w14:textId="77777777" w:rsidR="0067090E" w:rsidRDefault="0067090E" w:rsidP="0067090E">
      <w:r>
        <w:rPr>
          <w:rFonts w:ascii="Courier New" w:hAnsi="Courier New"/>
          <w:sz w:val="15"/>
        </w:rPr>
        <w:t xml:space="preserve">                "precision": precision,</w:t>
      </w:r>
    </w:p>
    <w:p w14:paraId="3CE87208" w14:textId="77777777" w:rsidR="0067090E" w:rsidRDefault="0067090E" w:rsidP="0067090E">
      <w:r>
        <w:rPr>
          <w:rFonts w:ascii="Courier New" w:hAnsi="Courier New"/>
          <w:sz w:val="15"/>
        </w:rPr>
        <w:t xml:space="preserve">                "recall": recall,</w:t>
      </w:r>
    </w:p>
    <w:p w14:paraId="3C6B8176" w14:textId="77777777" w:rsidR="0067090E" w:rsidRDefault="0067090E" w:rsidP="0067090E">
      <w:r>
        <w:rPr>
          <w:rFonts w:ascii="Courier New" w:hAnsi="Courier New"/>
          <w:sz w:val="15"/>
        </w:rPr>
        <w:t xml:space="preserve">                "f1": f1,</w:t>
      </w:r>
    </w:p>
    <w:p w14:paraId="03525C92" w14:textId="77777777" w:rsidR="0067090E" w:rsidRDefault="0067090E" w:rsidP="0067090E">
      <w:r>
        <w:rPr>
          <w:rFonts w:ascii="Courier New" w:hAnsi="Courier New"/>
          <w:sz w:val="15"/>
        </w:rPr>
        <w:t xml:space="preserve">                "support": support,</w:t>
      </w:r>
    </w:p>
    <w:p w14:paraId="09B5F235" w14:textId="77777777" w:rsidR="0067090E" w:rsidRDefault="0067090E" w:rsidP="0067090E">
      <w:r>
        <w:rPr>
          <w:rFonts w:ascii="Courier New" w:hAnsi="Courier New"/>
          <w:sz w:val="15"/>
        </w:rPr>
        <w:t xml:space="preserve">            }</w:t>
      </w:r>
    </w:p>
    <w:p w14:paraId="24199255" w14:textId="77777777" w:rsidR="0067090E" w:rsidRDefault="0067090E" w:rsidP="0067090E">
      <w:r>
        <w:rPr>
          <w:rFonts w:ascii="Courier New" w:hAnsi="Courier New"/>
          <w:sz w:val="15"/>
        </w:rPr>
        <w:t xml:space="preserve">        )</w:t>
      </w:r>
    </w:p>
    <w:p w14:paraId="040F7E65" w14:textId="77777777" w:rsidR="0067090E" w:rsidRDefault="0067090E" w:rsidP="0067090E">
      <w:r>
        <w:rPr>
          <w:rFonts w:ascii="Courier New" w:hAnsi="Courier New"/>
          <w:sz w:val="15"/>
        </w:rPr>
        <w:t xml:space="preserve">        </w:t>
      </w:r>
      <w:proofErr w:type="spellStart"/>
      <w:r>
        <w:rPr>
          <w:rFonts w:ascii="Courier New" w:hAnsi="Courier New"/>
          <w:sz w:val="15"/>
        </w:rPr>
        <w:t>macro_precision</w:t>
      </w:r>
      <w:proofErr w:type="spellEnd"/>
      <w:r>
        <w:rPr>
          <w:rFonts w:ascii="Courier New" w:hAnsi="Courier New"/>
          <w:sz w:val="15"/>
        </w:rPr>
        <w:t xml:space="preserve"> += precision</w:t>
      </w:r>
    </w:p>
    <w:p w14:paraId="6170A3C5" w14:textId="77777777" w:rsidR="0067090E" w:rsidRDefault="0067090E" w:rsidP="0067090E">
      <w:r>
        <w:rPr>
          <w:rFonts w:ascii="Courier New" w:hAnsi="Courier New"/>
          <w:sz w:val="15"/>
        </w:rPr>
        <w:t xml:space="preserve">        </w:t>
      </w:r>
      <w:proofErr w:type="spellStart"/>
      <w:r>
        <w:rPr>
          <w:rFonts w:ascii="Courier New" w:hAnsi="Courier New"/>
          <w:sz w:val="15"/>
        </w:rPr>
        <w:t>macro_recall</w:t>
      </w:r>
      <w:proofErr w:type="spellEnd"/>
      <w:r>
        <w:rPr>
          <w:rFonts w:ascii="Courier New" w:hAnsi="Courier New"/>
          <w:sz w:val="15"/>
        </w:rPr>
        <w:t xml:space="preserve"> += recall</w:t>
      </w:r>
    </w:p>
    <w:p w14:paraId="3947B22B" w14:textId="77777777" w:rsidR="0067090E" w:rsidRDefault="0067090E" w:rsidP="0067090E">
      <w:r>
        <w:rPr>
          <w:rFonts w:ascii="Courier New" w:hAnsi="Courier New"/>
          <w:sz w:val="15"/>
        </w:rPr>
        <w:t xml:space="preserve">        macro_f1 += f1</w:t>
      </w:r>
    </w:p>
    <w:p w14:paraId="0E8AE594" w14:textId="77777777" w:rsidR="0067090E" w:rsidRDefault="0067090E" w:rsidP="0067090E"/>
    <w:p w14:paraId="01961CF6" w14:textId="77777777" w:rsidR="0067090E" w:rsidRDefault="0067090E" w:rsidP="0067090E">
      <w:r>
        <w:rPr>
          <w:rFonts w:ascii="Courier New" w:hAnsi="Courier New"/>
          <w:sz w:val="15"/>
        </w:rPr>
        <w:t xml:space="preserve">    return {</w:t>
      </w:r>
    </w:p>
    <w:p w14:paraId="76E1B3B3" w14:textId="77777777" w:rsidR="0067090E" w:rsidRDefault="0067090E" w:rsidP="0067090E">
      <w:r>
        <w:rPr>
          <w:rFonts w:ascii="Courier New" w:hAnsi="Courier New"/>
          <w:sz w:val="15"/>
        </w:rPr>
        <w:t xml:space="preserve">        "accuracy": accuracy,</w:t>
      </w:r>
    </w:p>
    <w:p w14:paraId="4BB7CBEB" w14:textId="77777777" w:rsidR="0067090E" w:rsidRDefault="0067090E" w:rsidP="0067090E">
      <w:r>
        <w:rPr>
          <w:rFonts w:ascii="Courier New" w:hAnsi="Courier New"/>
          <w:sz w:val="15"/>
        </w:rPr>
        <w:t xml:space="preserve">        "</w:t>
      </w:r>
      <w:proofErr w:type="spellStart"/>
      <w:proofErr w:type="gramStart"/>
      <w:r>
        <w:rPr>
          <w:rFonts w:ascii="Courier New" w:hAnsi="Courier New"/>
          <w:sz w:val="15"/>
        </w:rPr>
        <w:t>macro</w:t>
      </w:r>
      <w:proofErr w:type="gramEnd"/>
      <w:r>
        <w:rPr>
          <w:rFonts w:ascii="Courier New" w:hAnsi="Courier New"/>
          <w:sz w:val="15"/>
        </w:rPr>
        <w:t>_precision</w:t>
      </w:r>
      <w:proofErr w:type="spellEnd"/>
      <w:r>
        <w:rPr>
          <w:rFonts w:ascii="Courier New" w:hAnsi="Courier New"/>
          <w:sz w:val="15"/>
        </w:rPr>
        <w:t xml:space="preserve">": </w:t>
      </w:r>
      <w:proofErr w:type="spellStart"/>
      <w:r>
        <w:rPr>
          <w:rFonts w:ascii="Courier New" w:hAnsi="Courier New"/>
          <w:sz w:val="15"/>
        </w:rPr>
        <w:t>macro_precision</w:t>
      </w:r>
      <w:proofErr w:type="spellEnd"/>
      <w:r>
        <w:rPr>
          <w:rFonts w:ascii="Courier New" w:hAnsi="Courier New"/>
          <w:sz w:val="15"/>
        </w:rPr>
        <w:t xml:space="preserve"> / </w:t>
      </w:r>
      <w:proofErr w:type="spellStart"/>
      <w:r>
        <w:rPr>
          <w:rFonts w:ascii="Courier New" w:hAnsi="Courier New"/>
          <w:sz w:val="15"/>
        </w:rPr>
        <w:t>class_count</w:t>
      </w:r>
      <w:proofErr w:type="spellEnd"/>
      <w:r>
        <w:rPr>
          <w:rFonts w:ascii="Courier New" w:hAnsi="Courier New"/>
          <w:sz w:val="15"/>
        </w:rPr>
        <w:t>,</w:t>
      </w:r>
    </w:p>
    <w:p w14:paraId="6516DF58" w14:textId="77777777" w:rsidR="0067090E" w:rsidRDefault="0067090E" w:rsidP="0067090E">
      <w:r>
        <w:rPr>
          <w:rFonts w:ascii="Courier New" w:hAnsi="Courier New"/>
          <w:sz w:val="15"/>
        </w:rPr>
        <w:t xml:space="preserve">        "</w:t>
      </w:r>
      <w:proofErr w:type="spellStart"/>
      <w:proofErr w:type="gramStart"/>
      <w:r>
        <w:rPr>
          <w:rFonts w:ascii="Courier New" w:hAnsi="Courier New"/>
          <w:sz w:val="15"/>
        </w:rPr>
        <w:t>macro</w:t>
      </w:r>
      <w:proofErr w:type="gramEnd"/>
      <w:r>
        <w:rPr>
          <w:rFonts w:ascii="Courier New" w:hAnsi="Courier New"/>
          <w:sz w:val="15"/>
        </w:rPr>
        <w:t>_recall</w:t>
      </w:r>
      <w:proofErr w:type="spellEnd"/>
      <w:r>
        <w:rPr>
          <w:rFonts w:ascii="Courier New" w:hAnsi="Courier New"/>
          <w:sz w:val="15"/>
        </w:rPr>
        <w:t xml:space="preserve">": </w:t>
      </w:r>
      <w:proofErr w:type="spellStart"/>
      <w:r>
        <w:rPr>
          <w:rFonts w:ascii="Courier New" w:hAnsi="Courier New"/>
          <w:sz w:val="15"/>
        </w:rPr>
        <w:t>macro_recall</w:t>
      </w:r>
      <w:proofErr w:type="spellEnd"/>
      <w:r>
        <w:rPr>
          <w:rFonts w:ascii="Courier New" w:hAnsi="Courier New"/>
          <w:sz w:val="15"/>
        </w:rPr>
        <w:t xml:space="preserve"> / </w:t>
      </w:r>
      <w:proofErr w:type="spellStart"/>
      <w:r>
        <w:rPr>
          <w:rFonts w:ascii="Courier New" w:hAnsi="Courier New"/>
          <w:sz w:val="15"/>
        </w:rPr>
        <w:t>class_count</w:t>
      </w:r>
      <w:proofErr w:type="spellEnd"/>
      <w:r>
        <w:rPr>
          <w:rFonts w:ascii="Courier New" w:hAnsi="Courier New"/>
          <w:sz w:val="15"/>
        </w:rPr>
        <w:t>,</w:t>
      </w:r>
    </w:p>
    <w:p w14:paraId="39831F2A" w14:textId="77777777" w:rsidR="0067090E" w:rsidRDefault="0067090E" w:rsidP="0067090E">
      <w:r>
        <w:rPr>
          <w:rFonts w:ascii="Courier New" w:hAnsi="Courier New"/>
          <w:sz w:val="15"/>
        </w:rPr>
        <w:t xml:space="preserve">        "</w:t>
      </w:r>
      <w:proofErr w:type="gramStart"/>
      <w:r>
        <w:rPr>
          <w:rFonts w:ascii="Courier New" w:hAnsi="Courier New"/>
          <w:sz w:val="15"/>
        </w:rPr>
        <w:t>macro</w:t>
      </w:r>
      <w:proofErr w:type="gramEnd"/>
      <w:r>
        <w:rPr>
          <w:rFonts w:ascii="Courier New" w:hAnsi="Courier New"/>
          <w:sz w:val="15"/>
        </w:rPr>
        <w:t xml:space="preserve">_f1": macro_f1 / </w:t>
      </w:r>
      <w:proofErr w:type="spellStart"/>
      <w:r>
        <w:rPr>
          <w:rFonts w:ascii="Courier New" w:hAnsi="Courier New"/>
          <w:sz w:val="15"/>
        </w:rPr>
        <w:t>class_count</w:t>
      </w:r>
      <w:proofErr w:type="spellEnd"/>
      <w:r>
        <w:rPr>
          <w:rFonts w:ascii="Courier New" w:hAnsi="Courier New"/>
          <w:sz w:val="15"/>
        </w:rPr>
        <w:t>,</w:t>
      </w:r>
    </w:p>
    <w:p w14:paraId="764F732F" w14:textId="77777777" w:rsidR="0067090E" w:rsidRDefault="0067090E" w:rsidP="0067090E">
      <w:r>
        <w:rPr>
          <w:rFonts w:ascii="Courier New" w:hAnsi="Courier New"/>
          <w:sz w:val="15"/>
        </w:rPr>
        <w:t xml:space="preserve">        "</w:t>
      </w:r>
      <w:proofErr w:type="spellStart"/>
      <w:proofErr w:type="gramStart"/>
      <w:r>
        <w:rPr>
          <w:rFonts w:ascii="Courier New" w:hAnsi="Courier New"/>
          <w:sz w:val="15"/>
        </w:rPr>
        <w:t>per</w:t>
      </w:r>
      <w:proofErr w:type="gramEnd"/>
      <w:r>
        <w:rPr>
          <w:rFonts w:ascii="Courier New" w:hAnsi="Courier New"/>
          <w:sz w:val="15"/>
        </w:rPr>
        <w:t>_class</w:t>
      </w:r>
      <w:proofErr w:type="spellEnd"/>
      <w:r>
        <w:rPr>
          <w:rFonts w:ascii="Courier New" w:hAnsi="Courier New"/>
          <w:sz w:val="15"/>
        </w:rPr>
        <w:t xml:space="preserve">": </w:t>
      </w:r>
      <w:proofErr w:type="spellStart"/>
      <w:r>
        <w:rPr>
          <w:rFonts w:ascii="Courier New" w:hAnsi="Courier New"/>
          <w:sz w:val="15"/>
        </w:rPr>
        <w:t>per_class</w:t>
      </w:r>
      <w:proofErr w:type="spellEnd"/>
      <w:r>
        <w:rPr>
          <w:rFonts w:ascii="Courier New" w:hAnsi="Courier New"/>
          <w:sz w:val="15"/>
        </w:rPr>
        <w:t>,</w:t>
      </w:r>
    </w:p>
    <w:p w14:paraId="6102C59D" w14:textId="77777777" w:rsidR="0067090E" w:rsidRDefault="0067090E" w:rsidP="0067090E">
      <w:r>
        <w:rPr>
          <w:rFonts w:ascii="Courier New" w:hAnsi="Courier New"/>
          <w:sz w:val="15"/>
        </w:rPr>
        <w:t xml:space="preserve">    }</w:t>
      </w:r>
    </w:p>
    <w:p w14:paraId="4263F552" w14:textId="77777777" w:rsidR="0067090E" w:rsidRDefault="0067090E" w:rsidP="0067090E"/>
    <w:p w14:paraId="0FC72A1A" w14:textId="77777777" w:rsidR="0067090E" w:rsidRDefault="0067090E" w:rsidP="0067090E"/>
    <w:p w14:paraId="66A6DCB8" w14:textId="77777777" w:rsidR="0067090E" w:rsidRDefault="0067090E" w:rsidP="0067090E">
      <w:r>
        <w:rPr>
          <w:rFonts w:ascii="Courier New" w:hAnsi="Courier New"/>
          <w:sz w:val="15"/>
        </w:rPr>
        <w:t xml:space="preserve">def </w:t>
      </w:r>
      <w:proofErr w:type="spellStart"/>
      <w:r>
        <w:rPr>
          <w:rFonts w:ascii="Courier New" w:hAnsi="Courier New"/>
          <w:sz w:val="15"/>
        </w:rPr>
        <w:t>evaluate_</w:t>
      </w:r>
      <w:proofErr w:type="gramStart"/>
      <w:r>
        <w:rPr>
          <w:rFonts w:ascii="Courier New" w:hAnsi="Courier New"/>
          <w:sz w:val="15"/>
        </w:rPr>
        <w:t>variant</w:t>
      </w:r>
      <w:proofErr w:type="spellEnd"/>
      <w:r>
        <w:rPr>
          <w:rFonts w:ascii="Courier New" w:hAnsi="Courier New"/>
          <w:sz w:val="15"/>
        </w:rPr>
        <w:t>(</w:t>
      </w:r>
      <w:proofErr w:type="gramEnd"/>
      <w:r>
        <w:rPr>
          <w:rFonts w:ascii="Courier New" w:hAnsi="Courier New"/>
          <w:sz w:val="15"/>
        </w:rPr>
        <w:t xml:space="preserve">dataset: Dataset, variant: str, folds: int, neighbors: int, seed: int) -&gt; </w:t>
      </w:r>
      <w:proofErr w:type="spellStart"/>
      <w:proofErr w:type="gramStart"/>
      <w:r>
        <w:rPr>
          <w:rFonts w:ascii="Courier New" w:hAnsi="Courier New"/>
          <w:sz w:val="15"/>
        </w:rPr>
        <w:t>dict</w:t>
      </w:r>
      <w:proofErr w:type="spellEnd"/>
      <w:r>
        <w:rPr>
          <w:rFonts w:ascii="Courier New" w:hAnsi="Courier New"/>
          <w:sz w:val="15"/>
        </w:rPr>
        <w:t>[</w:t>
      </w:r>
      <w:proofErr w:type="gramEnd"/>
      <w:r>
        <w:rPr>
          <w:rFonts w:ascii="Courier New" w:hAnsi="Courier New"/>
          <w:sz w:val="15"/>
        </w:rPr>
        <w:t>str, object]:</w:t>
      </w:r>
    </w:p>
    <w:p w14:paraId="2A6E5E4E" w14:textId="77777777" w:rsidR="0067090E" w:rsidRDefault="0067090E" w:rsidP="0067090E">
      <w:r>
        <w:rPr>
          <w:rFonts w:ascii="Courier New" w:hAnsi="Courier New"/>
          <w:sz w:val="15"/>
        </w:rPr>
        <w:t xml:space="preserve">    </w:t>
      </w:r>
      <w:proofErr w:type="spellStart"/>
      <w:r>
        <w:rPr>
          <w:rFonts w:ascii="Courier New" w:hAnsi="Courier New"/>
          <w:sz w:val="15"/>
        </w:rPr>
        <w:t>y_true_all</w:t>
      </w:r>
      <w:proofErr w:type="spellEnd"/>
      <w:r>
        <w:rPr>
          <w:rFonts w:ascii="Courier New" w:hAnsi="Courier New"/>
          <w:sz w:val="15"/>
        </w:rPr>
        <w:t>: list[int] = []</w:t>
      </w:r>
    </w:p>
    <w:p w14:paraId="6724998B" w14:textId="77777777" w:rsidR="0067090E" w:rsidRDefault="0067090E" w:rsidP="0067090E">
      <w:r>
        <w:rPr>
          <w:rFonts w:ascii="Courier New" w:hAnsi="Courier New"/>
          <w:sz w:val="15"/>
        </w:rPr>
        <w:t xml:space="preserve">    </w:t>
      </w:r>
      <w:proofErr w:type="spellStart"/>
      <w:r>
        <w:rPr>
          <w:rFonts w:ascii="Courier New" w:hAnsi="Courier New"/>
          <w:sz w:val="15"/>
        </w:rPr>
        <w:t>y_pred_all</w:t>
      </w:r>
      <w:proofErr w:type="spellEnd"/>
      <w:r>
        <w:rPr>
          <w:rFonts w:ascii="Courier New" w:hAnsi="Courier New"/>
          <w:sz w:val="15"/>
        </w:rPr>
        <w:t>: list[int] = []</w:t>
      </w:r>
    </w:p>
    <w:p w14:paraId="02236714" w14:textId="77777777" w:rsidR="0067090E" w:rsidRDefault="0067090E" w:rsidP="0067090E">
      <w:r>
        <w:rPr>
          <w:rFonts w:ascii="Courier New" w:hAnsi="Courier New"/>
          <w:sz w:val="15"/>
        </w:rPr>
        <w:t xml:space="preserve">    </w:t>
      </w:r>
      <w:proofErr w:type="spellStart"/>
      <w:r>
        <w:rPr>
          <w:rFonts w:ascii="Courier New" w:hAnsi="Courier New"/>
          <w:sz w:val="15"/>
        </w:rPr>
        <w:t>all_indices</w:t>
      </w:r>
      <w:proofErr w:type="spellEnd"/>
      <w:r>
        <w:rPr>
          <w:rFonts w:ascii="Courier New" w:hAnsi="Courier New"/>
          <w:sz w:val="15"/>
        </w:rPr>
        <w:t xml:space="preserve"> = </w:t>
      </w:r>
      <w:proofErr w:type="spellStart"/>
      <w:proofErr w:type="gramStart"/>
      <w:r>
        <w:rPr>
          <w:rFonts w:ascii="Courier New" w:hAnsi="Courier New"/>
          <w:sz w:val="15"/>
        </w:rPr>
        <w:t>np.arange</w:t>
      </w:r>
      <w:proofErr w:type="spellEnd"/>
      <w:proofErr w:type="gramEnd"/>
      <w:r>
        <w:rPr>
          <w:rFonts w:ascii="Courier New" w:hAnsi="Courier New"/>
          <w:sz w:val="15"/>
        </w:rPr>
        <w:t>(</w:t>
      </w:r>
      <w:proofErr w:type="spellStart"/>
      <w:r>
        <w:rPr>
          <w:rFonts w:ascii="Courier New" w:hAnsi="Courier New"/>
          <w:sz w:val="15"/>
        </w:rPr>
        <w:t>len</w:t>
      </w:r>
      <w:proofErr w:type="spellEnd"/>
      <w:r>
        <w:rPr>
          <w:rFonts w:ascii="Courier New" w:hAnsi="Courier New"/>
          <w:sz w:val="15"/>
        </w:rPr>
        <w:t>(</w:t>
      </w:r>
      <w:proofErr w:type="spellStart"/>
      <w:proofErr w:type="gramStart"/>
      <w:r>
        <w:rPr>
          <w:rFonts w:ascii="Courier New" w:hAnsi="Courier New"/>
          <w:sz w:val="15"/>
        </w:rPr>
        <w:t>dataset.y</w:t>
      </w:r>
      <w:proofErr w:type="spellEnd"/>
      <w:proofErr w:type="gramEnd"/>
      <w:r>
        <w:rPr>
          <w:rFonts w:ascii="Courier New" w:hAnsi="Courier New"/>
          <w:sz w:val="15"/>
        </w:rPr>
        <w:t>))</w:t>
      </w:r>
    </w:p>
    <w:p w14:paraId="23362E3A" w14:textId="77777777" w:rsidR="0067090E" w:rsidRDefault="0067090E" w:rsidP="0067090E"/>
    <w:p w14:paraId="7098373E" w14:textId="77777777" w:rsidR="0067090E" w:rsidRDefault="0067090E" w:rsidP="0067090E">
      <w:r>
        <w:rPr>
          <w:rFonts w:ascii="Courier New" w:hAnsi="Courier New"/>
          <w:sz w:val="15"/>
        </w:rPr>
        <w:t xml:space="preserve">    for </w:t>
      </w:r>
      <w:proofErr w:type="spellStart"/>
      <w:r>
        <w:rPr>
          <w:rFonts w:ascii="Courier New" w:hAnsi="Courier New"/>
          <w:sz w:val="15"/>
        </w:rPr>
        <w:t>test_idx</w:t>
      </w:r>
      <w:proofErr w:type="spellEnd"/>
      <w:r>
        <w:rPr>
          <w:rFonts w:ascii="Courier New" w:hAnsi="Courier New"/>
          <w:sz w:val="15"/>
        </w:rPr>
        <w:t xml:space="preserve"> in </w:t>
      </w:r>
      <w:proofErr w:type="spellStart"/>
      <w:r>
        <w:rPr>
          <w:rFonts w:ascii="Courier New" w:hAnsi="Courier New"/>
          <w:sz w:val="15"/>
        </w:rPr>
        <w:t>stratified_</w:t>
      </w:r>
      <w:proofErr w:type="gramStart"/>
      <w:r>
        <w:rPr>
          <w:rFonts w:ascii="Courier New" w:hAnsi="Courier New"/>
          <w:sz w:val="15"/>
        </w:rPr>
        <w:t>folds</w:t>
      </w:r>
      <w:proofErr w:type="spellEnd"/>
      <w:r>
        <w:rPr>
          <w:rFonts w:ascii="Courier New" w:hAnsi="Courier New"/>
          <w:sz w:val="15"/>
        </w:rPr>
        <w:t>(</w:t>
      </w:r>
      <w:proofErr w:type="spellStart"/>
      <w:r>
        <w:rPr>
          <w:rFonts w:ascii="Courier New" w:hAnsi="Courier New"/>
          <w:sz w:val="15"/>
        </w:rPr>
        <w:t>dataset.y</w:t>
      </w:r>
      <w:proofErr w:type="spellEnd"/>
      <w:proofErr w:type="gramEnd"/>
      <w:r>
        <w:rPr>
          <w:rFonts w:ascii="Courier New" w:hAnsi="Courier New"/>
          <w:sz w:val="15"/>
        </w:rPr>
        <w:t xml:space="preserve">, </w:t>
      </w:r>
      <w:proofErr w:type="spellStart"/>
      <w:r>
        <w:rPr>
          <w:rFonts w:ascii="Courier New" w:hAnsi="Courier New"/>
          <w:sz w:val="15"/>
        </w:rPr>
        <w:t>n_splits</w:t>
      </w:r>
      <w:proofErr w:type="spellEnd"/>
      <w:r>
        <w:rPr>
          <w:rFonts w:ascii="Courier New" w:hAnsi="Courier New"/>
          <w:sz w:val="15"/>
        </w:rPr>
        <w:t>=folds, seed=seed):</w:t>
      </w:r>
    </w:p>
    <w:p w14:paraId="1A8C4401" w14:textId="77777777" w:rsidR="0067090E" w:rsidRDefault="0067090E" w:rsidP="0067090E">
      <w:r>
        <w:rPr>
          <w:rFonts w:ascii="Courier New" w:hAnsi="Courier New"/>
          <w:sz w:val="15"/>
        </w:rPr>
        <w:t xml:space="preserve">        </w:t>
      </w:r>
      <w:proofErr w:type="spellStart"/>
      <w:r>
        <w:rPr>
          <w:rFonts w:ascii="Courier New" w:hAnsi="Courier New"/>
          <w:sz w:val="15"/>
        </w:rPr>
        <w:t>train_idx</w:t>
      </w:r>
      <w:proofErr w:type="spellEnd"/>
      <w:r>
        <w:rPr>
          <w:rFonts w:ascii="Courier New" w:hAnsi="Courier New"/>
          <w:sz w:val="15"/>
        </w:rPr>
        <w:t xml:space="preserve"> = </w:t>
      </w:r>
      <w:proofErr w:type="gramStart"/>
      <w:r>
        <w:rPr>
          <w:rFonts w:ascii="Courier New" w:hAnsi="Courier New"/>
          <w:sz w:val="15"/>
        </w:rPr>
        <w:t>np.setdiff</w:t>
      </w:r>
      <w:proofErr w:type="gramEnd"/>
      <w:r>
        <w:rPr>
          <w:rFonts w:ascii="Courier New" w:hAnsi="Courier New"/>
          <w:sz w:val="15"/>
        </w:rPr>
        <w:t>1</w:t>
      </w:r>
      <w:proofErr w:type="gramStart"/>
      <w:r>
        <w:rPr>
          <w:rFonts w:ascii="Courier New" w:hAnsi="Courier New"/>
          <w:sz w:val="15"/>
        </w:rPr>
        <w:t>d(</w:t>
      </w:r>
      <w:proofErr w:type="spellStart"/>
      <w:proofErr w:type="gramEnd"/>
      <w:r>
        <w:rPr>
          <w:rFonts w:ascii="Courier New" w:hAnsi="Courier New"/>
          <w:sz w:val="15"/>
        </w:rPr>
        <w:t>all_indices</w:t>
      </w:r>
      <w:proofErr w:type="spellEnd"/>
      <w:r>
        <w:rPr>
          <w:rFonts w:ascii="Courier New" w:hAnsi="Courier New"/>
          <w:sz w:val="15"/>
        </w:rPr>
        <w:t xml:space="preserve">, </w:t>
      </w:r>
      <w:proofErr w:type="spellStart"/>
      <w:r>
        <w:rPr>
          <w:rFonts w:ascii="Courier New" w:hAnsi="Courier New"/>
          <w:sz w:val="15"/>
        </w:rPr>
        <w:t>test_idx</w:t>
      </w:r>
      <w:proofErr w:type="spellEnd"/>
      <w:r>
        <w:rPr>
          <w:rFonts w:ascii="Courier New" w:hAnsi="Courier New"/>
          <w:sz w:val="15"/>
        </w:rPr>
        <w:t>)</w:t>
      </w:r>
    </w:p>
    <w:p w14:paraId="1219A538" w14:textId="77777777" w:rsidR="0067090E" w:rsidRDefault="0067090E" w:rsidP="0067090E">
      <w:r>
        <w:rPr>
          <w:rFonts w:ascii="Courier New" w:hAnsi="Courier New"/>
          <w:sz w:val="15"/>
        </w:rPr>
        <w:t xml:space="preserve">        </w:t>
      </w:r>
      <w:proofErr w:type="spellStart"/>
      <w:r>
        <w:rPr>
          <w:rFonts w:ascii="Courier New" w:hAnsi="Courier New"/>
          <w:sz w:val="15"/>
        </w:rPr>
        <w:t>x_transformed</w:t>
      </w:r>
      <w:proofErr w:type="spellEnd"/>
      <w:r>
        <w:rPr>
          <w:rFonts w:ascii="Courier New" w:hAnsi="Courier New"/>
          <w:sz w:val="15"/>
        </w:rPr>
        <w:t xml:space="preserve"> = </w:t>
      </w:r>
      <w:proofErr w:type="spellStart"/>
      <w:r>
        <w:rPr>
          <w:rFonts w:ascii="Courier New" w:hAnsi="Courier New"/>
          <w:sz w:val="15"/>
        </w:rPr>
        <w:t>transform_</w:t>
      </w:r>
      <w:proofErr w:type="gramStart"/>
      <w:r>
        <w:rPr>
          <w:rFonts w:ascii="Courier New" w:hAnsi="Courier New"/>
          <w:sz w:val="15"/>
        </w:rPr>
        <w:t>features</w:t>
      </w:r>
      <w:proofErr w:type="spellEnd"/>
      <w:r>
        <w:rPr>
          <w:rFonts w:ascii="Courier New" w:hAnsi="Courier New"/>
          <w:sz w:val="15"/>
        </w:rPr>
        <w:t>(</w:t>
      </w:r>
      <w:proofErr w:type="spellStart"/>
      <w:proofErr w:type="gramEnd"/>
      <w:r>
        <w:rPr>
          <w:rFonts w:ascii="Courier New" w:hAnsi="Courier New"/>
          <w:sz w:val="15"/>
        </w:rPr>
        <w:t>dataset.x</w:t>
      </w:r>
      <w:proofErr w:type="spellEnd"/>
      <w:r>
        <w:rPr>
          <w:rFonts w:ascii="Courier New" w:hAnsi="Courier New"/>
          <w:sz w:val="15"/>
        </w:rPr>
        <w:t xml:space="preserve">, variant, </w:t>
      </w:r>
      <w:proofErr w:type="spellStart"/>
      <w:r>
        <w:rPr>
          <w:rFonts w:ascii="Courier New" w:hAnsi="Courier New"/>
          <w:sz w:val="15"/>
        </w:rPr>
        <w:t>train_idx</w:t>
      </w:r>
      <w:proofErr w:type="spellEnd"/>
      <w:r>
        <w:rPr>
          <w:rFonts w:ascii="Courier New" w:hAnsi="Courier New"/>
          <w:sz w:val="15"/>
        </w:rPr>
        <w:t>=</w:t>
      </w:r>
      <w:proofErr w:type="spellStart"/>
      <w:r>
        <w:rPr>
          <w:rFonts w:ascii="Courier New" w:hAnsi="Courier New"/>
          <w:sz w:val="15"/>
        </w:rPr>
        <w:t>train_idx</w:t>
      </w:r>
      <w:proofErr w:type="spellEnd"/>
      <w:r>
        <w:rPr>
          <w:rFonts w:ascii="Courier New" w:hAnsi="Courier New"/>
          <w:sz w:val="15"/>
        </w:rPr>
        <w:t>)</w:t>
      </w:r>
    </w:p>
    <w:p w14:paraId="7CE41A6D" w14:textId="77777777" w:rsidR="0067090E" w:rsidRDefault="0067090E" w:rsidP="0067090E">
      <w:r>
        <w:rPr>
          <w:rFonts w:ascii="Courier New" w:hAnsi="Courier New"/>
          <w:sz w:val="15"/>
        </w:rPr>
        <w:t xml:space="preserve">        predictions = </w:t>
      </w:r>
      <w:proofErr w:type="spellStart"/>
      <w:r>
        <w:rPr>
          <w:rFonts w:ascii="Courier New" w:hAnsi="Courier New"/>
          <w:sz w:val="15"/>
        </w:rPr>
        <w:t>predict_</w:t>
      </w:r>
      <w:proofErr w:type="gramStart"/>
      <w:r>
        <w:rPr>
          <w:rFonts w:ascii="Courier New" w:hAnsi="Courier New"/>
          <w:sz w:val="15"/>
        </w:rPr>
        <w:t>knn</w:t>
      </w:r>
      <w:proofErr w:type="spellEnd"/>
      <w:r>
        <w:rPr>
          <w:rFonts w:ascii="Courier New" w:hAnsi="Courier New"/>
          <w:sz w:val="15"/>
        </w:rPr>
        <w:t>(</w:t>
      </w:r>
      <w:proofErr w:type="gramEnd"/>
    </w:p>
    <w:p w14:paraId="55D6B391" w14:textId="77777777" w:rsidR="0067090E" w:rsidRDefault="0067090E" w:rsidP="0067090E">
      <w:r>
        <w:rPr>
          <w:rFonts w:ascii="Courier New" w:hAnsi="Courier New"/>
          <w:sz w:val="15"/>
        </w:rPr>
        <w:t xml:space="preserve">            </w:t>
      </w:r>
      <w:proofErr w:type="spellStart"/>
      <w:r>
        <w:rPr>
          <w:rFonts w:ascii="Courier New" w:hAnsi="Courier New"/>
          <w:sz w:val="15"/>
        </w:rPr>
        <w:t>x_transformed</w:t>
      </w:r>
      <w:proofErr w:type="spellEnd"/>
      <w:r>
        <w:rPr>
          <w:rFonts w:ascii="Courier New" w:hAnsi="Courier New"/>
          <w:sz w:val="15"/>
        </w:rPr>
        <w:t>[</w:t>
      </w:r>
      <w:proofErr w:type="spellStart"/>
      <w:r>
        <w:rPr>
          <w:rFonts w:ascii="Courier New" w:hAnsi="Courier New"/>
          <w:sz w:val="15"/>
        </w:rPr>
        <w:t>train_idx</w:t>
      </w:r>
      <w:proofErr w:type="spellEnd"/>
      <w:r>
        <w:rPr>
          <w:rFonts w:ascii="Courier New" w:hAnsi="Courier New"/>
          <w:sz w:val="15"/>
        </w:rPr>
        <w:t>],</w:t>
      </w:r>
    </w:p>
    <w:p w14:paraId="28B3B824" w14:textId="77777777" w:rsidR="0067090E" w:rsidRDefault="0067090E" w:rsidP="0067090E">
      <w:r>
        <w:rPr>
          <w:rFonts w:ascii="Courier New" w:hAnsi="Courier New"/>
          <w:sz w:val="15"/>
        </w:rPr>
        <w:t xml:space="preserve">            </w:t>
      </w:r>
      <w:proofErr w:type="spellStart"/>
      <w:proofErr w:type="gramStart"/>
      <w:r>
        <w:rPr>
          <w:rFonts w:ascii="Courier New" w:hAnsi="Courier New"/>
          <w:sz w:val="15"/>
        </w:rPr>
        <w:t>dataset.y</w:t>
      </w:r>
      <w:proofErr w:type="spellEnd"/>
      <w:proofErr w:type="gramEnd"/>
      <w:r>
        <w:rPr>
          <w:rFonts w:ascii="Courier New" w:hAnsi="Courier New"/>
          <w:sz w:val="15"/>
        </w:rPr>
        <w:t>[</w:t>
      </w:r>
      <w:proofErr w:type="spellStart"/>
      <w:r>
        <w:rPr>
          <w:rFonts w:ascii="Courier New" w:hAnsi="Courier New"/>
          <w:sz w:val="15"/>
        </w:rPr>
        <w:t>train_idx</w:t>
      </w:r>
      <w:proofErr w:type="spellEnd"/>
      <w:r>
        <w:rPr>
          <w:rFonts w:ascii="Courier New" w:hAnsi="Courier New"/>
          <w:sz w:val="15"/>
        </w:rPr>
        <w:t>],</w:t>
      </w:r>
    </w:p>
    <w:p w14:paraId="11ABF73A" w14:textId="77777777" w:rsidR="0067090E" w:rsidRDefault="0067090E" w:rsidP="0067090E">
      <w:r>
        <w:rPr>
          <w:rFonts w:ascii="Courier New" w:hAnsi="Courier New"/>
          <w:sz w:val="15"/>
        </w:rPr>
        <w:t xml:space="preserve">            </w:t>
      </w:r>
      <w:proofErr w:type="spellStart"/>
      <w:r>
        <w:rPr>
          <w:rFonts w:ascii="Courier New" w:hAnsi="Courier New"/>
          <w:sz w:val="15"/>
        </w:rPr>
        <w:t>x_transformed</w:t>
      </w:r>
      <w:proofErr w:type="spellEnd"/>
      <w:r>
        <w:rPr>
          <w:rFonts w:ascii="Courier New" w:hAnsi="Courier New"/>
          <w:sz w:val="15"/>
        </w:rPr>
        <w:t>[</w:t>
      </w:r>
      <w:proofErr w:type="spellStart"/>
      <w:r>
        <w:rPr>
          <w:rFonts w:ascii="Courier New" w:hAnsi="Courier New"/>
          <w:sz w:val="15"/>
        </w:rPr>
        <w:t>test_idx</w:t>
      </w:r>
      <w:proofErr w:type="spellEnd"/>
      <w:r>
        <w:rPr>
          <w:rFonts w:ascii="Courier New" w:hAnsi="Courier New"/>
          <w:sz w:val="15"/>
        </w:rPr>
        <w:t>],</w:t>
      </w:r>
    </w:p>
    <w:p w14:paraId="0D381DC0" w14:textId="77777777" w:rsidR="0067090E" w:rsidRDefault="0067090E" w:rsidP="0067090E">
      <w:r>
        <w:rPr>
          <w:rFonts w:ascii="Courier New" w:hAnsi="Courier New"/>
          <w:sz w:val="15"/>
        </w:rPr>
        <w:t xml:space="preserve">            neighbors=neighbors,</w:t>
      </w:r>
    </w:p>
    <w:p w14:paraId="3CDA12A3" w14:textId="77777777" w:rsidR="0067090E" w:rsidRDefault="0067090E" w:rsidP="0067090E">
      <w:r>
        <w:rPr>
          <w:rFonts w:ascii="Courier New" w:hAnsi="Courier New"/>
          <w:sz w:val="15"/>
        </w:rPr>
        <w:t xml:space="preserve">        )</w:t>
      </w:r>
    </w:p>
    <w:p w14:paraId="1509C06C" w14:textId="77777777" w:rsidR="0067090E" w:rsidRDefault="0067090E" w:rsidP="0067090E">
      <w:r>
        <w:rPr>
          <w:rFonts w:ascii="Courier New" w:hAnsi="Courier New"/>
          <w:sz w:val="15"/>
        </w:rPr>
        <w:t xml:space="preserve">        </w:t>
      </w:r>
      <w:proofErr w:type="spellStart"/>
      <w:r>
        <w:rPr>
          <w:rFonts w:ascii="Courier New" w:hAnsi="Courier New"/>
          <w:sz w:val="15"/>
        </w:rPr>
        <w:t>y_true_</w:t>
      </w:r>
      <w:proofErr w:type="gramStart"/>
      <w:r>
        <w:rPr>
          <w:rFonts w:ascii="Courier New" w:hAnsi="Courier New"/>
          <w:sz w:val="15"/>
        </w:rPr>
        <w:t>all.extend</w:t>
      </w:r>
      <w:proofErr w:type="spellEnd"/>
      <w:proofErr w:type="gramEnd"/>
      <w:r>
        <w:rPr>
          <w:rFonts w:ascii="Courier New" w:hAnsi="Courier New"/>
          <w:sz w:val="15"/>
        </w:rPr>
        <w:t>(</w:t>
      </w:r>
      <w:proofErr w:type="spellStart"/>
      <w:proofErr w:type="gramStart"/>
      <w:r>
        <w:rPr>
          <w:rFonts w:ascii="Courier New" w:hAnsi="Courier New"/>
          <w:sz w:val="15"/>
        </w:rPr>
        <w:t>dataset.y</w:t>
      </w:r>
      <w:proofErr w:type="spellEnd"/>
      <w:proofErr w:type="gramEnd"/>
      <w:r>
        <w:rPr>
          <w:rFonts w:ascii="Courier New" w:hAnsi="Courier New"/>
          <w:sz w:val="15"/>
        </w:rPr>
        <w:t>[</w:t>
      </w:r>
      <w:proofErr w:type="spellStart"/>
      <w:r>
        <w:rPr>
          <w:rFonts w:ascii="Courier New" w:hAnsi="Courier New"/>
          <w:sz w:val="15"/>
        </w:rPr>
        <w:t>test_idx</w:t>
      </w:r>
      <w:proofErr w:type="spellEnd"/>
      <w:proofErr w:type="gramStart"/>
      <w:r>
        <w:rPr>
          <w:rFonts w:ascii="Courier New" w:hAnsi="Courier New"/>
          <w:sz w:val="15"/>
        </w:rPr>
        <w:t>].</w:t>
      </w:r>
      <w:proofErr w:type="spellStart"/>
      <w:r>
        <w:rPr>
          <w:rFonts w:ascii="Courier New" w:hAnsi="Courier New"/>
          <w:sz w:val="15"/>
        </w:rPr>
        <w:t>tolist</w:t>
      </w:r>
      <w:proofErr w:type="spellEnd"/>
      <w:proofErr w:type="gramEnd"/>
      <w:r>
        <w:rPr>
          <w:rFonts w:ascii="Courier New" w:hAnsi="Courier New"/>
          <w:sz w:val="15"/>
        </w:rPr>
        <w:t>())</w:t>
      </w:r>
    </w:p>
    <w:p w14:paraId="3227B478" w14:textId="77777777" w:rsidR="0067090E" w:rsidRDefault="0067090E" w:rsidP="0067090E">
      <w:r>
        <w:rPr>
          <w:rFonts w:ascii="Courier New" w:hAnsi="Courier New"/>
          <w:sz w:val="15"/>
        </w:rPr>
        <w:t xml:space="preserve">        </w:t>
      </w:r>
      <w:proofErr w:type="spellStart"/>
      <w:r>
        <w:rPr>
          <w:rFonts w:ascii="Courier New" w:hAnsi="Courier New"/>
          <w:sz w:val="15"/>
        </w:rPr>
        <w:t>y_pred_</w:t>
      </w:r>
      <w:proofErr w:type="gramStart"/>
      <w:r>
        <w:rPr>
          <w:rFonts w:ascii="Courier New" w:hAnsi="Courier New"/>
          <w:sz w:val="15"/>
        </w:rPr>
        <w:t>all.extend</w:t>
      </w:r>
      <w:proofErr w:type="spellEnd"/>
      <w:proofErr w:type="gramEnd"/>
      <w:r>
        <w:rPr>
          <w:rFonts w:ascii="Courier New" w:hAnsi="Courier New"/>
          <w:sz w:val="15"/>
        </w:rPr>
        <w:t>(</w:t>
      </w:r>
      <w:proofErr w:type="spellStart"/>
      <w:proofErr w:type="gramStart"/>
      <w:r>
        <w:rPr>
          <w:rFonts w:ascii="Courier New" w:hAnsi="Courier New"/>
          <w:sz w:val="15"/>
        </w:rPr>
        <w:t>predictions.tolist</w:t>
      </w:r>
      <w:proofErr w:type="spellEnd"/>
      <w:proofErr w:type="gramEnd"/>
      <w:r>
        <w:rPr>
          <w:rFonts w:ascii="Courier New" w:hAnsi="Courier New"/>
          <w:sz w:val="15"/>
        </w:rPr>
        <w:t>())</w:t>
      </w:r>
    </w:p>
    <w:p w14:paraId="38433324" w14:textId="77777777" w:rsidR="0067090E" w:rsidRDefault="0067090E" w:rsidP="0067090E"/>
    <w:p w14:paraId="050DB3DD" w14:textId="77777777" w:rsidR="0067090E" w:rsidRDefault="0067090E" w:rsidP="0067090E">
      <w:r>
        <w:rPr>
          <w:rFonts w:ascii="Courier New" w:hAnsi="Courier New"/>
          <w:sz w:val="15"/>
        </w:rPr>
        <w:t xml:space="preserve">    return </w:t>
      </w:r>
      <w:proofErr w:type="spellStart"/>
      <w:r>
        <w:rPr>
          <w:rFonts w:ascii="Courier New" w:hAnsi="Courier New"/>
          <w:sz w:val="15"/>
        </w:rPr>
        <w:t>classification_</w:t>
      </w:r>
      <w:proofErr w:type="gramStart"/>
      <w:r>
        <w:rPr>
          <w:rFonts w:ascii="Courier New" w:hAnsi="Courier New"/>
          <w:sz w:val="15"/>
        </w:rPr>
        <w:t>metrics</w:t>
      </w:r>
      <w:proofErr w:type="spellEnd"/>
      <w:r>
        <w:rPr>
          <w:rFonts w:ascii="Courier New" w:hAnsi="Courier New"/>
          <w:sz w:val="15"/>
        </w:rPr>
        <w:t>(</w:t>
      </w:r>
      <w:proofErr w:type="gramEnd"/>
    </w:p>
    <w:p w14:paraId="79B9D935" w14:textId="77777777" w:rsidR="0067090E" w:rsidRDefault="0067090E" w:rsidP="0067090E">
      <w:r>
        <w:rPr>
          <w:rFonts w:ascii="Courier New" w:hAnsi="Courier New"/>
          <w:sz w:val="15"/>
        </w:rPr>
        <w:t xml:space="preserve">        </w:t>
      </w:r>
      <w:proofErr w:type="spellStart"/>
      <w:proofErr w:type="gramStart"/>
      <w:r>
        <w:rPr>
          <w:rFonts w:ascii="Courier New" w:hAnsi="Courier New"/>
          <w:sz w:val="15"/>
        </w:rPr>
        <w:t>np.asarray</w:t>
      </w:r>
      <w:proofErr w:type="spellEnd"/>
      <w:proofErr w:type="gramEnd"/>
      <w:r>
        <w:rPr>
          <w:rFonts w:ascii="Courier New" w:hAnsi="Courier New"/>
          <w:sz w:val="15"/>
        </w:rPr>
        <w:t>(</w:t>
      </w:r>
      <w:proofErr w:type="spellStart"/>
      <w:r>
        <w:rPr>
          <w:rFonts w:ascii="Courier New" w:hAnsi="Courier New"/>
          <w:sz w:val="15"/>
        </w:rPr>
        <w:t>y_true_all</w:t>
      </w:r>
      <w:proofErr w:type="spellEnd"/>
      <w:r>
        <w:rPr>
          <w:rFonts w:ascii="Courier New" w:hAnsi="Courier New"/>
          <w:sz w:val="15"/>
        </w:rPr>
        <w:t xml:space="preserve">, </w:t>
      </w:r>
      <w:proofErr w:type="spellStart"/>
      <w:r>
        <w:rPr>
          <w:rFonts w:ascii="Courier New" w:hAnsi="Courier New"/>
          <w:sz w:val="15"/>
        </w:rPr>
        <w:t>dtype</w:t>
      </w:r>
      <w:proofErr w:type="spellEnd"/>
      <w:r>
        <w:rPr>
          <w:rFonts w:ascii="Courier New" w:hAnsi="Courier New"/>
          <w:sz w:val="15"/>
        </w:rPr>
        <w:t>=np.int64),</w:t>
      </w:r>
    </w:p>
    <w:p w14:paraId="69CEC1BC" w14:textId="77777777" w:rsidR="0067090E" w:rsidRDefault="0067090E" w:rsidP="0067090E">
      <w:r>
        <w:rPr>
          <w:rFonts w:ascii="Courier New" w:hAnsi="Courier New"/>
          <w:sz w:val="15"/>
        </w:rPr>
        <w:t xml:space="preserve">        </w:t>
      </w:r>
      <w:proofErr w:type="spellStart"/>
      <w:proofErr w:type="gramStart"/>
      <w:r>
        <w:rPr>
          <w:rFonts w:ascii="Courier New" w:hAnsi="Courier New"/>
          <w:sz w:val="15"/>
        </w:rPr>
        <w:t>np.asarray</w:t>
      </w:r>
      <w:proofErr w:type="spellEnd"/>
      <w:proofErr w:type="gramEnd"/>
      <w:r>
        <w:rPr>
          <w:rFonts w:ascii="Courier New" w:hAnsi="Courier New"/>
          <w:sz w:val="15"/>
        </w:rPr>
        <w:t>(</w:t>
      </w:r>
      <w:proofErr w:type="spellStart"/>
      <w:r>
        <w:rPr>
          <w:rFonts w:ascii="Courier New" w:hAnsi="Courier New"/>
          <w:sz w:val="15"/>
        </w:rPr>
        <w:t>y_pred_all</w:t>
      </w:r>
      <w:proofErr w:type="spellEnd"/>
      <w:r>
        <w:rPr>
          <w:rFonts w:ascii="Courier New" w:hAnsi="Courier New"/>
          <w:sz w:val="15"/>
        </w:rPr>
        <w:t xml:space="preserve">, </w:t>
      </w:r>
      <w:proofErr w:type="spellStart"/>
      <w:r>
        <w:rPr>
          <w:rFonts w:ascii="Courier New" w:hAnsi="Courier New"/>
          <w:sz w:val="15"/>
        </w:rPr>
        <w:t>dtype</w:t>
      </w:r>
      <w:proofErr w:type="spellEnd"/>
      <w:r>
        <w:rPr>
          <w:rFonts w:ascii="Courier New" w:hAnsi="Courier New"/>
          <w:sz w:val="15"/>
        </w:rPr>
        <w:t>=np.int64),</w:t>
      </w:r>
    </w:p>
    <w:p w14:paraId="3BEB3053" w14:textId="77777777" w:rsidR="0067090E" w:rsidRDefault="0067090E" w:rsidP="0067090E">
      <w:r>
        <w:rPr>
          <w:rFonts w:ascii="Courier New" w:hAnsi="Courier New"/>
          <w:sz w:val="15"/>
        </w:rPr>
        <w:t xml:space="preserve">        </w:t>
      </w:r>
      <w:proofErr w:type="spellStart"/>
      <w:r>
        <w:rPr>
          <w:rFonts w:ascii="Courier New" w:hAnsi="Courier New"/>
          <w:sz w:val="15"/>
        </w:rPr>
        <w:t>class_count</w:t>
      </w:r>
      <w:proofErr w:type="spellEnd"/>
      <w:r>
        <w:rPr>
          <w:rFonts w:ascii="Courier New" w:hAnsi="Courier New"/>
          <w:sz w:val="15"/>
        </w:rPr>
        <w:t>=</w:t>
      </w:r>
      <w:proofErr w:type="spellStart"/>
      <w:r>
        <w:rPr>
          <w:rFonts w:ascii="Courier New" w:hAnsi="Courier New"/>
          <w:sz w:val="15"/>
        </w:rPr>
        <w:t>len</w:t>
      </w:r>
      <w:proofErr w:type="spellEnd"/>
      <w:r>
        <w:rPr>
          <w:rFonts w:ascii="Courier New" w:hAnsi="Courier New"/>
          <w:sz w:val="15"/>
        </w:rPr>
        <w:t>(</w:t>
      </w:r>
      <w:proofErr w:type="spellStart"/>
      <w:proofErr w:type="gramStart"/>
      <w:r>
        <w:rPr>
          <w:rFonts w:ascii="Courier New" w:hAnsi="Courier New"/>
          <w:sz w:val="15"/>
        </w:rPr>
        <w:t>dataset.classes</w:t>
      </w:r>
      <w:proofErr w:type="spellEnd"/>
      <w:proofErr w:type="gramEnd"/>
      <w:r>
        <w:rPr>
          <w:rFonts w:ascii="Courier New" w:hAnsi="Courier New"/>
          <w:sz w:val="15"/>
        </w:rPr>
        <w:t>),</w:t>
      </w:r>
    </w:p>
    <w:p w14:paraId="48A9B0A0" w14:textId="77777777" w:rsidR="0067090E" w:rsidRPr="0067090E" w:rsidRDefault="0067090E" w:rsidP="0067090E">
      <w:pPr>
        <w:rPr>
          <w:lang w:val="ru-RU"/>
        </w:rPr>
      </w:pPr>
      <w:r>
        <w:rPr>
          <w:rFonts w:ascii="Courier New" w:hAnsi="Courier New"/>
          <w:sz w:val="15"/>
        </w:rPr>
        <w:t xml:space="preserve">    </w:t>
      </w:r>
      <w:r w:rsidRPr="0067090E">
        <w:rPr>
          <w:rFonts w:ascii="Courier New" w:hAnsi="Courier New"/>
          <w:sz w:val="15"/>
          <w:lang w:val="ru-RU"/>
        </w:rPr>
        <w:t>)</w:t>
      </w:r>
    </w:p>
    <w:p w14:paraId="30E9C71D" w14:textId="77777777" w:rsidR="0067090E" w:rsidRPr="0067090E" w:rsidRDefault="0067090E" w:rsidP="0067090E">
      <w:pPr>
        <w:rPr>
          <w:lang w:val="ru-RU"/>
        </w:rPr>
      </w:pPr>
    </w:p>
    <w:p w14:paraId="138866F9" w14:textId="77777777" w:rsidR="0067090E" w:rsidRPr="007C06A3" w:rsidRDefault="0067090E" w:rsidP="007C06A3">
      <w:pPr>
        <w:pStyle w:val="21"/>
        <w:numPr>
          <w:ilvl w:val="0"/>
          <w:numId w:val="0"/>
        </w:numPr>
        <w:ind w:left="360"/>
        <w:jc w:val="center"/>
        <w:rPr>
          <w:sz w:val="24"/>
          <w:szCs w:val="24"/>
        </w:rPr>
      </w:pPr>
      <w:bookmarkStart w:id="70" w:name="_Toc231900871"/>
      <w:r w:rsidRPr="007C06A3">
        <w:rPr>
          <w:sz w:val="24"/>
          <w:szCs w:val="24"/>
        </w:rPr>
        <w:lastRenderedPageBreak/>
        <w:t>Листинг Е.4 - Формирование итогового JSON-отчета</w:t>
      </w:r>
      <w:bookmarkEnd w:id="70"/>
    </w:p>
    <w:p w14:paraId="72E32436" w14:textId="77777777" w:rsidR="0067090E" w:rsidRDefault="0067090E" w:rsidP="0067090E">
      <w:r>
        <w:rPr>
          <w:rFonts w:ascii="Courier New" w:hAnsi="Courier New"/>
          <w:sz w:val="15"/>
        </w:rPr>
        <w:t xml:space="preserve">def </w:t>
      </w:r>
      <w:proofErr w:type="gramStart"/>
      <w:r>
        <w:rPr>
          <w:rFonts w:ascii="Courier New" w:hAnsi="Courier New"/>
          <w:sz w:val="15"/>
        </w:rPr>
        <w:t>main(</w:t>
      </w:r>
      <w:proofErr w:type="gramEnd"/>
      <w:r>
        <w:rPr>
          <w:rFonts w:ascii="Courier New" w:hAnsi="Courier New"/>
          <w:sz w:val="15"/>
        </w:rPr>
        <w:t>) -&gt; None:</w:t>
      </w:r>
    </w:p>
    <w:p w14:paraId="0EF12FF2" w14:textId="77777777" w:rsidR="0067090E" w:rsidRDefault="0067090E" w:rsidP="0067090E">
      <w:r>
        <w:rPr>
          <w:rFonts w:ascii="Courier New" w:hAnsi="Courier New"/>
          <w:sz w:val="15"/>
        </w:rPr>
        <w:t xml:space="preserve">    </w:t>
      </w:r>
      <w:proofErr w:type="spellStart"/>
      <w:r>
        <w:rPr>
          <w:rFonts w:ascii="Courier New" w:hAnsi="Courier New"/>
          <w:sz w:val="15"/>
        </w:rPr>
        <w:t>args</w:t>
      </w:r>
      <w:proofErr w:type="spellEnd"/>
      <w:r>
        <w:rPr>
          <w:rFonts w:ascii="Courier New" w:hAnsi="Courier New"/>
          <w:sz w:val="15"/>
        </w:rPr>
        <w:t xml:space="preserve"> = </w:t>
      </w:r>
      <w:proofErr w:type="spellStart"/>
      <w:r>
        <w:rPr>
          <w:rFonts w:ascii="Courier New" w:hAnsi="Courier New"/>
          <w:sz w:val="15"/>
        </w:rPr>
        <w:t>parse_</w:t>
      </w:r>
      <w:proofErr w:type="gramStart"/>
      <w:r>
        <w:rPr>
          <w:rFonts w:ascii="Courier New" w:hAnsi="Courier New"/>
          <w:sz w:val="15"/>
        </w:rPr>
        <w:t>args</w:t>
      </w:r>
      <w:proofErr w:type="spellEnd"/>
      <w:r>
        <w:rPr>
          <w:rFonts w:ascii="Courier New" w:hAnsi="Courier New"/>
          <w:sz w:val="15"/>
        </w:rPr>
        <w:t>(</w:t>
      </w:r>
      <w:proofErr w:type="gramEnd"/>
      <w:r>
        <w:rPr>
          <w:rFonts w:ascii="Courier New" w:hAnsi="Courier New"/>
          <w:sz w:val="15"/>
        </w:rPr>
        <w:t>)</w:t>
      </w:r>
    </w:p>
    <w:p w14:paraId="55C901D9" w14:textId="77777777" w:rsidR="0067090E" w:rsidRDefault="0067090E" w:rsidP="0067090E">
      <w:r>
        <w:rPr>
          <w:rFonts w:ascii="Courier New" w:hAnsi="Courier New"/>
          <w:sz w:val="15"/>
        </w:rPr>
        <w:t xml:space="preserve">    dataset = </w:t>
      </w:r>
      <w:proofErr w:type="spellStart"/>
      <w:r>
        <w:rPr>
          <w:rFonts w:ascii="Courier New" w:hAnsi="Courier New"/>
          <w:sz w:val="15"/>
        </w:rPr>
        <w:t>load_</w:t>
      </w:r>
      <w:proofErr w:type="gramStart"/>
      <w:r>
        <w:rPr>
          <w:rFonts w:ascii="Courier New" w:hAnsi="Courier New"/>
          <w:sz w:val="15"/>
        </w:rPr>
        <w:t>dataset</w:t>
      </w:r>
      <w:proofErr w:type="spellEnd"/>
      <w:r>
        <w:rPr>
          <w:rFonts w:ascii="Courier New" w:hAnsi="Courier New"/>
          <w:sz w:val="15"/>
        </w:rPr>
        <w:t>(</w:t>
      </w:r>
      <w:proofErr w:type="spellStart"/>
      <w:proofErr w:type="gramEnd"/>
      <w:r>
        <w:rPr>
          <w:rFonts w:ascii="Courier New" w:hAnsi="Courier New"/>
          <w:sz w:val="15"/>
        </w:rPr>
        <w:t>args.data_root</w:t>
      </w:r>
      <w:proofErr w:type="spellEnd"/>
      <w:r>
        <w:rPr>
          <w:rFonts w:ascii="Courier New" w:hAnsi="Courier New"/>
          <w:sz w:val="15"/>
        </w:rPr>
        <w:t xml:space="preserve">, </w:t>
      </w:r>
      <w:proofErr w:type="spellStart"/>
      <w:r>
        <w:rPr>
          <w:rFonts w:ascii="Courier New" w:hAnsi="Courier New"/>
          <w:sz w:val="15"/>
        </w:rPr>
        <w:t>copy_timeout</w:t>
      </w:r>
      <w:proofErr w:type="spellEnd"/>
      <w:r>
        <w:rPr>
          <w:rFonts w:ascii="Courier New" w:hAnsi="Courier New"/>
          <w:sz w:val="15"/>
        </w:rPr>
        <w:t>=</w:t>
      </w:r>
      <w:proofErr w:type="spellStart"/>
      <w:proofErr w:type="gramStart"/>
      <w:r>
        <w:rPr>
          <w:rFonts w:ascii="Courier New" w:hAnsi="Courier New"/>
          <w:sz w:val="15"/>
        </w:rPr>
        <w:t>args.copy</w:t>
      </w:r>
      <w:proofErr w:type="gramEnd"/>
      <w:r>
        <w:rPr>
          <w:rFonts w:ascii="Courier New" w:hAnsi="Courier New"/>
          <w:sz w:val="15"/>
        </w:rPr>
        <w:t>_timeout</w:t>
      </w:r>
      <w:proofErr w:type="spellEnd"/>
      <w:r>
        <w:rPr>
          <w:rFonts w:ascii="Courier New" w:hAnsi="Courier New"/>
          <w:sz w:val="15"/>
        </w:rPr>
        <w:t>)</w:t>
      </w:r>
    </w:p>
    <w:p w14:paraId="1B58BEBF" w14:textId="77777777" w:rsidR="0067090E" w:rsidRDefault="0067090E" w:rsidP="0067090E">
      <w:r>
        <w:rPr>
          <w:rFonts w:ascii="Courier New" w:hAnsi="Courier New"/>
          <w:sz w:val="15"/>
        </w:rPr>
        <w:t xml:space="preserve">    variants = ["baseline", "</w:t>
      </w:r>
      <w:proofErr w:type="spellStart"/>
      <w:r>
        <w:rPr>
          <w:rFonts w:ascii="Courier New" w:hAnsi="Courier New"/>
          <w:sz w:val="15"/>
        </w:rPr>
        <w:t>train_standardize</w:t>
      </w:r>
      <w:proofErr w:type="spellEnd"/>
      <w:r>
        <w:rPr>
          <w:rFonts w:ascii="Courier New" w:hAnsi="Courier New"/>
          <w:sz w:val="15"/>
        </w:rPr>
        <w:t>", "</w:t>
      </w:r>
      <w:proofErr w:type="spellStart"/>
      <w:r>
        <w:rPr>
          <w:rFonts w:ascii="Courier New" w:hAnsi="Courier New"/>
          <w:sz w:val="15"/>
        </w:rPr>
        <w:t>sample_mean_center</w:t>
      </w:r>
      <w:proofErr w:type="spellEnd"/>
      <w:r>
        <w:rPr>
          <w:rFonts w:ascii="Courier New" w:hAnsi="Courier New"/>
          <w:sz w:val="15"/>
        </w:rPr>
        <w:t>", "sample_l2_normalize"]</w:t>
      </w:r>
    </w:p>
    <w:p w14:paraId="369A61DB" w14:textId="77777777" w:rsidR="0067090E" w:rsidRDefault="0067090E" w:rsidP="0067090E"/>
    <w:p w14:paraId="5BA8D870" w14:textId="77777777" w:rsidR="0067090E" w:rsidRDefault="0067090E" w:rsidP="0067090E">
      <w:r>
        <w:rPr>
          <w:rFonts w:ascii="Courier New" w:hAnsi="Courier New"/>
          <w:sz w:val="15"/>
        </w:rPr>
        <w:t xml:space="preserve">    results = {</w:t>
      </w:r>
    </w:p>
    <w:p w14:paraId="77841E45" w14:textId="77777777" w:rsidR="0067090E" w:rsidRDefault="0067090E" w:rsidP="0067090E">
      <w:r>
        <w:rPr>
          <w:rFonts w:ascii="Courier New" w:hAnsi="Courier New"/>
          <w:sz w:val="15"/>
        </w:rPr>
        <w:t xml:space="preserve">        "</w:t>
      </w:r>
      <w:proofErr w:type="spellStart"/>
      <w:proofErr w:type="gramStart"/>
      <w:r>
        <w:rPr>
          <w:rFonts w:ascii="Courier New" w:hAnsi="Courier New"/>
          <w:sz w:val="15"/>
        </w:rPr>
        <w:t>data</w:t>
      </w:r>
      <w:proofErr w:type="gramEnd"/>
      <w:r>
        <w:rPr>
          <w:rFonts w:ascii="Courier New" w:hAnsi="Courier New"/>
          <w:sz w:val="15"/>
        </w:rPr>
        <w:t>_root</w:t>
      </w:r>
      <w:proofErr w:type="spellEnd"/>
      <w:r>
        <w:rPr>
          <w:rFonts w:ascii="Courier New" w:hAnsi="Courier New"/>
          <w:sz w:val="15"/>
        </w:rPr>
        <w:t>": str(</w:t>
      </w:r>
      <w:proofErr w:type="spellStart"/>
      <w:r>
        <w:rPr>
          <w:rFonts w:ascii="Courier New" w:hAnsi="Courier New"/>
          <w:sz w:val="15"/>
        </w:rPr>
        <w:t>args.data_root</w:t>
      </w:r>
      <w:proofErr w:type="spellEnd"/>
      <w:r>
        <w:rPr>
          <w:rFonts w:ascii="Courier New" w:hAnsi="Courier New"/>
          <w:sz w:val="15"/>
        </w:rPr>
        <w:t>),</w:t>
      </w:r>
    </w:p>
    <w:p w14:paraId="228A3840" w14:textId="77777777" w:rsidR="0067090E" w:rsidRDefault="0067090E" w:rsidP="0067090E">
      <w:r>
        <w:rPr>
          <w:rFonts w:ascii="Courier New" w:hAnsi="Courier New"/>
          <w:sz w:val="15"/>
        </w:rPr>
        <w:t xml:space="preserve">        "</w:t>
      </w:r>
      <w:proofErr w:type="spellStart"/>
      <w:proofErr w:type="gramStart"/>
      <w:r>
        <w:rPr>
          <w:rFonts w:ascii="Courier New" w:hAnsi="Courier New"/>
          <w:sz w:val="15"/>
        </w:rPr>
        <w:t>sample</w:t>
      </w:r>
      <w:proofErr w:type="gramEnd"/>
      <w:r>
        <w:rPr>
          <w:rFonts w:ascii="Courier New" w:hAnsi="Courier New"/>
          <w:sz w:val="15"/>
        </w:rPr>
        <w:t>_count</w:t>
      </w:r>
      <w:proofErr w:type="spellEnd"/>
      <w:r>
        <w:rPr>
          <w:rFonts w:ascii="Courier New" w:hAnsi="Courier New"/>
          <w:sz w:val="15"/>
        </w:rPr>
        <w:t>": int(</w:t>
      </w:r>
      <w:proofErr w:type="spellStart"/>
      <w:r>
        <w:rPr>
          <w:rFonts w:ascii="Courier New" w:hAnsi="Courier New"/>
          <w:sz w:val="15"/>
        </w:rPr>
        <w:t>len</w:t>
      </w:r>
      <w:proofErr w:type="spellEnd"/>
      <w:r>
        <w:rPr>
          <w:rFonts w:ascii="Courier New" w:hAnsi="Courier New"/>
          <w:sz w:val="15"/>
        </w:rPr>
        <w:t>(</w:t>
      </w:r>
      <w:proofErr w:type="spellStart"/>
      <w:proofErr w:type="gramStart"/>
      <w:r>
        <w:rPr>
          <w:rFonts w:ascii="Courier New" w:hAnsi="Courier New"/>
          <w:sz w:val="15"/>
        </w:rPr>
        <w:t>dataset.y</w:t>
      </w:r>
      <w:proofErr w:type="spellEnd"/>
      <w:proofErr w:type="gramEnd"/>
      <w:r>
        <w:rPr>
          <w:rFonts w:ascii="Courier New" w:hAnsi="Courier New"/>
          <w:sz w:val="15"/>
        </w:rPr>
        <w:t>)),</w:t>
      </w:r>
    </w:p>
    <w:p w14:paraId="2B9CBA68" w14:textId="77777777" w:rsidR="0067090E" w:rsidRDefault="0067090E" w:rsidP="0067090E">
      <w:r>
        <w:rPr>
          <w:rFonts w:ascii="Courier New" w:hAnsi="Courier New"/>
          <w:sz w:val="15"/>
        </w:rPr>
        <w:t xml:space="preserve">        "</w:t>
      </w:r>
      <w:proofErr w:type="spellStart"/>
      <w:proofErr w:type="gramStart"/>
      <w:r>
        <w:rPr>
          <w:rFonts w:ascii="Courier New" w:hAnsi="Courier New"/>
          <w:sz w:val="15"/>
        </w:rPr>
        <w:t>feature</w:t>
      </w:r>
      <w:proofErr w:type="gramEnd"/>
      <w:r>
        <w:rPr>
          <w:rFonts w:ascii="Courier New" w:hAnsi="Courier New"/>
          <w:sz w:val="15"/>
        </w:rPr>
        <w:t>_dim</w:t>
      </w:r>
      <w:proofErr w:type="spellEnd"/>
      <w:r>
        <w:rPr>
          <w:rFonts w:ascii="Courier New" w:hAnsi="Courier New"/>
          <w:sz w:val="15"/>
        </w:rPr>
        <w:t>": int(</w:t>
      </w:r>
      <w:proofErr w:type="spellStart"/>
      <w:r>
        <w:rPr>
          <w:rFonts w:ascii="Courier New" w:hAnsi="Courier New"/>
          <w:sz w:val="15"/>
        </w:rPr>
        <w:t>dataset.</w:t>
      </w:r>
      <w:proofErr w:type="gramStart"/>
      <w:r>
        <w:rPr>
          <w:rFonts w:ascii="Courier New" w:hAnsi="Courier New"/>
          <w:sz w:val="15"/>
        </w:rPr>
        <w:t>x.shape</w:t>
      </w:r>
      <w:proofErr w:type="spellEnd"/>
      <w:proofErr w:type="gramEnd"/>
      <w:r>
        <w:rPr>
          <w:rFonts w:ascii="Courier New" w:hAnsi="Courier New"/>
          <w:sz w:val="15"/>
        </w:rPr>
        <w:t>[1]),</w:t>
      </w:r>
    </w:p>
    <w:p w14:paraId="36A7E260" w14:textId="77777777" w:rsidR="0067090E" w:rsidRDefault="0067090E" w:rsidP="0067090E">
      <w:r>
        <w:rPr>
          <w:rFonts w:ascii="Courier New" w:hAnsi="Courier New"/>
          <w:sz w:val="15"/>
        </w:rPr>
        <w:t xml:space="preserve">        "classes": </w:t>
      </w:r>
      <w:proofErr w:type="spellStart"/>
      <w:proofErr w:type="gramStart"/>
      <w:r>
        <w:rPr>
          <w:rFonts w:ascii="Courier New" w:hAnsi="Courier New"/>
          <w:sz w:val="15"/>
        </w:rPr>
        <w:t>dataset.classes</w:t>
      </w:r>
      <w:proofErr w:type="spellEnd"/>
      <w:proofErr w:type="gramEnd"/>
      <w:r>
        <w:rPr>
          <w:rFonts w:ascii="Courier New" w:hAnsi="Courier New"/>
          <w:sz w:val="15"/>
        </w:rPr>
        <w:t>,</w:t>
      </w:r>
    </w:p>
    <w:p w14:paraId="61A4585C" w14:textId="77777777" w:rsidR="0067090E" w:rsidRDefault="0067090E" w:rsidP="0067090E">
      <w:r>
        <w:rPr>
          <w:rFonts w:ascii="Courier New" w:hAnsi="Courier New"/>
          <w:sz w:val="15"/>
        </w:rPr>
        <w:t xml:space="preserve">        "</w:t>
      </w:r>
      <w:proofErr w:type="spellStart"/>
      <w:proofErr w:type="gramStart"/>
      <w:r>
        <w:rPr>
          <w:rFonts w:ascii="Courier New" w:hAnsi="Courier New"/>
          <w:sz w:val="15"/>
        </w:rPr>
        <w:t>class</w:t>
      </w:r>
      <w:proofErr w:type="gramEnd"/>
      <w:r>
        <w:rPr>
          <w:rFonts w:ascii="Courier New" w:hAnsi="Courier New"/>
          <w:sz w:val="15"/>
        </w:rPr>
        <w:t>_counts</w:t>
      </w:r>
      <w:proofErr w:type="spellEnd"/>
      <w:r>
        <w:rPr>
          <w:rFonts w:ascii="Courier New" w:hAnsi="Courier New"/>
          <w:sz w:val="15"/>
        </w:rPr>
        <w:t>": {</w:t>
      </w:r>
    </w:p>
    <w:p w14:paraId="78DEB94E" w14:textId="77777777" w:rsidR="0067090E" w:rsidRDefault="0067090E" w:rsidP="0067090E">
      <w:r>
        <w:rPr>
          <w:rFonts w:ascii="Courier New" w:hAnsi="Courier New"/>
          <w:sz w:val="15"/>
        </w:rPr>
        <w:t xml:space="preserve">            </w:t>
      </w:r>
      <w:proofErr w:type="spellStart"/>
      <w:r>
        <w:rPr>
          <w:rFonts w:ascii="Courier New" w:hAnsi="Courier New"/>
          <w:sz w:val="15"/>
        </w:rPr>
        <w:t>class_name</w:t>
      </w:r>
      <w:proofErr w:type="spellEnd"/>
      <w:r>
        <w:rPr>
          <w:rFonts w:ascii="Courier New" w:hAnsi="Courier New"/>
          <w:sz w:val="15"/>
        </w:rPr>
        <w:t xml:space="preserve">: </w:t>
      </w:r>
      <w:proofErr w:type="gramStart"/>
      <w:r>
        <w:rPr>
          <w:rFonts w:ascii="Courier New" w:hAnsi="Courier New"/>
          <w:sz w:val="15"/>
        </w:rPr>
        <w:t>int(</w:t>
      </w:r>
      <w:proofErr w:type="gramEnd"/>
      <w:r>
        <w:rPr>
          <w:rFonts w:ascii="Courier New" w:hAnsi="Courier New"/>
          <w:sz w:val="15"/>
        </w:rPr>
        <w:t>(</w:t>
      </w:r>
      <w:proofErr w:type="spellStart"/>
      <w:proofErr w:type="gramStart"/>
      <w:r>
        <w:rPr>
          <w:rFonts w:ascii="Courier New" w:hAnsi="Courier New"/>
          <w:sz w:val="15"/>
        </w:rPr>
        <w:t>dataset.y</w:t>
      </w:r>
      <w:proofErr w:type="spellEnd"/>
      <w:proofErr w:type="gramEnd"/>
      <w:r>
        <w:rPr>
          <w:rFonts w:ascii="Courier New" w:hAnsi="Courier New"/>
          <w:sz w:val="15"/>
        </w:rPr>
        <w:t xml:space="preserve"> == </w:t>
      </w:r>
      <w:proofErr w:type="spellStart"/>
      <w:r>
        <w:rPr>
          <w:rFonts w:ascii="Courier New" w:hAnsi="Courier New"/>
          <w:sz w:val="15"/>
        </w:rPr>
        <w:t>class_idx</w:t>
      </w:r>
      <w:proofErr w:type="spellEnd"/>
      <w:proofErr w:type="gramStart"/>
      <w:r>
        <w:rPr>
          <w:rFonts w:ascii="Courier New" w:hAnsi="Courier New"/>
          <w:sz w:val="15"/>
        </w:rPr>
        <w:t>).sum</w:t>
      </w:r>
      <w:proofErr w:type="gramEnd"/>
      <w:r>
        <w:rPr>
          <w:rFonts w:ascii="Courier New" w:hAnsi="Courier New"/>
          <w:sz w:val="15"/>
        </w:rPr>
        <w:t>())</w:t>
      </w:r>
    </w:p>
    <w:p w14:paraId="1377D728" w14:textId="77777777" w:rsidR="0067090E" w:rsidRDefault="0067090E" w:rsidP="0067090E">
      <w:r>
        <w:rPr>
          <w:rFonts w:ascii="Courier New" w:hAnsi="Courier New"/>
          <w:sz w:val="15"/>
        </w:rPr>
        <w:t xml:space="preserve">            for </w:t>
      </w:r>
      <w:proofErr w:type="spellStart"/>
      <w:r>
        <w:rPr>
          <w:rFonts w:ascii="Courier New" w:hAnsi="Courier New"/>
          <w:sz w:val="15"/>
        </w:rPr>
        <w:t>class_idx</w:t>
      </w:r>
      <w:proofErr w:type="spellEnd"/>
      <w:r>
        <w:rPr>
          <w:rFonts w:ascii="Courier New" w:hAnsi="Courier New"/>
          <w:sz w:val="15"/>
        </w:rPr>
        <w:t xml:space="preserve">, </w:t>
      </w:r>
      <w:proofErr w:type="spellStart"/>
      <w:r>
        <w:rPr>
          <w:rFonts w:ascii="Courier New" w:hAnsi="Courier New"/>
          <w:sz w:val="15"/>
        </w:rPr>
        <w:t>class_name</w:t>
      </w:r>
      <w:proofErr w:type="spellEnd"/>
      <w:r>
        <w:rPr>
          <w:rFonts w:ascii="Courier New" w:hAnsi="Courier New"/>
          <w:sz w:val="15"/>
        </w:rPr>
        <w:t xml:space="preserve"> in enumerate(</w:t>
      </w:r>
      <w:proofErr w:type="spellStart"/>
      <w:proofErr w:type="gramStart"/>
      <w:r>
        <w:rPr>
          <w:rFonts w:ascii="Courier New" w:hAnsi="Courier New"/>
          <w:sz w:val="15"/>
        </w:rPr>
        <w:t>dataset.classes</w:t>
      </w:r>
      <w:proofErr w:type="spellEnd"/>
      <w:proofErr w:type="gramEnd"/>
      <w:r>
        <w:rPr>
          <w:rFonts w:ascii="Courier New" w:hAnsi="Courier New"/>
          <w:sz w:val="15"/>
        </w:rPr>
        <w:t>)</w:t>
      </w:r>
    </w:p>
    <w:p w14:paraId="7785C9B5" w14:textId="77777777" w:rsidR="0067090E" w:rsidRDefault="0067090E" w:rsidP="0067090E">
      <w:r>
        <w:rPr>
          <w:rFonts w:ascii="Courier New" w:hAnsi="Courier New"/>
          <w:sz w:val="15"/>
        </w:rPr>
        <w:t xml:space="preserve">        },</w:t>
      </w:r>
    </w:p>
    <w:p w14:paraId="62981D16" w14:textId="77777777" w:rsidR="0067090E" w:rsidRDefault="0067090E" w:rsidP="0067090E">
      <w:r>
        <w:rPr>
          <w:rFonts w:ascii="Courier New" w:hAnsi="Courier New"/>
          <w:sz w:val="15"/>
        </w:rPr>
        <w:t xml:space="preserve">        "</w:t>
      </w:r>
      <w:proofErr w:type="spellStart"/>
      <w:proofErr w:type="gramStart"/>
      <w:r>
        <w:rPr>
          <w:rFonts w:ascii="Courier New" w:hAnsi="Courier New"/>
          <w:sz w:val="15"/>
        </w:rPr>
        <w:t>skipped</w:t>
      </w:r>
      <w:proofErr w:type="gramEnd"/>
      <w:r>
        <w:rPr>
          <w:rFonts w:ascii="Courier New" w:hAnsi="Courier New"/>
          <w:sz w:val="15"/>
        </w:rPr>
        <w:t>_file_count</w:t>
      </w:r>
      <w:proofErr w:type="spellEnd"/>
      <w:r>
        <w:rPr>
          <w:rFonts w:ascii="Courier New" w:hAnsi="Courier New"/>
          <w:sz w:val="15"/>
        </w:rPr>
        <w:t xml:space="preserve">": </w:t>
      </w:r>
      <w:proofErr w:type="spellStart"/>
      <w:r>
        <w:rPr>
          <w:rFonts w:ascii="Courier New" w:hAnsi="Courier New"/>
          <w:sz w:val="15"/>
        </w:rPr>
        <w:t>len</w:t>
      </w:r>
      <w:proofErr w:type="spellEnd"/>
      <w:r>
        <w:rPr>
          <w:rFonts w:ascii="Courier New" w:hAnsi="Courier New"/>
          <w:sz w:val="15"/>
        </w:rPr>
        <w:t>(</w:t>
      </w:r>
      <w:proofErr w:type="spellStart"/>
      <w:proofErr w:type="gramStart"/>
      <w:r>
        <w:rPr>
          <w:rFonts w:ascii="Courier New" w:hAnsi="Courier New"/>
          <w:sz w:val="15"/>
        </w:rPr>
        <w:t>dataset.skipped</w:t>
      </w:r>
      <w:proofErr w:type="gramEnd"/>
      <w:r>
        <w:rPr>
          <w:rFonts w:ascii="Courier New" w:hAnsi="Courier New"/>
          <w:sz w:val="15"/>
        </w:rPr>
        <w:t>_files</w:t>
      </w:r>
      <w:proofErr w:type="spellEnd"/>
      <w:r>
        <w:rPr>
          <w:rFonts w:ascii="Courier New" w:hAnsi="Courier New"/>
          <w:sz w:val="15"/>
        </w:rPr>
        <w:t>),</w:t>
      </w:r>
    </w:p>
    <w:p w14:paraId="00A0CA42" w14:textId="77777777" w:rsidR="0067090E" w:rsidRDefault="0067090E" w:rsidP="0067090E">
      <w:r>
        <w:rPr>
          <w:rFonts w:ascii="Courier New" w:hAnsi="Courier New"/>
          <w:sz w:val="15"/>
        </w:rPr>
        <w:t xml:space="preserve">        "</w:t>
      </w:r>
      <w:proofErr w:type="spellStart"/>
      <w:proofErr w:type="gramStart"/>
      <w:r>
        <w:rPr>
          <w:rFonts w:ascii="Courier New" w:hAnsi="Courier New"/>
          <w:sz w:val="15"/>
        </w:rPr>
        <w:t>skipped</w:t>
      </w:r>
      <w:proofErr w:type="gramEnd"/>
      <w:r>
        <w:rPr>
          <w:rFonts w:ascii="Courier New" w:hAnsi="Courier New"/>
          <w:sz w:val="15"/>
        </w:rPr>
        <w:t>_files</w:t>
      </w:r>
      <w:proofErr w:type="spellEnd"/>
      <w:r>
        <w:rPr>
          <w:rFonts w:ascii="Courier New" w:hAnsi="Courier New"/>
          <w:sz w:val="15"/>
        </w:rPr>
        <w:t xml:space="preserve">": </w:t>
      </w:r>
      <w:proofErr w:type="spellStart"/>
      <w:proofErr w:type="gramStart"/>
      <w:r>
        <w:rPr>
          <w:rFonts w:ascii="Courier New" w:hAnsi="Courier New"/>
          <w:sz w:val="15"/>
        </w:rPr>
        <w:t>dataset.skipped</w:t>
      </w:r>
      <w:proofErr w:type="gramEnd"/>
      <w:r>
        <w:rPr>
          <w:rFonts w:ascii="Courier New" w:hAnsi="Courier New"/>
          <w:sz w:val="15"/>
        </w:rPr>
        <w:t>_files</w:t>
      </w:r>
      <w:proofErr w:type="spellEnd"/>
      <w:r>
        <w:rPr>
          <w:rFonts w:ascii="Courier New" w:hAnsi="Courier New"/>
          <w:sz w:val="15"/>
        </w:rPr>
        <w:t>,</w:t>
      </w:r>
    </w:p>
    <w:p w14:paraId="337C03B8" w14:textId="77777777" w:rsidR="0067090E" w:rsidRDefault="0067090E" w:rsidP="0067090E">
      <w:r>
        <w:rPr>
          <w:rFonts w:ascii="Courier New" w:hAnsi="Courier New"/>
          <w:sz w:val="15"/>
        </w:rPr>
        <w:t xml:space="preserve">        "folds": </w:t>
      </w:r>
      <w:proofErr w:type="spellStart"/>
      <w:proofErr w:type="gramStart"/>
      <w:r>
        <w:rPr>
          <w:rFonts w:ascii="Courier New" w:hAnsi="Courier New"/>
          <w:sz w:val="15"/>
        </w:rPr>
        <w:t>args.folds</w:t>
      </w:r>
      <w:proofErr w:type="spellEnd"/>
      <w:proofErr w:type="gramEnd"/>
      <w:r>
        <w:rPr>
          <w:rFonts w:ascii="Courier New" w:hAnsi="Courier New"/>
          <w:sz w:val="15"/>
        </w:rPr>
        <w:t>,</w:t>
      </w:r>
    </w:p>
    <w:p w14:paraId="37A77719" w14:textId="77777777" w:rsidR="0067090E" w:rsidRDefault="0067090E" w:rsidP="0067090E">
      <w:r>
        <w:rPr>
          <w:rFonts w:ascii="Courier New" w:hAnsi="Courier New"/>
          <w:sz w:val="15"/>
        </w:rPr>
        <w:t xml:space="preserve">        "neighbors": </w:t>
      </w:r>
      <w:proofErr w:type="spellStart"/>
      <w:proofErr w:type="gramStart"/>
      <w:r>
        <w:rPr>
          <w:rFonts w:ascii="Courier New" w:hAnsi="Courier New"/>
          <w:sz w:val="15"/>
        </w:rPr>
        <w:t>args.neighbors</w:t>
      </w:r>
      <w:proofErr w:type="spellEnd"/>
      <w:proofErr w:type="gramEnd"/>
      <w:r>
        <w:rPr>
          <w:rFonts w:ascii="Courier New" w:hAnsi="Courier New"/>
          <w:sz w:val="15"/>
        </w:rPr>
        <w:t>,</w:t>
      </w:r>
    </w:p>
    <w:p w14:paraId="2E90C37A" w14:textId="77777777" w:rsidR="0067090E" w:rsidRDefault="0067090E" w:rsidP="0067090E">
      <w:r>
        <w:rPr>
          <w:rFonts w:ascii="Courier New" w:hAnsi="Courier New"/>
          <w:sz w:val="15"/>
        </w:rPr>
        <w:t xml:space="preserve">        "variants": {</w:t>
      </w:r>
    </w:p>
    <w:p w14:paraId="02A7E2D6" w14:textId="77777777" w:rsidR="0067090E" w:rsidRDefault="0067090E" w:rsidP="0067090E">
      <w:r>
        <w:rPr>
          <w:rFonts w:ascii="Courier New" w:hAnsi="Courier New"/>
          <w:sz w:val="15"/>
        </w:rPr>
        <w:t xml:space="preserve">            variant: </w:t>
      </w:r>
      <w:proofErr w:type="spellStart"/>
      <w:r>
        <w:rPr>
          <w:rFonts w:ascii="Courier New" w:hAnsi="Courier New"/>
          <w:sz w:val="15"/>
        </w:rPr>
        <w:t>evaluate_</w:t>
      </w:r>
      <w:proofErr w:type="gramStart"/>
      <w:r>
        <w:rPr>
          <w:rFonts w:ascii="Courier New" w:hAnsi="Courier New"/>
          <w:sz w:val="15"/>
        </w:rPr>
        <w:t>variant</w:t>
      </w:r>
      <w:proofErr w:type="spellEnd"/>
      <w:r>
        <w:rPr>
          <w:rFonts w:ascii="Courier New" w:hAnsi="Courier New"/>
          <w:sz w:val="15"/>
        </w:rPr>
        <w:t>(</w:t>
      </w:r>
      <w:proofErr w:type="gramEnd"/>
      <w:r>
        <w:rPr>
          <w:rFonts w:ascii="Courier New" w:hAnsi="Courier New"/>
          <w:sz w:val="15"/>
        </w:rPr>
        <w:t xml:space="preserve">dataset, variant, </w:t>
      </w:r>
      <w:proofErr w:type="spellStart"/>
      <w:proofErr w:type="gramStart"/>
      <w:r>
        <w:rPr>
          <w:rFonts w:ascii="Courier New" w:hAnsi="Courier New"/>
          <w:sz w:val="15"/>
        </w:rPr>
        <w:t>args.folds</w:t>
      </w:r>
      <w:proofErr w:type="spellEnd"/>
      <w:proofErr w:type="gramEnd"/>
      <w:r>
        <w:rPr>
          <w:rFonts w:ascii="Courier New" w:hAnsi="Courier New"/>
          <w:sz w:val="15"/>
        </w:rPr>
        <w:t xml:space="preserve">, </w:t>
      </w:r>
      <w:proofErr w:type="spellStart"/>
      <w:proofErr w:type="gramStart"/>
      <w:r>
        <w:rPr>
          <w:rFonts w:ascii="Courier New" w:hAnsi="Courier New"/>
          <w:sz w:val="15"/>
        </w:rPr>
        <w:t>args.neighbors</w:t>
      </w:r>
      <w:proofErr w:type="spellEnd"/>
      <w:proofErr w:type="gramEnd"/>
      <w:r>
        <w:rPr>
          <w:rFonts w:ascii="Courier New" w:hAnsi="Courier New"/>
          <w:sz w:val="15"/>
        </w:rPr>
        <w:t xml:space="preserve">, </w:t>
      </w:r>
      <w:proofErr w:type="spellStart"/>
      <w:proofErr w:type="gramStart"/>
      <w:r>
        <w:rPr>
          <w:rFonts w:ascii="Courier New" w:hAnsi="Courier New"/>
          <w:sz w:val="15"/>
        </w:rPr>
        <w:t>args.seed</w:t>
      </w:r>
      <w:proofErr w:type="spellEnd"/>
      <w:proofErr w:type="gramEnd"/>
      <w:r>
        <w:rPr>
          <w:rFonts w:ascii="Courier New" w:hAnsi="Courier New"/>
          <w:sz w:val="15"/>
        </w:rPr>
        <w:t>)</w:t>
      </w:r>
    </w:p>
    <w:p w14:paraId="7DB5D21A" w14:textId="77777777" w:rsidR="0067090E" w:rsidRDefault="0067090E" w:rsidP="0067090E">
      <w:r>
        <w:rPr>
          <w:rFonts w:ascii="Courier New" w:hAnsi="Courier New"/>
          <w:sz w:val="15"/>
        </w:rPr>
        <w:t xml:space="preserve">            for variant in variants</w:t>
      </w:r>
    </w:p>
    <w:p w14:paraId="434A2FA6" w14:textId="77777777" w:rsidR="0067090E" w:rsidRDefault="0067090E" w:rsidP="0067090E">
      <w:r>
        <w:rPr>
          <w:rFonts w:ascii="Courier New" w:hAnsi="Courier New"/>
          <w:sz w:val="15"/>
        </w:rPr>
        <w:t xml:space="preserve">        },</w:t>
      </w:r>
    </w:p>
    <w:p w14:paraId="1012DBFC" w14:textId="77777777" w:rsidR="0067090E" w:rsidRDefault="0067090E" w:rsidP="0067090E">
      <w:r>
        <w:rPr>
          <w:rFonts w:ascii="Courier New" w:hAnsi="Courier New"/>
          <w:sz w:val="15"/>
        </w:rPr>
        <w:t xml:space="preserve">    }</w:t>
      </w:r>
    </w:p>
    <w:p w14:paraId="3E8DFC82" w14:textId="77777777" w:rsidR="0067090E" w:rsidRDefault="0067090E" w:rsidP="0067090E"/>
    <w:p w14:paraId="681CD646" w14:textId="77777777" w:rsidR="0067090E" w:rsidRDefault="0067090E" w:rsidP="0067090E">
      <w:r>
        <w:rPr>
          <w:rFonts w:ascii="Courier New" w:hAnsi="Courier New"/>
          <w:sz w:val="15"/>
        </w:rPr>
        <w:t xml:space="preserve">    </w:t>
      </w:r>
      <w:proofErr w:type="spellStart"/>
      <w:proofErr w:type="gramStart"/>
      <w:r>
        <w:rPr>
          <w:rFonts w:ascii="Courier New" w:hAnsi="Courier New"/>
          <w:sz w:val="15"/>
        </w:rPr>
        <w:t>args.out.parent</w:t>
      </w:r>
      <w:proofErr w:type="gramEnd"/>
      <w:r>
        <w:rPr>
          <w:rFonts w:ascii="Courier New" w:hAnsi="Courier New"/>
          <w:sz w:val="15"/>
        </w:rPr>
        <w:t>.</w:t>
      </w:r>
      <w:proofErr w:type="gramStart"/>
      <w:r>
        <w:rPr>
          <w:rFonts w:ascii="Courier New" w:hAnsi="Courier New"/>
          <w:sz w:val="15"/>
        </w:rPr>
        <w:t>mkdir</w:t>
      </w:r>
      <w:proofErr w:type="spellEnd"/>
      <w:r>
        <w:rPr>
          <w:rFonts w:ascii="Courier New" w:hAnsi="Courier New"/>
          <w:sz w:val="15"/>
        </w:rPr>
        <w:t>(</w:t>
      </w:r>
      <w:proofErr w:type="gramEnd"/>
      <w:r>
        <w:rPr>
          <w:rFonts w:ascii="Courier New" w:hAnsi="Courier New"/>
          <w:sz w:val="15"/>
        </w:rPr>
        <w:t xml:space="preserve">parents=True, </w:t>
      </w:r>
      <w:proofErr w:type="spellStart"/>
      <w:r>
        <w:rPr>
          <w:rFonts w:ascii="Courier New" w:hAnsi="Courier New"/>
          <w:sz w:val="15"/>
        </w:rPr>
        <w:t>exist_ok</w:t>
      </w:r>
      <w:proofErr w:type="spellEnd"/>
      <w:r>
        <w:rPr>
          <w:rFonts w:ascii="Courier New" w:hAnsi="Courier New"/>
          <w:sz w:val="15"/>
        </w:rPr>
        <w:t>=True)</w:t>
      </w:r>
    </w:p>
    <w:p w14:paraId="35552D79" w14:textId="77777777" w:rsidR="001A679D" w:rsidRDefault="001A679D">
      <w:pPr>
        <w:ind w:left="360" w:hanging="360"/>
      </w:pPr>
    </w:p>
    <w:sectPr w:rsidR="001A679D" w:rsidSect="00034616">
      <w:footerReference w:type="default" r:id="rId30"/>
      <w:pgSz w:w="11906" w:h="16838"/>
      <w:pgMar w:top="1134" w:right="567" w:bottom="1134" w:left="1701" w:header="709" w:footer="709"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746B4DF" w14:textId="77777777" w:rsidR="00567EBD" w:rsidRDefault="00567EBD">
      <w:pPr>
        <w:spacing w:line="240" w:lineRule="auto"/>
      </w:pPr>
      <w:r>
        <w:separator/>
      </w:r>
    </w:p>
  </w:endnote>
  <w:endnote w:type="continuationSeparator" w:id="0">
    <w:p w14:paraId="07F84FE1" w14:textId="77777777" w:rsidR="00567EBD" w:rsidRDefault="00567EBD">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MS Gothic">
    <w:altName w:val="ＭＳ ゴシック"/>
    <w:panose1 w:val="020B0609070205080204"/>
    <w:charset w:val="80"/>
    <w:family w:val="modern"/>
    <w:notTrueType/>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309020205020404"/>
    <w:charset w:val="00"/>
    <w:family w:val="modern"/>
    <w:pitch w:val="fixed"/>
    <w:sig w:usb0="E0002AFF" w:usb1="C0007843" w:usb2="00000009" w:usb3="00000000" w:csb0="000001FF" w:csb1="00000000"/>
  </w:font>
  <w:font w:name="-webkit-standard">
    <w:altName w:val="Cambria"/>
    <w:panose1 w:val="020B0604020202020204"/>
    <w:charset w:val="00"/>
    <w:family w:val="roman"/>
    <w:pitch w:val="default"/>
  </w:font>
  <w:font w:name="Courier New">
    <w:panose1 w:val="02070309020205020404"/>
    <w:charset w:val="00"/>
    <w:family w:val="modern"/>
    <w:pitch w:val="fixed"/>
    <w:sig w:usb0="E0002EFF" w:usb1="C0007843"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7AD01E" w14:textId="77777777" w:rsidR="00CD2C2E" w:rsidRDefault="00000000">
    <w:pPr>
      <w:pStyle w:val="a8"/>
      <w:jc w:val="center"/>
    </w:pPr>
    <w:r>
      <w:rPr>
        <w:sz w:val="24"/>
      </w:rPr>
      <w:fldChar w:fldCharType="begin"/>
    </w:r>
    <w:r>
      <w:rPr>
        <w:sz w:val="24"/>
      </w:rPr>
      <w:instrText>PAGE</w:instrText>
    </w:r>
    <w:r>
      <w:rPr>
        <w:sz w:val="24"/>
      </w:rPr>
      <w:fldChar w:fldCharType="separate"/>
    </w:r>
    <w:r>
      <w:rPr>
        <w:sz w:val="24"/>
      </w:rPr>
      <w:t>1</w:t>
    </w:r>
    <w:r>
      <w:rPr>
        <w:sz w:val="24"/>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79D30A" w14:textId="77777777" w:rsidR="00567EBD" w:rsidRDefault="00567EBD">
      <w:pPr>
        <w:spacing w:line="240" w:lineRule="auto"/>
      </w:pPr>
      <w:r>
        <w:separator/>
      </w:r>
    </w:p>
  </w:footnote>
  <w:footnote w:type="continuationSeparator" w:id="0">
    <w:p w14:paraId="63632368" w14:textId="77777777" w:rsidR="00567EBD" w:rsidRDefault="00567EBD">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abstractNum w:abstractNumId="9" w15:restartNumberingAfterBreak="0">
    <w:nsid w:val="020657AA"/>
    <w:multiLevelType w:val="multilevel"/>
    <w:tmpl w:val="B43286C0"/>
    <w:lvl w:ilvl="0">
      <w:start w:val="1"/>
      <w:numFmt w:val="decimal"/>
      <w:lvlText w:val="%1."/>
      <w:lvlJc w:val="left"/>
      <w:pPr>
        <w:ind w:left="420" w:hanging="420"/>
      </w:pPr>
      <w:rPr>
        <w:rFonts w:hint="default"/>
      </w:rPr>
    </w:lvl>
    <w:lvl w:ilvl="1">
      <w:start w:val="2"/>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0" w15:restartNumberingAfterBreak="0">
    <w:nsid w:val="05107038"/>
    <w:multiLevelType w:val="hybridMultilevel"/>
    <w:tmpl w:val="E6A62882"/>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1" w15:restartNumberingAfterBreak="0">
    <w:nsid w:val="0B267384"/>
    <w:multiLevelType w:val="multilevel"/>
    <w:tmpl w:val="B9102BC0"/>
    <w:lvl w:ilvl="0">
      <w:start w:val="1"/>
      <w:numFmt w:val="decimal"/>
      <w:lvlText w:val="%1."/>
      <w:lvlJc w:val="left"/>
      <w:pPr>
        <w:ind w:left="420" w:hanging="42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2" w15:restartNumberingAfterBreak="0">
    <w:nsid w:val="0E2730C6"/>
    <w:multiLevelType w:val="multilevel"/>
    <w:tmpl w:val="ACDE44EE"/>
    <w:lvl w:ilvl="0">
      <w:start w:val="1"/>
      <w:numFmt w:val="decimal"/>
      <w:lvlText w:val="%1."/>
      <w:lvlJc w:val="left"/>
      <w:pPr>
        <w:ind w:left="420" w:hanging="42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3" w15:restartNumberingAfterBreak="0">
    <w:nsid w:val="12771D74"/>
    <w:multiLevelType w:val="multilevel"/>
    <w:tmpl w:val="3926CA4C"/>
    <w:lvl w:ilvl="0">
      <w:start w:val="1"/>
      <w:numFmt w:val="decimal"/>
      <w:pStyle w:val="1"/>
      <w:lvlText w:val="%1."/>
      <w:lvlJc w:val="left"/>
      <w:pPr>
        <w:ind w:left="420" w:hanging="42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4" w15:restartNumberingAfterBreak="0">
    <w:nsid w:val="28D833FB"/>
    <w:multiLevelType w:val="hybridMultilevel"/>
    <w:tmpl w:val="6C1AA6F4"/>
    <w:lvl w:ilvl="0" w:tplc="DF6E2A70">
      <w:start w:val="171"/>
      <w:numFmt w:val="decimal"/>
      <w:lvlText w:val="%1"/>
      <w:lvlJc w:val="left"/>
      <w:pPr>
        <w:ind w:left="780" w:hanging="42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5" w15:restartNumberingAfterBreak="0">
    <w:nsid w:val="2CB023F4"/>
    <w:multiLevelType w:val="hybridMultilevel"/>
    <w:tmpl w:val="C1CA1518"/>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6" w15:restartNumberingAfterBreak="0">
    <w:nsid w:val="39A06662"/>
    <w:multiLevelType w:val="multilevel"/>
    <w:tmpl w:val="26C84DEA"/>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7" w15:restartNumberingAfterBreak="0">
    <w:nsid w:val="55155AE4"/>
    <w:multiLevelType w:val="multilevel"/>
    <w:tmpl w:val="F84E59CC"/>
    <w:lvl w:ilvl="0">
      <w:start w:val="1"/>
      <w:numFmt w:val="decimal"/>
      <w:pStyle w:val="a1"/>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8" w15:restartNumberingAfterBreak="0">
    <w:nsid w:val="59E55E95"/>
    <w:multiLevelType w:val="multilevel"/>
    <w:tmpl w:val="1C86C1B2"/>
    <w:styleLink w:val="1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9" w15:restartNumberingAfterBreak="0">
    <w:nsid w:val="67AC7040"/>
    <w:multiLevelType w:val="multilevel"/>
    <w:tmpl w:val="10CA5E92"/>
    <w:lvl w:ilvl="0">
      <w:start w:val="2"/>
      <w:numFmt w:val="decimal"/>
      <w:lvlText w:val="%1"/>
      <w:lvlJc w:val="left"/>
      <w:pPr>
        <w:ind w:left="360" w:hanging="360"/>
      </w:pPr>
      <w:rPr>
        <w:rFonts w:hint="default"/>
      </w:rPr>
    </w:lvl>
    <w:lvl w:ilvl="1">
      <w:start w:val="5"/>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0" w15:restartNumberingAfterBreak="0">
    <w:nsid w:val="6FE90913"/>
    <w:multiLevelType w:val="multilevel"/>
    <w:tmpl w:val="85A6AC76"/>
    <w:lvl w:ilvl="0">
      <w:start w:val="1"/>
      <w:numFmt w:val="decimal"/>
      <w:lvlText w:val="%1"/>
      <w:lvlJc w:val="left"/>
      <w:pPr>
        <w:ind w:left="360" w:hanging="360"/>
      </w:pPr>
      <w:rPr>
        <w:rFonts w:hint="default"/>
      </w:rPr>
    </w:lvl>
    <w:lvl w:ilvl="1">
      <w:start w:val="1"/>
      <w:numFmt w:val="decimal"/>
      <w:pStyle w:val="21"/>
      <w:lvlText w:val="%2."/>
      <w:lvlJc w:val="left"/>
      <w:pPr>
        <w:ind w:left="360" w:hanging="360"/>
      </w:pPr>
      <w:rPr>
        <w:rFonts w:ascii="Times New Roman" w:eastAsiaTheme="majorEastAsia" w:hAnsi="Times New Roman" w:cs="Times New Roman"/>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1" w15:restartNumberingAfterBreak="0">
    <w:nsid w:val="78BA4425"/>
    <w:multiLevelType w:val="multilevel"/>
    <w:tmpl w:val="0419001F"/>
    <w:styleLink w:val="22"/>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264582237">
    <w:abstractNumId w:val="8"/>
  </w:num>
  <w:num w:numId="2" w16cid:durableId="1521313036">
    <w:abstractNumId w:val="6"/>
  </w:num>
  <w:num w:numId="3" w16cid:durableId="1145126295">
    <w:abstractNumId w:val="5"/>
  </w:num>
  <w:num w:numId="4" w16cid:durableId="708801716">
    <w:abstractNumId w:val="4"/>
  </w:num>
  <w:num w:numId="5" w16cid:durableId="663318915">
    <w:abstractNumId w:val="7"/>
  </w:num>
  <w:num w:numId="6" w16cid:durableId="1125580994">
    <w:abstractNumId w:val="3"/>
  </w:num>
  <w:num w:numId="7" w16cid:durableId="1833064229">
    <w:abstractNumId w:val="2"/>
  </w:num>
  <w:num w:numId="8" w16cid:durableId="1088768178">
    <w:abstractNumId w:val="1"/>
  </w:num>
  <w:num w:numId="9" w16cid:durableId="1162508067">
    <w:abstractNumId w:val="0"/>
  </w:num>
  <w:num w:numId="10" w16cid:durableId="1195271033">
    <w:abstractNumId w:val="15"/>
  </w:num>
  <w:num w:numId="11" w16cid:durableId="1974480361">
    <w:abstractNumId w:val="10"/>
  </w:num>
  <w:num w:numId="12" w16cid:durableId="321130408">
    <w:abstractNumId w:val="17"/>
  </w:num>
  <w:num w:numId="13" w16cid:durableId="1206260363">
    <w:abstractNumId w:val="18"/>
  </w:num>
  <w:num w:numId="14" w16cid:durableId="77024924">
    <w:abstractNumId w:val="21"/>
  </w:num>
  <w:num w:numId="15" w16cid:durableId="760490272">
    <w:abstractNumId w:val="14"/>
  </w:num>
  <w:num w:numId="16" w16cid:durableId="1213273124">
    <w:abstractNumId w:val="20"/>
  </w:num>
  <w:num w:numId="17" w16cid:durableId="221408336">
    <w:abstractNumId w:val="9"/>
  </w:num>
  <w:num w:numId="18" w16cid:durableId="1826821878">
    <w:abstractNumId w:val="11"/>
  </w:num>
  <w:num w:numId="19" w16cid:durableId="1899247872">
    <w:abstractNumId w:val="12"/>
  </w:num>
  <w:num w:numId="20" w16cid:durableId="483281672">
    <w:abstractNumId w:val="13"/>
  </w:num>
  <w:num w:numId="21" w16cid:durableId="1121152470">
    <w:abstractNumId w:val="13"/>
    <w:lvlOverride w:ilvl="0">
      <w:startOverride w:val="2"/>
    </w:lvlOverride>
  </w:num>
  <w:num w:numId="22" w16cid:durableId="852303354">
    <w:abstractNumId w:val="19"/>
  </w:num>
  <w:num w:numId="23" w16cid:durableId="1258906826">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2"/>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54A1C"/>
    <w:rsid w:val="0006063C"/>
    <w:rsid w:val="000A53AD"/>
    <w:rsid w:val="0015074B"/>
    <w:rsid w:val="001A679D"/>
    <w:rsid w:val="001C5D06"/>
    <w:rsid w:val="0029639D"/>
    <w:rsid w:val="00326F90"/>
    <w:rsid w:val="00336D5E"/>
    <w:rsid w:val="003D3C42"/>
    <w:rsid w:val="00412725"/>
    <w:rsid w:val="00445FEF"/>
    <w:rsid w:val="00450E7B"/>
    <w:rsid w:val="00463CEA"/>
    <w:rsid w:val="004E1450"/>
    <w:rsid w:val="00567EBD"/>
    <w:rsid w:val="0066286D"/>
    <w:rsid w:val="0067090E"/>
    <w:rsid w:val="006C3E9D"/>
    <w:rsid w:val="00750036"/>
    <w:rsid w:val="007C06A3"/>
    <w:rsid w:val="0084359C"/>
    <w:rsid w:val="00891975"/>
    <w:rsid w:val="00983282"/>
    <w:rsid w:val="009F407A"/>
    <w:rsid w:val="00A015EF"/>
    <w:rsid w:val="00A064E3"/>
    <w:rsid w:val="00A873BB"/>
    <w:rsid w:val="00AA1D8D"/>
    <w:rsid w:val="00AA2551"/>
    <w:rsid w:val="00AF4B7B"/>
    <w:rsid w:val="00B47730"/>
    <w:rsid w:val="00CB0664"/>
    <w:rsid w:val="00CD2C2E"/>
    <w:rsid w:val="00CF5038"/>
    <w:rsid w:val="00D57930"/>
    <w:rsid w:val="00D656AB"/>
    <w:rsid w:val="00E26A0D"/>
    <w:rsid w:val="00E61A61"/>
    <w:rsid w:val="00F4291B"/>
    <w:rsid w:val="00F647A2"/>
    <w:rsid w:val="00FC693F"/>
    <w:rsid w:val="00FD209C"/>
    <w:rsid w:val="00FE546A"/>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D01964B"/>
  <w14:defaultImageDpi w14:val="300"/>
  <w15:docId w15:val="{A029E25E-4848-3E4C-9E97-58353B7D50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2">
    <w:name w:val="Normal"/>
    <w:qFormat/>
    <w:rsid w:val="00FC693F"/>
    <w:pPr>
      <w:spacing w:after="0" w:line="360" w:lineRule="auto"/>
      <w:ind w:firstLine="709"/>
      <w:jc w:val="both"/>
    </w:pPr>
    <w:rPr>
      <w:rFonts w:ascii="Times New Roman" w:eastAsia="Times New Roman" w:hAnsi="Times New Roman" w:cs="Times New Roman"/>
      <w:sz w:val="28"/>
    </w:rPr>
  </w:style>
  <w:style w:type="paragraph" w:styleId="1">
    <w:name w:val="heading 1"/>
    <w:basedOn w:val="a2"/>
    <w:next w:val="a2"/>
    <w:link w:val="11"/>
    <w:uiPriority w:val="9"/>
    <w:qFormat/>
    <w:rsid w:val="00E61A61"/>
    <w:pPr>
      <w:keepNext/>
      <w:keepLines/>
      <w:numPr>
        <w:numId w:val="20"/>
      </w:numPr>
      <w:spacing w:before="480"/>
      <w:outlineLvl w:val="0"/>
    </w:pPr>
    <w:rPr>
      <w:rFonts w:eastAsiaTheme="majorEastAsia"/>
      <w:b/>
      <w:bCs/>
      <w:color w:val="000000" w:themeColor="text1"/>
      <w:szCs w:val="28"/>
      <w:lang w:val="ru-RU"/>
    </w:rPr>
  </w:style>
  <w:style w:type="paragraph" w:styleId="21">
    <w:name w:val="heading 2"/>
    <w:basedOn w:val="a2"/>
    <w:next w:val="a2"/>
    <w:link w:val="23"/>
    <w:uiPriority w:val="9"/>
    <w:unhideWhenUsed/>
    <w:qFormat/>
    <w:rsid w:val="00A873BB"/>
    <w:pPr>
      <w:keepNext/>
      <w:keepLines/>
      <w:numPr>
        <w:ilvl w:val="1"/>
        <w:numId w:val="16"/>
      </w:numPr>
      <w:spacing w:before="200"/>
      <w:outlineLvl w:val="1"/>
    </w:pPr>
    <w:rPr>
      <w:rFonts w:eastAsiaTheme="majorEastAsia"/>
      <w:b/>
      <w:bCs/>
      <w:color w:val="000000" w:themeColor="text1"/>
      <w:szCs w:val="28"/>
      <w:lang w:val="ru-RU"/>
    </w:rPr>
  </w:style>
  <w:style w:type="paragraph" w:styleId="31">
    <w:name w:val="heading 3"/>
    <w:basedOn w:val="a2"/>
    <w:next w:val="a2"/>
    <w:link w:val="32"/>
    <w:uiPriority w:val="9"/>
    <w:unhideWhenUsed/>
    <w:qFormat/>
    <w:rsid w:val="00FC693F"/>
    <w:pPr>
      <w:keepNext/>
      <w:keepLines/>
      <w:spacing w:before="200"/>
      <w:outlineLvl w:val="2"/>
    </w:pPr>
    <w:rPr>
      <w:rFonts w:asciiTheme="majorHAnsi" w:eastAsiaTheme="majorEastAsia" w:hAnsiTheme="majorHAnsi" w:cstheme="majorBidi"/>
      <w:b/>
      <w:bCs/>
      <w:color w:val="4F81BD" w:themeColor="accent1"/>
    </w:rPr>
  </w:style>
  <w:style w:type="paragraph" w:styleId="4">
    <w:name w:val="heading 4"/>
    <w:basedOn w:val="a2"/>
    <w:next w:val="a2"/>
    <w:link w:val="40"/>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5">
    <w:name w:val="heading 5"/>
    <w:basedOn w:val="a2"/>
    <w:next w:val="a2"/>
    <w:link w:val="50"/>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6">
    <w:name w:val="heading 6"/>
    <w:basedOn w:val="a2"/>
    <w:next w:val="a2"/>
    <w:link w:val="60"/>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7">
    <w:name w:val="heading 7"/>
    <w:basedOn w:val="a2"/>
    <w:next w:val="a2"/>
    <w:link w:val="70"/>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8">
    <w:name w:val="heading 8"/>
    <w:basedOn w:val="a2"/>
    <w:next w:val="a2"/>
    <w:link w:val="80"/>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9">
    <w:name w:val="heading 9"/>
    <w:basedOn w:val="a2"/>
    <w:next w:val="a2"/>
    <w:link w:val="90"/>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a3">
    <w:name w:val="Default Paragraph Font"/>
    <w:uiPriority w:val="1"/>
    <w:semiHidden/>
    <w:unhideWhenUsed/>
  </w:style>
  <w:style w:type="table" w:default="1" w:styleId="a4">
    <w:name w:val="Normal Table"/>
    <w:uiPriority w:val="99"/>
    <w:semiHidden/>
    <w:unhideWhenUsed/>
    <w:tblPr>
      <w:tblInd w:w="0" w:type="dxa"/>
      <w:tblCellMar>
        <w:top w:w="0" w:type="dxa"/>
        <w:left w:w="108" w:type="dxa"/>
        <w:bottom w:w="0" w:type="dxa"/>
        <w:right w:w="108" w:type="dxa"/>
      </w:tblCellMar>
    </w:tblPr>
  </w:style>
  <w:style w:type="numbering" w:default="1" w:styleId="a5">
    <w:name w:val="No List"/>
    <w:uiPriority w:val="99"/>
    <w:semiHidden/>
    <w:unhideWhenUsed/>
  </w:style>
  <w:style w:type="paragraph" w:styleId="a6">
    <w:name w:val="header"/>
    <w:basedOn w:val="a2"/>
    <w:link w:val="a7"/>
    <w:uiPriority w:val="99"/>
    <w:unhideWhenUsed/>
    <w:rsid w:val="00E618BF"/>
    <w:pPr>
      <w:tabs>
        <w:tab w:val="center" w:pos="4680"/>
        <w:tab w:val="right" w:pos="9360"/>
      </w:tabs>
      <w:spacing w:line="240" w:lineRule="auto"/>
    </w:pPr>
  </w:style>
  <w:style w:type="character" w:customStyle="1" w:styleId="a7">
    <w:name w:val="Верхний колонтитул Знак"/>
    <w:basedOn w:val="a3"/>
    <w:link w:val="a6"/>
    <w:uiPriority w:val="99"/>
    <w:rsid w:val="00E618BF"/>
  </w:style>
  <w:style w:type="paragraph" w:styleId="a8">
    <w:name w:val="footer"/>
    <w:basedOn w:val="a2"/>
    <w:link w:val="a9"/>
    <w:uiPriority w:val="99"/>
    <w:unhideWhenUsed/>
    <w:rsid w:val="00E618BF"/>
    <w:pPr>
      <w:tabs>
        <w:tab w:val="center" w:pos="4680"/>
        <w:tab w:val="right" w:pos="9360"/>
      </w:tabs>
      <w:spacing w:line="240" w:lineRule="auto"/>
    </w:pPr>
  </w:style>
  <w:style w:type="character" w:customStyle="1" w:styleId="a9">
    <w:name w:val="Нижний колонтитул Знак"/>
    <w:basedOn w:val="a3"/>
    <w:link w:val="a8"/>
    <w:uiPriority w:val="99"/>
    <w:rsid w:val="00E618BF"/>
  </w:style>
  <w:style w:type="paragraph" w:styleId="aa">
    <w:name w:val="No Spacing"/>
    <w:uiPriority w:val="1"/>
    <w:qFormat/>
    <w:rsid w:val="00FC693F"/>
    <w:pPr>
      <w:spacing w:after="0" w:line="240" w:lineRule="auto"/>
    </w:pPr>
  </w:style>
  <w:style w:type="character" w:customStyle="1" w:styleId="11">
    <w:name w:val="Заголовок 1 Знак"/>
    <w:basedOn w:val="a3"/>
    <w:link w:val="1"/>
    <w:uiPriority w:val="9"/>
    <w:rsid w:val="00E61A61"/>
    <w:rPr>
      <w:rFonts w:ascii="Times New Roman" w:eastAsiaTheme="majorEastAsia" w:hAnsi="Times New Roman" w:cs="Times New Roman"/>
      <w:b/>
      <w:bCs/>
      <w:color w:val="000000" w:themeColor="text1"/>
      <w:sz w:val="28"/>
      <w:szCs w:val="28"/>
      <w:lang w:val="ru-RU"/>
    </w:rPr>
  </w:style>
  <w:style w:type="character" w:customStyle="1" w:styleId="23">
    <w:name w:val="Заголовок 2 Знак"/>
    <w:basedOn w:val="a3"/>
    <w:link w:val="21"/>
    <w:uiPriority w:val="9"/>
    <w:rsid w:val="00A873BB"/>
    <w:rPr>
      <w:rFonts w:ascii="Times New Roman" w:eastAsiaTheme="majorEastAsia" w:hAnsi="Times New Roman" w:cs="Times New Roman"/>
      <w:b/>
      <w:bCs/>
      <w:color w:val="000000" w:themeColor="text1"/>
      <w:sz w:val="28"/>
      <w:szCs w:val="28"/>
      <w:lang w:val="ru-RU"/>
    </w:rPr>
  </w:style>
  <w:style w:type="character" w:customStyle="1" w:styleId="32">
    <w:name w:val="Заголовок 3 Знак"/>
    <w:basedOn w:val="a3"/>
    <w:link w:val="31"/>
    <w:uiPriority w:val="9"/>
    <w:rsid w:val="00FC693F"/>
    <w:rPr>
      <w:rFonts w:asciiTheme="majorHAnsi" w:eastAsiaTheme="majorEastAsia" w:hAnsiTheme="majorHAnsi" w:cstheme="majorBidi"/>
      <w:b/>
      <w:bCs/>
      <w:color w:val="4F81BD" w:themeColor="accent1"/>
    </w:rPr>
  </w:style>
  <w:style w:type="paragraph" w:styleId="ab">
    <w:name w:val="Title"/>
    <w:basedOn w:val="a2"/>
    <w:next w:val="a2"/>
    <w:link w:val="ac"/>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c">
    <w:name w:val="Заголовок Знак"/>
    <w:basedOn w:val="a3"/>
    <w:link w:val="ab"/>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d">
    <w:name w:val="Subtitle"/>
    <w:basedOn w:val="a2"/>
    <w:next w:val="a2"/>
    <w:link w:val="ae"/>
    <w:uiPriority w:val="11"/>
    <w:qFormat/>
    <w:rsid w:val="00FC693F"/>
    <w:pPr>
      <w:numPr>
        <w:ilvl w:val="1"/>
      </w:numPr>
      <w:ind w:firstLine="709"/>
    </w:pPr>
    <w:rPr>
      <w:rFonts w:asciiTheme="majorHAnsi" w:eastAsiaTheme="majorEastAsia" w:hAnsiTheme="majorHAnsi" w:cstheme="majorBidi"/>
      <w:i/>
      <w:iCs/>
      <w:color w:val="4F81BD" w:themeColor="accent1"/>
      <w:spacing w:val="15"/>
      <w:sz w:val="24"/>
      <w:szCs w:val="24"/>
    </w:rPr>
  </w:style>
  <w:style w:type="character" w:customStyle="1" w:styleId="ae">
    <w:name w:val="Подзаголовок Знак"/>
    <w:basedOn w:val="a3"/>
    <w:link w:val="ad"/>
    <w:uiPriority w:val="11"/>
    <w:rsid w:val="00FC693F"/>
    <w:rPr>
      <w:rFonts w:asciiTheme="majorHAnsi" w:eastAsiaTheme="majorEastAsia" w:hAnsiTheme="majorHAnsi" w:cstheme="majorBidi"/>
      <w:i/>
      <w:iCs/>
      <w:color w:val="4F81BD" w:themeColor="accent1"/>
      <w:spacing w:val="15"/>
      <w:sz w:val="24"/>
      <w:szCs w:val="24"/>
    </w:rPr>
  </w:style>
  <w:style w:type="paragraph" w:styleId="af">
    <w:name w:val="List Paragraph"/>
    <w:basedOn w:val="a2"/>
    <w:uiPriority w:val="34"/>
    <w:qFormat/>
    <w:rsid w:val="00FC693F"/>
    <w:pPr>
      <w:ind w:left="720"/>
      <w:contextualSpacing/>
    </w:pPr>
  </w:style>
  <w:style w:type="paragraph" w:styleId="af0">
    <w:name w:val="Body Text"/>
    <w:basedOn w:val="a2"/>
    <w:link w:val="af1"/>
    <w:uiPriority w:val="99"/>
    <w:unhideWhenUsed/>
    <w:rsid w:val="00AA1D8D"/>
    <w:pPr>
      <w:spacing w:after="120"/>
    </w:pPr>
  </w:style>
  <w:style w:type="character" w:customStyle="1" w:styleId="af1">
    <w:name w:val="Основной текст Знак"/>
    <w:basedOn w:val="a3"/>
    <w:link w:val="af0"/>
    <w:uiPriority w:val="99"/>
    <w:rsid w:val="00AA1D8D"/>
  </w:style>
  <w:style w:type="paragraph" w:styleId="24">
    <w:name w:val="Body Text 2"/>
    <w:basedOn w:val="a2"/>
    <w:link w:val="25"/>
    <w:uiPriority w:val="99"/>
    <w:unhideWhenUsed/>
    <w:rsid w:val="00AA1D8D"/>
    <w:pPr>
      <w:spacing w:after="120" w:line="480" w:lineRule="auto"/>
    </w:pPr>
  </w:style>
  <w:style w:type="character" w:customStyle="1" w:styleId="25">
    <w:name w:val="Основной текст 2 Знак"/>
    <w:basedOn w:val="a3"/>
    <w:link w:val="24"/>
    <w:uiPriority w:val="99"/>
    <w:rsid w:val="00AA1D8D"/>
  </w:style>
  <w:style w:type="paragraph" w:styleId="33">
    <w:name w:val="Body Text 3"/>
    <w:basedOn w:val="a2"/>
    <w:link w:val="34"/>
    <w:uiPriority w:val="99"/>
    <w:unhideWhenUsed/>
    <w:rsid w:val="00AA1D8D"/>
    <w:pPr>
      <w:spacing w:after="120"/>
    </w:pPr>
    <w:rPr>
      <w:sz w:val="16"/>
      <w:szCs w:val="16"/>
    </w:rPr>
  </w:style>
  <w:style w:type="character" w:customStyle="1" w:styleId="34">
    <w:name w:val="Основной текст 3 Знак"/>
    <w:basedOn w:val="a3"/>
    <w:link w:val="33"/>
    <w:uiPriority w:val="99"/>
    <w:rsid w:val="00AA1D8D"/>
    <w:rPr>
      <w:sz w:val="16"/>
      <w:szCs w:val="16"/>
    </w:rPr>
  </w:style>
  <w:style w:type="paragraph" w:styleId="af2">
    <w:name w:val="List"/>
    <w:basedOn w:val="a2"/>
    <w:uiPriority w:val="99"/>
    <w:unhideWhenUsed/>
    <w:rsid w:val="00AA1D8D"/>
    <w:pPr>
      <w:ind w:left="360" w:hanging="360"/>
      <w:contextualSpacing/>
    </w:pPr>
  </w:style>
  <w:style w:type="paragraph" w:styleId="26">
    <w:name w:val="List 2"/>
    <w:basedOn w:val="a2"/>
    <w:uiPriority w:val="99"/>
    <w:unhideWhenUsed/>
    <w:rsid w:val="00326F90"/>
    <w:pPr>
      <w:ind w:left="720" w:hanging="360"/>
      <w:contextualSpacing/>
    </w:pPr>
  </w:style>
  <w:style w:type="paragraph" w:styleId="35">
    <w:name w:val="List 3"/>
    <w:basedOn w:val="a2"/>
    <w:uiPriority w:val="99"/>
    <w:unhideWhenUsed/>
    <w:rsid w:val="00326F90"/>
    <w:pPr>
      <w:ind w:left="1080" w:hanging="360"/>
      <w:contextualSpacing/>
    </w:pPr>
  </w:style>
  <w:style w:type="paragraph" w:styleId="a0">
    <w:name w:val="List Bullet"/>
    <w:basedOn w:val="a2"/>
    <w:uiPriority w:val="99"/>
    <w:unhideWhenUsed/>
    <w:rsid w:val="00326F90"/>
    <w:pPr>
      <w:numPr>
        <w:numId w:val="1"/>
      </w:numPr>
      <w:contextualSpacing/>
    </w:pPr>
  </w:style>
  <w:style w:type="paragraph" w:styleId="20">
    <w:name w:val="List Bullet 2"/>
    <w:basedOn w:val="a2"/>
    <w:uiPriority w:val="99"/>
    <w:unhideWhenUsed/>
    <w:rsid w:val="00326F90"/>
    <w:pPr>
      <w:numPr>
        <w:numId w:val="2"/>
      </w:numPr>
      <w:contextualSpacing/>
    </w:pPr>
  </w:style>
  <w:style w:type="paragraph" w:styleId="30">
    <w:name w:val="List Bullet 3"/>
    <w:basedOn w:val="a2"/>
    <w:uiPriority w:val="99"/>
    <w:unhideWhenUsed/>
    <w:rsid w:val="00326F90"/>
    <w:pPr>
      <w:numPr>
        <w:numId w:val="3"/>
      </w:numPr>
      <w:contextualSpacing/>
    </w:pPr>
  </w:style>
  <w:style w:type="paragraph" w:styleId="a">
    <w:name w:val="List Number"/>
    <w:basedOn w:val="a2"/>
    <w:uiPriority w:val="99"/>
    <w:unhideWhenUsed/>
    <w:rsid w:val="00326F90"/>
    <w:pPr>
      <w:numPr>
        <w:numId w:val="5"/>
      </w:numPr>
      <w:contextualSpacing/>
    </w:pPr>
  </w:style>
  <w:style w:type="paragraph" w:styleId="2">
    <w:name w:val="List Number 2"/>
    <w:basedOn w:val="a2"/>
    <w:uiPriority w:val="99"/>
    <w:unhideWhenUsed/>
    <w:rsid w:val="0029639D"/>
    <w:pPr>
      <w:numPr>
        <w:numId w:val="6"/>
      </w:numPr>
      <w:contextualSpacing/>
    </w:pPr>
  </w:style>
  <w:style w:type="paragraph" w:styleId="3">
    <w:name w:val="List Number 3"/>
    <w:basedOn w:val="a2"/>
    <w:uiPriority w:val="99"/>
    <w:unhideWhenUsed/>
    <w:rsid w:val="0029639D"/>
    <w:pPr>
      <w:numPr>
        <w:numId w:val="7"/>
      </w:numPr>
      <w:contextualSpacing/>
    </w:pPr>
  </w:style>
  <w:style w:type="paragraph" w:styleId="af3">
    <w:name w:val="List Continue"/>
    <w:basedOn w:val="a2"/>
    <w:uiPriority w:val="99"/>
    <w:unhideWhenUsed/>
    <w:rsid w:val="0029639D"/>
    <w:pPr>
      <w:spacing w:after="120"/>
      <w:ind w:left="360"/>
      <w:contextualSpacing/>
    </w:pPr>
  </w:style>
  <w:style w:type="paragraph" w:styleId="27">
    <w:name w:val="List Continue 2"/>
    <w:basedOn w:val="a2"/>
    <w:uiPriority w:val="99"/>
    <w:unhideWhenUsed/>
    <w:rsid w:val="0029639D"/>
    <w:pPr>
      <w:spacing w:after="120"/>
      <w:ind w:left="720"/>
      <w:contextualSpacing/>
    </w:pPr>
  </w:style>
  <w:style w:type="paragraph" w:styleId="36">
    <w:name w:val="List Continue 3"/>
    <w:basedOn w:val="a2"/>
    <w:uiPriority w:val="99"/>
    <w:unhideWhenUsed/>
    <w:rsid w:val="0029639D"/>
    <w:pPr>
      <w:spacing w:after="120"/>
      <w:ind w:left="1080"/>
      <w:contextualSpacing/>
    </w:pPr>
  </w:style>
  <w:style w:type="paragraph" w:styleId="af4">
    <w:name w:val="macro"/>
    <w:link w:val="af5"/>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5">
    <w:name w:val="Текст макроса Знак"/>
    <w:basedOn w:val="a3"/>
    <w:link w:val="af4"/>
    <w:uiPriority w:val="99"/>
    <w:rsid w:val="0029639D"/>
    <w:rPr>
      <w:rFonts w:ascii="Courier" w:hAnsi="Courier"/>
      <w:sz w:val="20"/>
      <w:szCs w:val="20"/>
    </w:rPr>
  </w:style>
  <w:style w:type="paragraph" w:styleId="28">
    <w:name w:val="Quote"/>
    <w:basedOn w:val="a2"/>
    <w:next w:val="a2"/>
    <w:link w:val="29"/>
    <w:uiPriority w:val="29"/>
    <w:qFormat/>
    <w:rsid w:val="00FC693F"/>
    <w:rPr>
      <w:i/>
      <w:iCs/>
      <w:color w:val="000000" w:themeColor="text1"/>
    </w:rPr>
  </w:style>
  <w:style w:type="character" w:customStyle="1" w:styleId="29">
    <w:name w:val="Цитата 2 Знак"/>
    <w:basedOn w:val="a3"/>
    <w:link w:val="28"/>
    <w:uiPriority w:val="29"/>
    <w:rsid w:val="00FC693F"/>
    <w:rPr>
      <w:i/>
      <w:iCs/>
      <w:color w:val="000000" w:themeColor="text1"/>
    </w:rPr>
  </w:style>
  <w:style w:type="character" w:customStyle="1" w:styleId="40">
    <w:name w:val="Заголовок 4 Знак"/>
    <w:basedOn w:val="a3"/>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Заголовок 5 Знак"/>
    <w:basedOn w:val="a3"/>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Заголовок 6 Знак"/>
    <w:basedOn w:val="a3"/>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Заголовок 7 Знак"/>
    <w:basedOn w:val="a3"/>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Заголовок 8 Знак"/>
    <w:basedOn w:val="a3"/>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Заголовок 9 Знак"/>
    <w:basedOn w:val="a3"/>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6">
    <w:name w:val="caption"/>
    <w:basedOn w:val="a2"/>
    <w:next w:val="a2"/>
    <w:uiPriority w:val="35"/>
    <w:semiHidden/>
    <w:unhideWhenUsed/>
    <w:qFormat/>
    <w:rsid w:val="00FC693F"/>
    <w:pPr>
      <w:spacing w:line="240" w:lineRule="auto"/>
    </w:pPr>
    <w:rPr>
      <w:b/>
      <w:bCs/>
      <w:color w:val="4F81BD" w:themeColor="accent1"/>
      <w:sz w:val="18"/>
      <w:szCs w:val="18"/>
    </w:rPr>
  </w:style>
  <w:style w:type="character" w:styleId="af7">
    <w:name w:val="Strong"/>
    <w:basedOn w:val="a3"/>
    <w:uiPriority w:val="22"/>
    <w:qFormat/>
    <w:rsid w:val="00FC693F"/>
    <w:rPr>
      <w:b/>
      <w:bCs/>
    </w:rPr>
  </w:style>
  <w:style w:type="character" w:styleId="af8">
    <w:name w:val="Emphasis"/>
    <w:basedOn w:val="a3"/>
    <w:uiPriority w:val="20"/>
    <w:qFormat/>
    <w:rsid w:val="00FC693F"/>
    <w:rPr>
      <w:i/>
      <w:iCs/>
    </w:rPr>
  </w:style>
  <w:style w:type="paragraph" w:styleId="af9">
    <w:name w:val="Intense Quote"/>
    <w:basedOn w:val="a2"/>
    <w:next w:val="a2"/>
    <w:link w:val="afa"/>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a">
    <w:name w:val="Выделенная цитата Знак"/>
    <w:basedOn w:val="a3"/>
    <w:link w:val="af9"/>
    <w:uiPriority w:val="30"/>
    <w:rsid w:val="00FC693F"/>
    <w:rPr>
      <w:b/>
      <w:bCs/>
      <w:i/>
      <w:iCs/>
      <w:color w:val="4F81BD" w:themeColor="accent1"/>
    </w:rPr>
  </w:style>
  <w:style w:type="character" w:styleId="afb">
    <w:name w:val="Subtle Emphasis"/>
    <w:basedOn w:val="a3"/>
    <w:uiPriority w:val="19"/>
    <w:qFormat/>
    <w:rsid w:val="00FC693F"/>
    <w:rPr>
      <w:i/>
      <w:iCs/>
      <w:color w:val="808080" w:themeColor="text1" w:themeTint="7F"/>
    </w:rPr>
  </w:style>
  <w:style w:type="character" w:styleId="afc">
    <w:name w:val="Intense Emphasis"/>
    <w:basedOn w:val="a3"/>
    <w:uiPriority w:val="21"/>
    <w:qFormat/>
    <w:rsid w:val="00FC693F"/>
    <w:rPr>
      <w:b/>
      <w:bCs/>
      <w:i/>
      <w:iCs/>
      <w:color w:val="4F81BD" w:themeColor="accent1"/>
    </w:rPr>
  </w:style>
  <w:style w:type="character" w:styleId="afd">
    <w:name w:val="Subtle Reference"/>
    <w:basedOn w:val="a3"/>
    <w:uiPriority w:val="31"/>
    <w:qFormat/>
    <w:rsid w:val="00FC693F"/>
    <w:rPr>
      <w:smallCaps/>
      <w:color w:val="C0504D" w:themeColor="accent2"/>
      <w:u w:val="single"/>
    </w:rPr>
  </w:style>
  <w:style w:type="character" w:styleId="afe">
    <w:name w:val="Intense Reference"/>
    <w:basedOn w:val="a3"/>
    <w:uiPriority w:val="32"/>
    <w:qFormat/>
    <w:rsid w:val="00FC693F"/>
    <w:rPr>
      <w:b/>
      <w:bCs/>
      <w:smallCaps/>
      <w:color w:val="C0504D" w:themeColor="accent2"/>
      <w:spacing w:val="5"/>
      <w:u w:val="single"/>
    </w:rPr>
  </w:style>
  <w:style w:type="character" w:styleId="aff">
    <w:name w:val="Book Title"/>
    <w:basedOn w:val="a3"/>
    <w:uiPriority w:val="33"/>
    <w:qFormat/>
    <w:rsid w:val="00FC693F"/>
    <w:rPr>
      <w:b/>
      <w:bCs/>
      <w:smallCaps/>
      <w:spacing w:val="5"/>
    </w:rPr>
  </w:style>
  <w:style w:type="paragraph" w:styleId="aff0">
    <w:name w:val="TOC Heading"/>
    <w:basedOn w:val="1"/>
    <w:next w:val="a2"/>
    <w:uiPriority w:val="39"/>
    <w:semiHidden/>
    <w:unhideWhenUsed/>
    <w:qFormat/>
    <w:rsid w:val="00FC693F"/>
    <w:pPr>
      <w:outlineLvl w:val="9"/>
    </w:pPr>
  </w:style>
  <w:style w:type="table" w:styleId="aff1">
    <w:name w:val="Table Grid"/>
    <w:basedOn w:val="a4"/>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4"/>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4"/>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4"/>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4"/>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4"/>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4"/>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4"/>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4"/>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4"/>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4"/>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4"/>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4"/>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4"/>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4"/>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4"/>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4"/>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4"/>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4"/>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4"/>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4"/>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4"/>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2">
    <w:name w:val="Medium Shading 1"/>
    <w:basedOn w:val="a4"/>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4"/>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4"/>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4"/>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4"/>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4"/>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4"/>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a">
    <w:name w:val="Medium Shading 2"/>
    <w:basedOn w:val="a4"/>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4"/>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4"/>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4"/>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4"/>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4"/>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4"/>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3">
    <w:name w:val="Medium List 1"/>
    <w:basedOn w:val="a4"/>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4"/>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4"/>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4"/>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4"/>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4"/>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4"/>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b">
    <w:name w:val="Medium List 2"/>
    <w:basedOn w:val="a4"/>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4"/>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4"/>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4"/>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4"/>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4"/>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4"/>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4">
    <w:name w:val="Medium Grid 1"/>
    <w:basedOn w:val="a4"/>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4"/>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4"/>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4"/>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4"/>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4"/>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4"/>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c">
    <w:name w:val="Medium Grid 2"/>
    <w:basedOn w:val="a4"/>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4"/>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4"/>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4"/>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4"/>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4"/>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4"/>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4"/>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4"/>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4"/>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4"/>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4"/>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4"/>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4"/>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4"/>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4"/>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4"/>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4"/>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4"/>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4"/>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4"/>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4"/>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4"/>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4"/>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4"/>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4"/>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4"/>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4"/>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4"/>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4"/>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4"/>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4"/>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4"/>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4"/>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4"/>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4"/>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4"/>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4"/>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4"/>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4"/>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4"/>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4"/>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AcademicHeading1">
    <w:name w:val="Academic Heading 1"/>
    <w:basedOn w:val="a2"/>
    <w:pPr>
      <w:spacing w:before="240" w:after="240"/>
      <w:ind w:firstLine="0"/>
      <w:jc w:val="left"/>
    </w:pPr>
    <w:rPr>
      <w:b/>
      <w:color w:val="000000"/>
    </w:rPr>
  </w:style>
  <w:style w:type="paragraph" w:customStyle="1" w:styleId="AcademicHeading2">
    <w:name w:val="Academic Heading 2"/>
    <w:basedOn w:val="a2"/>
    <w:pPr>
      <w:spacing w:before="240" w:after="120"/>
      <w:ind w:firstLine="0"/>
      <w:jc w:val="left"/>
    </w:pPr>
    <w:rPr>
      <w:b/>
      <w:color w:val="000000"/>
    </w:rPr>
  </w:style>
  <w:style w:type="paragraph" w:customStyle="1" w:styleId="AcademicHeading3">
    <w:name w:val="Academic Heading 3"/>
    <w:basedOn w:val="a2"/>
    <w:pPr>
      <w:spacing w:before="120" w:after="120"/>
      <w:ind w:firstLine="0"/>
      <w:jc w:val="left"/>
    </w:pPr>
    <w:rPr>
      <w:b/>
      <w:color w:val="000000"/>
    </w:rPr>
  </w:style>
  <w:style w:type="paragraph" w:customStyle="1" w:styleId="CaptionAcademic">
    <w:name w:val="Caption Academic"/>
    <w:basedOn w:val="a2"/>
    <w:pPr>
      <w:spacing w:before="120" w:after="120" w:line="240" w:lineRule="auto"/>
      <w:ind w:firstLine="0"/>
      <w:jc w:val="center"/>
    </w:pPr>
  </w:style>
  <w:style w:type="character" w:styleId="aff9">
    <w:name w:val="Hyperlink"/>
    <w:basedOn w:val="a3"/>
    <w:uiPriority w:val="99"/>
    <w:unhideWhenUsed/>
    <w:rsid w:val="009F407A"/>
    <w:rPr>
      <w:color w:val="0000FF" w:themeColor="hyperlink"/>
      <w:u w:val="single"/>
    </w:rPr>
  </w:style>
  <w:style w:type="character" w:styleId="affa">
    <w:name w:val="Unresolved Mention"/>
    <w:basedOn w:val="a3"/>
    <w:uiPriority w:val="99"/>
    <w:semiHidden/>
    <w:unhideWhenUsed/>
    <w:rsid w:val="009F407A"/>
    <w:rPr>
      <w:color w:val="605E5C"/>
      <w:shd w:val="clear" w:color="auto" w:fill="E1DFDD"/>
    </w:rPr>
  </w:style>
  <w:style w:type="character" w:customStyle="1" w:styleId="apple-converted-space">
    <w:name w:val="apple-converted-space"/>
    <w:basedOn w:val="a3"/>
    <w:rsid w:val="009F407A"/>
  </w:style>
  <w:style w:type="character" w:customStyle="1" w:styleId="text-token-text-primary">
    <w:name w:val="text-token-text-primary"/>
    <w:basedOn w:val="a3"/>
    <w:rsid w:val="009F407A"/>
  </w:style>
  <w:style w:type="character" w:styleId="affb">
    <w:name w:val="FollowedHyperlink"/>
    <w:basedOn w:val="a3"/>
    <w:uiPriority w:val="99"/>
    <w:semiHidden/>
    <w:unhideWhenUsed/>
    <w:rsid w:val="009F407A"/>
    <w:rPr>
      <w:color w:val="800080" w:themeColor="followedHyperlink"/>
      <w:u w:val="single"/>
    </w:rPr>
  </w:style>
  <w:style w:type="paragraph" w:customStyle="1" w:styleId="affc">
    <w:name w:val="Основной"/>
    <w:basedOn w:val="a2"/>
    <w:link w:val="affd"/>
    <w:qFormat/>
    <w:rsid w:val="0067090E"/>
    <w:pPr>
      <w:ind w:firstLine="0"/>
    </w:pPr>
    <w:rPr>
      <w:szCs w:val="24"/>
      <w:lang w:val="ru-RU" w:eastAsia="ru-RU"/>
    </w:rPr>
  </w:style>
  <w:style w:type="character" w:customStyle="1" w:styleId="affd">
    <w:name w:val="Основной Знак"/>
    <w:basedOn w:val="a3"/>
    <w:link w:val="affc"/>
    <w:rsid w:val="0067090E"/>
    <w:rPr>
      <w:rFonts w:ascii="Times New Roman" w:eastAsia="Times New Roman" w:hAnsi="Times New Roman" w:cs="Times New Roman"/>
      <w:sz w:val="28"/>
      <w:szCs w:val="24"/>
      <w:lang w:val="ru-RU" w:eastAsia="ru-RU"/>
    </w:rPr>
  </w:style>
  <w:style w:type="paragraph" w:styleId="15">
    <w:name w:val="toc 1"/>
    <w:basedOn w:val="a2"/>
    <w:next w:val="a2"/>
    <w:autoRedefine/>
    <w:uiPriority w:val="39"/>
    <w:unhideWhenUsed/>
    <w:rsid w:val="00D57930"/>
    <w:pPr>
      <w:tabs>
        <w:tab w:val="right" w:leader="dot" w:pos="9348"/>
      </w:tabs>
      <w:spacing w:after="100" w:line="240" w:lineRule="auto"/>
      <w:ind w:firstLine="0"/>
      <w:jc w:val="left"/>
    </w:pPr>
    <w:rPr>
      <w:sz w:val="24"/>
      <w:szCs w:val="24"/>
      <w:lang w:val="ru-RU" w:eastAsia="ru-RU"/>
    </w:rPr>
  </w:style>
  <w:style w:type="paragraph" w:styleId="2d">
    <w:name w:val="toc 2"/>
    <w:basedOn w:val="a2"/>
    <w:next w:val="a2"/>
    <w:autoRedefine/>
    <w:uiPriority w:val="39"/>
    <w:unhideWhenUsed/>
    <w:rsid w:val="0067090E"/>
    <w:pPr>
      <w:spacing w:after="100" w:line="240" w:lineRule="auto"/>
      <w:ind w:left="240" w:firstLine="0"/>
      <w:jc w:val="left"/>
    </w:pPr>
    <w:rPr>
      <w:sz w:val="24"/>
      <w:szCs w:val="24"/>
      <w:lang w:val="ru-RU" w:eastAsia="ru-RU"/>
    </w:rPr>
  </w:style>
  <w:style w:type="numbering" w:customStyle="1" w:styleId="10">
    <w:name w:val="Текущий список1"/>
    <w:uiPriority w:val="99"/>
    <w:rsid w:val="00D57930"/>
    <w:pPr>
      <w:numPr>
        <w:numId w:val="13"/>
      </w:numPr>
    </w:pPr>
  </w:style>
  <w:style w:type="numbering" w:customStyle="1" w:styleId="22">
    <w:name w:val="Текущий список2"/>
    <w:uiPriority w:val="99"/>
    <w:rsid w:val="00D57930"/>
    <w:pPr>
      <w:numPr>
        <w:numId w:val="14"/>
      </w:numPr>
    </w:pPr>
  </w:style>
  <w:style w:type="paragraph" w:customStyle="1" w:styleId="a1">
    <w:name w:val="ГЛАВА"/>
    <w:basedOn w:val="AcademicHeading1"/>
    <w:qFormat/>
    <w:rsid w:val="00D57930"/>
    <w:pPr>
      <w:numPr>
        <w:numId w:val="12"/>
      </w:numPr>
    </w:pPr>
    <w:rPr>
      <w:lang w:val="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hyperlink" Target="https://ai.google.dev/edge/mediapipe/solutions/vision/hand_landmarker"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1214</TotalTime>
  <Pages>129</Pages>
  <Words>25858</Words>
  <Characters>157219</Characters>
  <Application>Microsoft Office Word</Application>
  <DocSecurity>0</DocSecurity>
  <Lines>2495</Lines>
  <Paragraphs>1000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182077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Microsoft Office User</cp:lastModifiedBy>
  <cp:revision>8</cp:revision>
  <dcterms:created xsi:type="dcterms:W3CDTF">2026-06-08T12:22:00Z</dcterms:created>
  <dcterms:modified xsi:type="dcterms:W3CDTF">2026-06-09T13:16:00Z</dcterms:modified>
  <cp:category/>
</cp:coreProperties>
</file>